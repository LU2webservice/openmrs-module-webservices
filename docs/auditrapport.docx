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6452" w14:textId="77777777" w:rsidR="006C74B6" w:rsidRDefault="00000000">
      <w:pPr>
        <w:pStyle w:val="Kop1"/>
      </w:pPr>
      <w:r>
        <w:t>Auditrapport — OpenMRS REST Webservices Module</w:t>
      </w:r>
    </w:p>
    <w:tbl>
      <w:tblPr>
        <w:tblStyle w:val="Lichtraster-accent1"/>
        <w:tblW w:w="0" w:type="auto"/>
        <w:tblLook w:val="04A0" w:firstRow="1" w:lastRow="0" w:firstColumn="1" w:lastColumn="0" w:noHBand="0" w:noVBand="1"/>
      </w:tblPr>
      <w:tblGrid>
        <w:gridCol w:w="4320"/>
        <w:gridCol w:w="4320"/>
      </w:tblGrid>
      <w:tr w:rsidR="006C74B6" w14:paraId="59261863"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918A0F" w14:textId="77777777" w:rsidR="006C74B6" w:rsidRDefault="006C74B6"/>
        </w:tc>
        <w:tc>
          <w:tcPr>
            <w:tcW w:w="4320" w:type="dxa"/>
          </w:tcPr>
          <w:p w14:paraId="106A4D59" w14:textId="77777777" w:rsidR="006C74B6" w:rsidRDefault="006C74B6">
            <w:pPr>
              <w:cnfStyle w:val="100000000000" w:firstRow="1" w:lastRow="0" w:firstColumn="0" w:lastColumn="0" w:oddVBand="0" w:evenVBand="0" w:oddHBand="0" w:evenHBand="0" w:firstRowFirstColumn="0" w:firstRowLastColumn="0" w:lastRowFirstColumn="0" w:lastRowLastColumn="0"/>
            </w:pPr>
          </w:p>
        </w:tc>
      </w:tr>
      <w:tr w:rsidR="006C74B6" w14:paraId="00943C0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826BA1" w14:textId="77777777" w:rsidR="006C74B6" w:rsidRDefault="00000000">
            <w:r>
              <w:t>Module</w:t>
            </w:r>
          </w:p>
        </w:tc>
        <w:tc>
          <w:tcPr>
            <w:tcW w:w="4320" w:type="dxa"/>
          </w:tcPr>
          <w:p w14:paraId="1767B4EA"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OpenMRS REST Webservices Module </w:t>
            </w:r>
            <w:r>
              <w:rPr>
                <w:b/>
              </w:rPr>
              <w:t>v3.2.0</w:t>
            </w:r>
            <w:r>
              <w:t xml:space="preserve"> ( </w:t>
            </w:r>
            <w:r>
              <w:rPr>
                <w:rFonts w:ascii="Courier" w:hAnsi="Courier"/>
              </w:rPr>
              <w:t>/ws/rest/v1/...</w:t>
            </w:r>
            <w:r>
              <w:t xml:space="preserve"> )</w:t>
            </w:r>
          </w:p>
        </w:tc>
      </w:tr>
      <w:tr w:rsidR="006C74B6" w14:paraId="23B4B66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D02CF7" w14:textId="77777777" w:rsidR="006C74B6" w:rsidRDefault="00000000">
            <w:r>
              <w:t>Repository</w:t>
            </w:r>
          </w:p>
        </w:tc>
        <w:tc>
          <w:tcPr>
            <w:tcW w:w="4320" w:type="dxa"/>
          </w:tcPr>
          <w:p w14:paraId="3A59D7B3" w14:textId="77777777" w:rsidR="006C74B6" w:rsidRDefault="00000000">
            <w:pPr>
              <w:cnfStyle w:val="000000010000" w:firstRow="0" w:lastRow="0" w:firstColumn="0" w:lastColumn="0" w:oddVBand="0" w:evenVBand="0" w:oddHBand="0" w:evenHBand="1" w:firstRowFirstColumn="0" w:firstRowLastColumn="0" w:lastRowFirstColumn="0" w:lastRowLastColumn="0"/>
            </w:pPr>
            <w:hyperlink r:id="rId6">
              <w:r>
                <w:rPr>
                  <w:color w:val="0000EE"/>
                  <w:u w:val="single"/>
                </w:rPr>
                <w:t>LU2webservice/openmrs-module-webservices</w:t>
              </w:r>
            </w:hyperlink>
          </w:p>
        </w:tc>
      </w:tr>
      <w:tr w:rsidR="006C74B6" w:rsidRPr="00224494" w14:paraId="685F93B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C69F73" w14:textId="77777777" w:rsidR="006C74B6" w:rsidRDefault="00000000">
            <w:r>
              <w:t>Normenkader</w:t>
            </w:r>
          </w:p>
        </w:tc>
        <w:tc>
          <w:tcPr>
            <w:tcW w:w="4320" w:type="dxa"/>
          </w:tcPr>
          <w:p w14:paraId="6CDFFFA7"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NEN-7510:2024 Deel 2 (afgeleid van ISO/IEC 27002:2022) · aanvullend CRA, AVG</w:t>
            </w:r>
          </w:p>
        </w:tc>
      </w:tr>
      <w:tr w:rsidR="006C74B6" w14:paraId="319872D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B1C80A" w14:textId="77777777" w:rsidR="006C74B6" w:rsidRDefault="00000000">
            <w:r>
              <w:t>Type audit</w:t>
            </w:r>
          </w:p>
        </w:tc>
        <w:tc>
          <w:tcPr>
            <w:tcW w:w="4320" w:type="dxa"/>
          </w:tcPr>
          <w:p w14:paraId="00540034" w14:textId="77777777" w:rsidR="006C74B6" w:rsidRDefault="00000000">
            <w:pPr>
              <w:cnfStyle w:val="000000010000" w:firstRow="0" w:lastRow="0" w:firstColumn="0" w:lastColumn="0" w:oddVBand="0" w:evenVBand="0" w:oddHBand="0" w:evenHBand="1" w:firstRowFirstColumn="0" w:firstRowLastColumn="0" w:lastRowFirstColumn="0" w:lastRowLastColumn="0"/>
            </w:pPr>
            <w:r>
              <w:t>Zelfevaluatie (NEN-7510 5.35)</w:t>
            </w:r>
          </w:p>
        </w:tc>
      </w:tr>
      <w:tr w:rsidR="006C74B6" w14:paraId="069ACB6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A01BD" w14:textId="77777777" w:rsidR="006C74B6" w:rsidRDefault="00000000">
            <w:r>
              <w:t>Beoordelingsperiode</w:t>
            </w:r>
          </w:p>
        </w:tc>
        <w:tc>
          <w:tcPr>
            <w:tcW w:w="4320" w:type="dxa"/>
          </w:tcPr>
          <w:p w14:paraId="23A185E8" w14:textId="77777777" w:rsidR="006C74B6" w:rsidRDefault="00000000">
            <w:pPr>
              <w:cnfStyle w:val="000000100000" w:firstRow="0" w:lastRow="0" w:firstColumn="0" w:lastColumn="0" w:oddVBand="0" w:evenVBand="0" w:oddHBand="1" w:evenHBand="0" w:firstRowFirstColumn="0" w:firstRowLastColumn="0" w:lastRowFirstColumn="0" w:lastRowLastColumn="0"/>
            </w:pPr>
            <w:r>
              <w:t>2026-06-02 t/m 2026-06-17</w:t>
            </w:r>
          </w:p>
        </w:tc>
      </w:tr>
      <w:tr w:rsidR="006C74B6" w14:paraId="675FAE7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79279E" w14:textId="77777777" w:rsidR="006C74B6" w:rsidRDefault="00000000">
            <w:r>
              <w:t>Auditor</w:t>
            </w:r>
          </w:p>
        </w:tc>
        <w:tc>
          <w:tcPr>
            <w:tcW w:w="4320" w:type="dxa"/>
          </w:tcPr>
          <w:p w14:paraId="71F1E15D" w14:textId="77777777" w:rsidR="006C74B6" w:rsidRDefault="00000000">
            <w:pPr>
              <w:cnfStyle w:val="000000010000" w:firstRow="0" w:lastRow="0" w:firstColumn="0" w:lastColumn="0" w:oddVBand="0" w:evenVBand="0" w:oddHBand="0" w:evenHBand="1" w:firstRowFirstColumn="0" w:firstRowLastColumn="0" w:lastRowFirstColumn="0" w:lastRowLastColumn="0"/>
            </w:pPr>
            <w:r>
              <w:t>Junbo Chen, namens team LU2webservice</w:t>
            </w:r>
          </w:p>
        </w:tc>
      </w:tr>
      <w:tr w:rsidR="006C74B6" w14:paraId="3AF4F27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B5B512" w14:textId="77777777" w:rsidR="006C74B6" w:rsidRDefault="00000000">
            <w:r>
              <w:t>Datum</w:t>
            </w:r>
          </w:p>
        </w:tc>
        <w:tc>
          <w:tcPr>
            <w:tcW w:w="4320" w:type="dxa"/>
          </w:tcPr>
          <w:p w14:paraId="41F04E34" w14:textId="77777777" w:rsidR="006C74B6" w:rsidRDefault="00000000">
            <w:pPr>
              <w:cnfStyle w:val="000000100000" w:firstRow="0" w:lastRow="0" w:firstColumn="0" w:lastColumn="0" w:oddVBand="0" w:evenVBand="0" w:oddHBand="1" w:evenHBand="0" w:firstRowFirstColumn="0" w:firstRowLastColumn="0" w:lastRowFirstColumn="0" w:lastRowLastColumn="0"/>
            </w:pPr>
            <w:r>
              <w:t>2026-06-17</w:t>
            </w:r>
          </w:p>
        </w:tc>
      </w:tr>
      <w:tr w:rsidR="006C74B6" w14:paraId="622EC2F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0777D4" w14:textId="77777777" w:rsidR="006C74B6" w:rsidRDefault="00000000">
            <w:r>
              <w:t>Versie</w:t>
            </w:r>
          </w:p>
        </w:tc>
        <w:tc>
          <w:tcPr>
            <w:tcW w:w="4320" w:type="dxa"/>
          </w:tcPr>
          <w:p w14:paraId="538CF8B9" w14:textId="77777777" w:rsidR="006C74B6" w:rsidRDefault="00000000">
            <w:pPr>
              <w:cnfStyle w:val="000000010000" w:firstRow="0" w:lastRow="0" w:firstColumn="0" w:lastColumn="0" w:oddVBand="0" w:evenVBand="0" w:oddHBand="0" w:evenHBand="1" w:firstRowFirstColumn="0" w:firstRowLastColumn="0" w:lastRowFirstColumn="0" w:lastRowLastColumn="0"/>
            </w:pPr>
            <w:r>
              <w:t>1.0 (definitief)</w:t>
            </w:r>
          </w:p>
        </w:tc>
      </w:tr>
      <w:tr w:rsidR="006C74B6" w14:paraId="5DB3E38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F9B3C7" w14:textId="77777777" w:rsidR="006C74B6" w:rsidRDefault="00000000">
            <w:r>
              <w:t>Overall RAG-status</w:t>
            </w:r>
          </w:p>
        </w:tc>
        <w:tc>
          <w:tcPr>
            <w:tcW w:w="4320" w:type="dxa"/>
          </w:tcPr>
          <w:p w14:paraId="2472A86B"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 </w:t>
            </w:r>
            <w:r>
              <w:rPr>
                <w:b/>
              </w:rPr>
              <w:t>ORANJE</w:t>
            </w:r>
          </w:p>
        </w:tc>
      </w:tr>
    </w:tbl>
    <w:p w14:paraId="592C2634" w14:textId="77777777" w:rsidR="006C74B6" w:rsidRDefault="006C74B6"/>
    <w:p w14:paraId="0DC27E46" w14:textId="77777777" w:rsidR="006C74B6" w:rsidRPr="00224494" w:rsidRDefault="00000000">
      <w:pPr>
        <w:rPr>
          <w:lang w:val="nl-NL"/>
        </w:rPr>
      </w:pPr>
      <w:r w:rsidRPr="00224494">
        <w:rPr>
          <w:b/>
          <w:lang w:val="nl-NL"/>
        </w:rPr>
        <w:t>Leeswijzer.</w:t>
      </w:r>
      <w:r w:rsidRPr="00224494">
        <w:rPr>
          <w:lang w:val="nl-NL"/>
        </w:rPr>
        <w:t xml:space="preserve"> Dit rapport volgt de 7 vaste secties van een auditrapport. De Executive Summary (sectie 1) is voor management; sectie 4 is voor het technisch team. Alle claims zijn herleidbaar naar een artefact via de </w:t>
      </w:r>
      <w:hyperlink w:anchor="bijlage-b-traceability-matrix">
        <w:proofErr w:type="spellStart"/>
        <w:r w:rsidRPr="00224494">
          <w:rPr>
            <w:color w:val="0000EE"/>
            <w:u w:val="single"/>
            <w:lang w:val="nl-NL"/>
          </w:rPr>
          <w:t>traceability</w:t>
        </w:r>
        <w:proofErr w:type="spellEnd"/>
        <w:r w:rsidRPr="00224494">
          <w:rPr>
            <w:color w:val="0000EE"/>
            <w:u w:val="single"/>
            <w:lang w:val="nl-NL"/>
          </w:rPr>
          <w:t xml:space="preserve"> matrix</w:t>
        </w:r>
      </w:hyperlink>
      <w:r w:rsidRPr="00224494">
        <w:rPr>
          <w:lang w:val="nl-NL"/>
        </w:rPr>
        <w:t xml:space="preserve"> (bijlage B). Open bevindingen worden niet verzwegen maar voorzien van een prioritering.</w:t>
      </w:r>
    </w:p>
    <w:p w14:paraId="7972EDB0" w14:textId="77777777" w:rsidR="006C74B6" w:rsidRPr="00224494" w:rsidRDefault="006C74B6">
      <w:pPr>
        <w:pBdr>
          <w:bottom w:val="single" w:sz="6" w:space="1" w:color="auto"/>
        </w:pBdr>
        <w:rPr>
          <w:lang w:val="nl-NL"/>
        </w:rPr>
      </w:pPr>
    </w:p>
    <w:p w14:paraId="491563DC" w14:textId="77777777" w:rsidR="006C74B6" w:rsidRPr="00224494" w:rsidRDefault="00000000">
      <w:pPr>
        <w:pStyle w:val="Kop2"/>
        <w:rPr>
          <w:lang w:val="nl-NL"/>
        </w:rPr>
      </w:pPr>
      <w:r w:rsidRPr="00224494">
        <w:rPr>
          <w:lang w:val="nl-NL"/>
        </w:rPr>
        <w:t>1. Executive Summary</w:t>
      </w:r>
    </w:p>
    <w:p w14:paraId="54A4D08D" w14:textId="77777777" w:rsidR="006C74B6" w:rsidRPr="00224494" w:rsidRDefault="00000000">
      <w:pPr>
        <w:rPr>
          <w:lang w:val="nl-NL"/>
        </w:rPr>
      </w:pPr>
      <w:r w:rsidRPr="00224494">
        <w:rPr>
          <w:b/>
          <w:lang w:val="nl-NL"/>
        </w:rPr>
        <w:t xml:space="preserve">Overall status: </w:t>
      </w:r>
      <w:r>
        <w:rPr>
          <w:b/>
        </w:rPr>
        <w:t>🟠</w:t>
      </w:r>
      <w:r w:rsidRPr="00224494">
        <w:rPr>
          <w:b/>
          <w:lang w:val="nl-NL"/>
        </w:rPr>
        <w:t xml:space="preserve"> ORANJE — risico beheerst, restpunten in behandeling.</w:t>
      </w:r>
    </w:p>
    <w:p w14:paraId="51E1A510" w14:textId="77777777" w:rsidR="006C74B6" w:rsidRPr="00224494" w:rsidRDefault="00000000">
      <w:pPr>
        <w:rPr>
          <w:lang w:val="nl-NL"/>
        </w:rPr>
      </w:pPr>
      <w:r w:rsidRPr="00224494">
        <w:rPr>
          <w:lang w:val="nl-NL"/>
        </w:rPr>
        <w:t xml:space="preserve">De </w:t>
      </w:r>
      <w:proofErr w:type="spellStart"/>
      <w:r w:rsidRPr="00224494">
        <w:rPr>
          <w:lang w:val="nl-NL"/>
        </w:rPr>
        <w:t>OpenMRS</w:t>
      </w:r>
      <w:proofErr w:type="spellEnd"/>
      <w:r w:rsidRPr="00224494">
        <w:rPr>
          <w:lang w:val="nl-NL"/>
        </w:rPr>
        <w:t xml:space="preserve"> REST </w:t>
      </w:r>
      <w:proofErr w:type="spellStart"/>
      <w:r w:rsidRPr="00224494">
        <w:rPr>
          <w:lang w:val="nl-NL"/>
        </w:rPr>
        <w:t>Webservices</w:t>
      </w:r>
      <w:proofErr w:type="spellEnd"/>
      <w:r w:rsidRPr="00224494">
        <w:rPr>
          <w:lang w:val="nl-NL"/>
        </w:rPr>
        <w:t xml:space="preserve">-module is in de periode juni 2026 systematisch beoordeeld op informatiebeveiliging. De module is de centrale toegangspoort tot patiënt- en zorggegevens en verwerkt daarmee bijzondere persoonsgegevens (AVG art. 9). Tijdens de beoordeling zijn </w:t>
      </w:r>
      <w:r w:rsidRPr="00224494">
        <w:rPr>
          <w:b/>
          <w:lang w:val="nl-NL"/>
        </w:rPr>
        <w:t>drie kritieke risico's</w:t>
      </w:r>
      <w:r w:rsidRPr="00224494">
        <w:rPr>
          <w:lang w:val="nl-NL"/>
        </w:rPr>
        <w:t xml:space="preserve"> gevonden; </w:t>
      </w:r>
      <w:r w:rsidRPr="00224494">
        <w:rPr>
          <w:b/>
          <w:lang w:val="nl-NL"/>
        </w:rPr>
        <w:t>alle drie zijn inmiddels in de code opgelost</w:t>
      </w:r>
      <w:r w:rsidRPr="00224494">
        <w:rPr>
          <w:lang w:val="nl-NL"/>
        </w:rPr>
        <w:t xml:space="preserve">. Er resteren enkele risico's van gemiddeld niveau met een vastgelegd plan van aanpak. Daarom luidt de status </w:t>
      </w:r>
      <w:proofErr w:type="spellStart"/>
      <w:r w:rsidRPr="00224494">
        <w:rPr>
          <w:lang w:val="nl-NL"/>
        </w:rPr>
        <w:t>oranje:</w:t>
      </w:r>
      <w:r w:rsidRPr="00224494">
        <w:rPr>
          <w:b/>
          <w:lang w:val="nl-NL"/>
        </w:rPr>
        <w:t>de</w:t>
      </w:r>
      <w:proofErr w:type="spellEnd"/>
      <w:r w:rsidRPr="00224494">
        <w:rPr>
          <w:b/>
          <w:lang w:val="nl-NL"/>
        </w:rPr>
        <w:t xml:space="preserve"> organisatie is aantoonbaar "in control", maar enkele verbeteringen moeten nog worden afgerond vóór een productie-uitrol.</w:t>
      </w:r>
    </w:p>
    <w:p w14:paraId="5886299B" w14:textId="77777777" w:rsidR="006C74B6" w:rsidRPr="00224494" w:rsidRDefault="00000000">
      <w:pPr>
        <w:pStyle w:val="Kop3"/>
        <w:rPr>
          <w:lang w:val="nl-NL"/>
        </w:rPr>
      </w:pPr>
      <w:r w:rsidRPr="00224494">
        <w:rPr>
          <w:lang w:val="nl-NL"/>
        </w:rPr>
        <w:t>Top 3 risico's (in zorg-taal)</w:t>
      </w:r>
    </w:p>
    <w:tbl>
      <w:tblPr>
        <w:tblStyle w:val="Lichtraster-accent1"/>
        <w:tblW w:w="0" w:type="auto"/>
        <w:tblLook w:val="04A0" w:firstRow="1" w:lastRow="0" w:firstColumn="1" w:lastColumn="0" w:noHBand="0" w:noVBand="1"/>
      </w:tblPr>
      <w:tblGrid>
        <w:gridCol w:w="2880"/>
        <w:gridCol w:w="2880"/>
        <w:gridCol w:w="2880"/>
      </w:tblGrid>
      <w:tr w:rsidR="006C74B6" w14:paraId="04C6238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F7147F" w14:textId="77777777" w:rsidR="006C74B6" w:rsidRDefault="00000000">
            <w:r>
              <w:t>#</w:t>
            </w:r>
          </w:p>
        </w:tc>
        <w:tc>
          <w:tcPr>
            <w:tcW w:w="2880" w:type="dxa"/>
          </w:tcPr>
          <w:p w14:paraId="7ADA2945"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 voor de zorg</w:t>
            </w:r>
          </w:p>
        </w:tc>
        <w:tc>
          <w:tcPr>
            <w:tcW w:w="2880" w:type="dxa"/>
          </w:tcPr>
          <w:p w14:paraId="1E6E33CE" w14:textId="77777777" w:rsidR="006C74B6" w:rsidRDefault="00000000">
            <w:pPr>
              <w:cnfStyle w:val="100000000000" w:firstRow="1" w:lastRow="0" w:firstColumn="0" w:lastColumn="0" w:oddVBand="0" w:evenVBand="0" w:oddHBand="0" w:evenHBand="0" w:firstRowFirstColumn="0" w:firstRowLastColumn="0" w:lastRowFirstColumn="0" w:lastRowLastColumn="0"/>
            </w:pPr>
            <w:r>
              <w:t>Status</w:t>
            </w:r>
          </w:p>
        </w:tc>
      </w:tr>
      <w:tr w:rsidR="006C74B6" w14:paraId="11B0933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4CD225" w14:textId="77777777" w:rsidR="006C74B6" w:rsidRDefault="00000000">
            <w:r>
              <w:t>1</w:t>
            </w:r>
          </w:p>
        </w:tc>
        <w:tc>
          <w:tcPr>
            <w:tcW w:w="2880" w:type="dxa"/>
          </w:tcPr>
          <w:p w14:paraId="5E26BDD1"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224494">
              <w:rPr>
                <w:b/>
                <w:lang w:val="nl-NL"/>
              </w:rPr>
              <w:t>Vertrouwelijke configuratie kon ongezien worden uitgelezen</w:t>
            </w:r>
            <w:r w:rsidRPr="00224494">
              <w:rPr>
                <w:lang w:val="nl-NL"/>
              </w:rPr>
              <w:t xml:space="preserve"> — wachtwoorden en sleutels achter de instellingenpagina waren zonder inloggen op te vragen. </w:t>
            </w:r>
            <w:r>
              <w:t xml:space="preserve">Dit </w:t>
            </w:r>
            <w:proofErr w:type="spellStart"/>
            <w:r>
              <w:t>kon</w:t>
            </w:r>
            <w:proofErr w:type="spellEnd"/>
            <w:r>
              <w:t xml:space="preserve"> </w:t>
            </w:r>
            <w:proofErr w:type="spellStart"/>
            <w:r>
              <w:t>leiden</w:t>
            </w:r>
            <w:proofErr w:type="spellEnd"/>
            <w:r>
              <w:t xml:space="preserve"> tot volledige toegang tot patiëntdossiers.</w:t>
            </w:r>
          </w:p>
        </w:tc>
        <w:tc>
          <w:tcPr>
            <w:tcW w:w="2880" w:type="dxa"/>
          </w:tcPr>
          <w:p w14:paraId="0F4CD5BE" w14:textId="14C2210A" w:rsidR="006C74B6" w:rsidRDefault="00000000">
            <w:pPr>
              <w:cnfStyle w:val="000000100000" w:firstRow="0" w:lastRow="0" w:firstColumn="0" w:lastColumn="0" w:oddVBand="0" w:evenVBand="0" w:oddHBand="1" w:evenHBand="0" w:firstRowFirstColumn="0" w:firstRowLastColumn="0" w:lastRowFirstColumn="0" w:lastRowLastColumn="0"/>
            </w:pPr>
            <w:r>
              <w:t xml:space="preserve"> Opgelost</w:t>
            </w:r>
          </w:p>
        </w:tc>
      </w:tr>
      <w:tr w:rsidR="006C74B6" w14:paraId="0226443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0BAF58" w14:textId="77777777" w:rsidR="006C74B6" w:rsidRDefault="00000000">
            <w:r>
              <w:t>2</w:t>
            </w:r>
          </w:p>
        </w:tc>
        <w:tc>
          <w:tcPr>
            <w:tcW w:w="2880" w:type="dxa"/>
          </w:tcPr>
          <w:p w14:paraId="61529610"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b/>
                <w:lang w:val="nl-NL"/>
              </w:rPr>
              <w:t>Verouderde softwarecomponenten met ernstige, publiek bekende lekken</w:t>
            </w:r>
            <w:r w:rsidRPr="00224494">
              <w:rPr>
                <w:lang w:val="nl-NL"/>
              </w:rPr>
              <w:t xml:space="preserve"> — gaven een aanvaller </w:t>
            </w:r>
            <w:r w:rsidRPr="00224494">
              <w:rPr>
                <w:lang w:val="nl-NL"/>
              </w:rPr>
              <w:lastRenderedPageBreak/>
              <w:t xml:space="preserve">potentieel volledige overname van de server (zorgcontinuïteit en </w:t>
            </w:r>
            <w:proofErr w:type="spellStart"/>
            <w:r w:rsidRPr="00224494">
              <w:rPr>
                <w:lang w:val="nl-NL"/>
              </w:rPr>
              <w:t>ransomware</w:t>
            </w:r>
            <w:proofErr w:type="spellEnd"/>
            <w:r w:rsidRPr="00224494">
              <w:rPr>
                <w:lang w:val="nl-NL"/>
              </w:rPr>
              <w:t>-risico).</w:t>
            </w:r>
          </w:p>
        </w:tc>
        <w:tc>
          <w:tcPr>
            <w:tcW w:w="2880" w:type="dxa"/>
          </w:tcPr>
          <w:p w14:paraId="3853CE83" w14:textId="4CC7837A"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lastRenderedPageBreak/>
              <w:t>Opgelost</w:t>
            </w:r>
            <w:proofErr w:type="spellEnd"/>
          </w:p>
        </w:tc>
      </w:tr>
      <w:tr w:rsidR="006C74B6" w:rsidRPr="00224494" w14:paraId="75FE72D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14D166" w14:textId="77777777" w:rsidR="006C74B6" w:rsidRDefault="00000000">
            <w:r>
              <w:t>3</w:t>
            </w:r>
          </w:p>
        </w:tc>
        <w:tc>
          <w:tcPr>
            <w:tcW w:w="2880" w:type="dxa"/>
          </w:tcPr>
          <w:p w14:paraId="66B1E57C"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b/>
                <w:lang w:val="nl-NL"/>
              </w:rPr>
              <w:t xml:space="preserve">Inloggegevens reisden </w:t>
            </w:r>
            <w:proofErr w:type="spellStart"/>
            <w:r w:rsidRPr="00224494">
              <w:rPr>
                <w:b/>
                <w:lang w:val="nl-NL"/>
              </w:rPr>
              <w:t>onversleuteld</w:t>
            </w:r>
            <w:proofErr w:type="spellEnd"/>
            <w:r w:rsidRPr="00224494">
              <w:rPr>
                <w:b/>
                <w:lang w:val="nl-NL"/>
              </w:rPr>
              <w:t xml:space="preserve"> over het netwerk</w:t>
            </w:r>
            <w:r w:rsidRPr="00224494">
              <w:rPr>
                <w:lang w:val="nl-NL"/>
              </w:rPr>
              <w:t xml:space="preserve"> — op een ziekenhuisnetwerk te onderscheppen, wat onbevoegde toegang mogelijk maakt.</w:t>
            </w:r>
          </w:p>
        </w:tc>
        <w:tc>
          <w:tcPr>
            <w:tcW w:w="2880" w:type="dxa"/>
          </w:tcPr>
          <w:p w14:paraId="51BDB610" w14:textId="64B737FB"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Gemitigeerd (afdwinging activeren in productie)</w:t>
            </w:r>
          </w:p>
        </w:tc>
      </w:tr>
    </w:tbl>
    <w:p w14:paraId="3D891CBE" w14:textId="77777777" w:rsidR="006C74B6" w:rsidRPr="00224494" w:rsidRDefault="006C74B6">
      <w:pPr>
        <w:rPr>
          <w:lang w:val="nl-NL"/>
        </w:rPr>
      </w:pPr>
    </w:p>
    <w:p w14:paraId="50206F20" w14:textId="77777777" w:rsidR="006C74B6" w:rsidRPr="00224494" w:rsidRDefault="00000000">
      <w:pPr>
        <w:pStyle w:val="Kop3"/>
        <w:rPr>
          <w:lang w:val="nl-NL"/>
        </w:rPr>
      </w:pPr>
      <w:r w:rsidRPr="00224494">
        <w:rPr>
          <w:lang w:val="nl-NL"/>
        </w:rPr>
        <w:t>Wat het zou kosten als er niets gebeurt</w:t>
      </w:r>
    </w:p>
    <w:p w14:paraId="0754111F" w14:textId="77777777" w:rsidR="006C74B6" w:rsidRPr="00224494" w:rsidRDefault="00000000">
      <w:pPr>
        <w:rPr>
          <w:lang w:val="nl-NL"/>
        </w:rPr>
      </w:pPr>
      <w:r w:rsidRPr="00224494">
        <w:rPr>
          <w:lang w:val="nl-NL"/>
        </w:rPr>
        <w:t xml:space="preserve">Een datalek van bijzondere persoonsgegevens kan leiden tot een AVG-boete (tot €20 </w:t>
      </w:r>
      <w:proofErr w:type="spellStart"/>
      <w:r w:rsidRPr="00224494">
        <w:rPr>
          <w:lang w:val="nl-NL"/>
        </w:rPr>
        <w:t>mln</w:t>
      </w:r>
      <w:proofErr w:type="spellEnd"/>
      <w:r w:rsidRPr="00224494">
        <w:rPr>
          <w:lang w:val="nl-NL"/>
        </w:rPr>
        <w:t xml:space="preserve"> of 4% van de jaaromzet), reputatieschade en — bij uitval van het EPD — direct gevaar voor de patiëntveiligheid en zorgcontinuïteit.</w:t>
      </w:r>
    </w:p>
    <w:p w14:paraId="3F21745B" w14:textId="77777777" w:rsidR="006C74B6" w:rsidRDefault="00000000">
      <w:pPr>
        <w:pStyle w:val="Kop3"/>
      </w:pPr>
      <w:proofErr w:type="spellStart"/>
      <w:r>
        <w:t>Geprioriteerde</w:t>
      </w:r>
      <w:proofErr w:type="spellEnd"/>
      <w:r>
        <w:t xml:space="preserve"> roadmap</w:t>
      </w:r>
    </w:p>
    <w:tbl>
      <w:tblPr>
        <w:tblStyle w:val="Lichtraster-accent1"/>
        <w:tblW w:w="0" w:type="auto"/>
        <w:tblLook w:val="04A0" w:firstRow="1" w:lastRow="0" w:firstColumn="1" w:lastColumn="0" w:noHBand="0" w:noVBand="1"/>
      </w:tblPr>
      <w:tblGrid>
        <w:gridCol w:w="4320"/>
        <w:gridCol w:w="4320"/>
      </w:tblGrid>
      <w:tr w:rsidR="006C74B6" w14:paraId="5BEED14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799357" w14:textId="77777777" w:rsidR="006C74B6" w:rsidRDefault="00000000">
            <w:r>
              <w:t>Wanneer</w:t>
            </w:r>
          </w:p>
        </w:tc>
        <w:tc>
          <w:tcPr>
            <w:tcW w:w="4320" w:type="dxa"/>
          </w:tcPr>
          <w:p w14:paraId="301620A3" w14:textId="77777777" w:rsidR="006C74B6" w:rsidRDefault="00000000">
            <w:pPr>
              <w:cnfStyle w:val="100000000000" w:firstRow="1" w:lastRow="0" w:firstColumn="0" w:lastColumn="0" w:oddVBand="0" w:evenVBand="0" w:oddHBand="0" w:evenHBand="0" w:firstRowFirstColumn="0" w:firstRowLastColumn="0" w:lastRowFirstColumn="0" w:lastRowLastColumn="0"/>
            </w:pPr>
            <w:r>
              <w:t>Actie</w:t>
            </w:r>
          </w:p>
        </w:tc>
      </w:tr>
      <w:tr w:rsidR="006C74B6" w:rsidRPr="00224494" w14:paraId="3E5F722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DE66E4" w14:textId="77777777" w:rsidR="006C74B6" w:rsidRDefault="00000000">
            <w:r>
              <w:t>Nu (vóór productie)</w:t>
            </w:r>
          </w:p>
        </w:tc>
        <w:tc>
          <w:tcPr>
            <w:tcW w:w="4320" w:type="dxa"/>
          </w:tcPr>
          <w:p w14:paraId="361E2ADF"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Afronden productie-regressietest van de bijgewerkte componenten; HTTPS-afdwinging aanzetten.</w:t>
            </w:r>
          </w:p>
        </w:tc>
      </w:tr>
      <w:tr w:rsidR="006C74B6" w:rsidRPr="00224494" w14:paraId="7ECCB5F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ABCE8F" w14:textId="77777777" w:rsidR="006C74B6" w:rsidRDefault="00000000">
            <w:proofErr w:type="spellStart"/>
            <w:r>
              <w:t>Deze</w:t>
            </w:r>
            <w:proofErr w:type="spellEnd"/>
            <w:r>
              <w:t xml:space="preserve"> sprint</w:t>
            </w:r>
          </w:p>
        </w:tc>
        <w:tc>
          <w:tcPr>
            <w:tcW w:w="4320" w:type="dxa"/>
          </w:tcPr>
          <w:p w14:paraId="50203637"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Brute-force-bescherming op wachtwoord-reset; veilige sessiecookie-instellingen.</w:t>
            </w:r>
          </w:p>
        </w:tc>
      </w:tr>
      <w:tr w:rsidR="006C74B6" w:rsidRPr="00224494" w14:paraId="78E7791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6DCAB5" w14:textId="77777777" w:rsidR="006C74B6" w:rsidRDefault="00000000">
            <w:r>
              <w:t>Later</w:t>
            </w:r>
          </w:p>
        </w:tc>
        <w:tc>
          <w:tcPr>
            <w:tcW w:w="4320" w:type="dxa"/>
          </w:tcPr>
          <w:p w14:paraId="25062C8A"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Resterende lage bevindingen, herhaalde onafhankelijke (DAST-)test op de acceptatieomgeving.</w:t>
            </w:r>
          </w:p>
        </w:tc>
      </w:tr>
    </w:tbl>
    <w:p w14:paraId="631DEBE1" w14:textId="77777777" w:rsidR="006C74B6" w:rsidRPr="00224494" w:rsidRDefault="006C74B6">
      <w:pPr>
        <w:rPr>
          <w:lang w:val="nl-NL"/>
        </w:rPr>
      </w:pPr>
    </w:p>
    <w:p w14:paraId="0DEF064F" w14:textId="77777777" w:rsidR="006C74B6" w:rsidRPr="00224494" w:rsidRDefault="00000000">
      <w:pPr>
        <w:rPr>
          <w:lang w:val="nl-NL"/>
        </w:rPr>
      </w:pPr>
      <w:r w:rsidRPr="00224494">
        <w:rPr>
          <w:b/>
          <w:lang w:val="nl-NL"/>
        </w:rPr>
        <w:t xml:space="preserve">Onderbouwing RAG = </w:t>
      </w:r>
      <w:r>
        <w:rPr>
          <w:b/>
        </w:rPr>
        <w:t>🟠</w:t>
      </w:r>
      <w:r w:rsidRPr="00224494">
        <w:rPr>
          <w:b/>
          <w:lang w:val="nl-NL"/>
        </w:rPr>
        <w:t xml:space="preserve"> Oranje (niet rood, niet groen).</w:t>
      </w:r>
      <w:r w:rsidRPr="00224494">
        <w:rPr>
          <w:lang w:val="nl-NL"/>
        </w:rPr>
        <w:t xml:space="preserve">- </w:t>
      </w:r>
      <w:r w:rsidRPr="00224494">
        <w:rPr>
          <w:b/>
          <w:lang w:val="nl-NL"/>
        </w:rPr>
        <w:t>Niet (meer) rood:</w:t>
      </w:r>
      <w:r w:rsidRPr="00224494">
        <w:rPr>
          <w:lang w:val="nl-NL"/>
        </w:rPr>
        <w:t xml:space="preserve"> alle </w:t>
      </w:r>
      <w:r w:rsidRPr="00224494">
        <w:rPr>
          <w:i/>
          <w:lang w:val="nl-NL"/>
        </w:rPr>
        <w:t>kritieke</w:t>
      </w:r>
      <w:r w:rsidRPr="00224494">
        <w:rPr>
          <w:lang w:val="nl-NL"/>
        </w:rPr>
        <w:t xml:space="preserve"> bevindingen zijn opgelost — het </w:t>
      </w:r>
      <w:proofErr w:type="spellStart"/>
      <w:r w:rsidRPr="00224494">
        <w:rPr>
          <w:lang w:val="nl-NL"/>
        </w:rPr>
        <w:t>secrets</w:t>
      </w:r>
      <w:proofErr w:type="spellEnd"/>
      <w:r w:rsidRPr="00224494">
        <w:rPr>
          <w:lang w:val="nl-NL"/>
        </w:rPr>
        <w:t>-lek (B-1) en de twee CVSS 9.8-dependencies (B-2/B-3) zijn in de code verholpen, en het HTTPS-mechanisme (</w:t>
      </w:r>
      <w:proofErr w:type="spellStart"/>
      <w:r w:rsidRPr="00224494">
        <w:rPr>
          <w:rFonts w:ascii="Courier" w:hAnsi="Courier"/>
          <w:lang w:val="nl-NL"/>
        </w:rPr>
        <w:t>TransportSecurityFilter</w:t>
      </w:r>
      <w:proofErr w:type="spellEnd"/>
      <w:r w:rsidRPr="00224494">
        <w:rPr>
          <w:lang w:val="nl-NL"/>
        </w:rPr>
        <w:t xml:space="preserve">) is gebouwd. Er staan geen kritieke of hoge bevindingen meer open. - </w:t>
      </w:r>
      <w:r w:rsidRPr="00224494">
        <w:rPr>
          <w:b/>
          <w:lang w:val="nl-NL"/>
        </w:rPr>
        <w:t>Nog niet groen:</w:t>
      </w:r>
      <w:r w:rsidRPr="00224494">
        <w:rPr>
          <w:lang w:val="nl-NL"/>
        </w:rPr>
        <w:t xml:space="preserve"> er staan twee </w:t>
      </w:r>
      <w:r w:rsidRPr="00224494">
        <w:rPr>
          <w:b/>
          <w:lang w:val="nl-NL"/>
        </w:rPr>
        <w:t>gemiddelde</w:t>
      </w:r>
      <w:r w:rsidRPr="00224494">
        <w:rPr>
          <w:lang w:val="nl-NL"/>
        </w:rPr>
        <w:t xml:space="preserve"> bevindingen nog </w:t>
      </w:r>
      <w:r w:rsidRPr="00224494">
        <w:rPr>
          <w:b/>
          <w:lang w:val="nl-NL"/>
        </w:rPr>
        <w:t>open</w:t>
      </w:r>
      <w:r w:rsidRPr="00224494">
        <w:rPr>
          <w:lang w:val="nl-NL"/>
        </w:rPr>
        <w:t xml:space="preserve"> — geen brute-force-bescherming op wachtwoord-reset (B-9) en de sessiecookie mist </w:t>
      </w:r>
      <w:r w:rsidRPr="00224494">
        <w:rPr>
          <w:rFonts w:ascii="Courier" w:hAnsi="Courier"/>
          <w:lang w:val="nl-NL"/>
        </w:rPr>
        <w:t>Secure</w:t>
      </w:r>
      <w:r w:rsidRPr="00224494">
        <w:rPr>
          <w:lang w:val="nl-NL"/>
        </w:rPr>
        <w:t>/</w:t>
      </w:r>
      <w:proofErr w:type="spellStart"/>
      <w:r w:rsidRPr="00224494">
        <w:rPr>
          <w:rFonts w:ascii="Courier" w:hAnsi="Courier"/>
          <w:lang w:val="nl-NL"/>
        </w:rPr>
        <w:t>SameSite</w:t>
      </w:r>
      <w:proofErr w:type="spellEnd"/>
      <w:r w:rsidRPr="00224494">
        <w:rPr>
          <w:lang w:val="nl-NL"/>
        </w:rPr>
        <w:t xml:space="preserve">(B-10). Open </w:t>
      </w:r>
      <w:r w:rsidRPr="00224494">
        <w:rPr>
          <w:i/>
          <w:lang w:val="nl-NL"/>
        </w:rPr>
        <w:t>middel</w:t>
      </w:r>
      <w:r w:rsidRPr="00224494">
        <w:rPr>
          <w:lang w:val="nl-NL"/>
        </w:rPr>
        <w:t xml:space="preserve">-bevindingen vallen per definitie onder oranje ("significante bevinding, risico beheerst, verbetering nodig"); groen geldt pas als alleen nog </w:t>
      </w:r>
      <w:r w:rsidRPr="00224494">
        <w:rPr>
          <w:i/>
          <w:lang w:val="nl-NL"/>
        </w:rPr>
        <w:t>lage</w:t>
      </w:r>
      <w:r w:rsidRPr="00224494">
        <w:rPr>
          <w:lang w:val="nl-NL"/>
        </w:rPr>
        <w:t xml:space="preserve"> bevindingen open zijn. Daarnaast moeten de major </w:t>
      </w:r>
      <w:proofErr w:type="spellStart"/>
      <w:r w:rsidRPr="00224494">
        <w:rPr>
          <w:lang w:val="nl-NL"/>
        </w:rPr>
        <w:t>dependency</w:t>
      </w:r>
      <w:proofErr w:type="spellEnd"/>
      <w:r w:rsidRPr="00224494">
        <w:rPr>
          <w:lang w:val="nl-NL"/>
        </w:rPr>
        <w:t xml:space="preserve">-upgrades nog op een productie-/acceptatieserver worden </w:t>
      </w:r>
      <w:proofErr w:type="spellStart"/>
      <w:r w:rsidRPr="00224494">
        <w:rPr>
          <w:lang w:val="nl-NL"/>
        </w:rPr>
        <w:t>geregressietest</w:t>
      </w:r>
      <w:proofErr w:type="spellEnd"/>
      <w:r w:rsidRPr="00224494">
        <w:rPr>
          <w:lang w:val="nl-NL"/>
        </w:rPr>
        <w:t xml:space="preserve"> en moet de HTTPS-afdwinging daar worden geactiveerd. - </w:t>
      </w:r>
      <w:r w:rsidRPr="00224494">
        <w:rPr>
          <w:b/>
          <w:lang w:val="nl-NL"/>
        </w:rPr>
        <w:t>Weg naar groen:</w:t>
      </w:r>
      <w:r w:rsidRPr="00224494">
        <w:rPr>
          <w:lang w:val="nl-NL"/>
        </w:rPr>
        <w:t xml:space="preserve"> B-9 en B-10 oplossen → dep-upgrades op acceptatie testen → HTTPS-afdwinging aanzetten. Daarna is een groene status verdedigbaar.</w:t>
      </w:r>
    </w:p>
    <w:p w14:paraId="25D1C9EF" w14:textId="77777777" w:rsidR="006C74B6" w:rsidRPr="00224494" w:rsidRDefault="006C74B6">
      <w:pPr>
        <w:pBdr>
          <w:bottom w:val="single" w:sz="6" w:space="1" w:color="auto"/>
        </w:pBdr>
        <w:rPr>
          <w:lang w:val="nl-NL"/>
        </w:rPr>
      </w:pPr>
    </w:p>
    <w:p w14:paraId="7C3CA95E" w14:textId="77777777" w:rsidR="006C74B6" w:rsidRPr="00224494" w:rsidRDefault="00000000">
      <w:pPr>
        <w:pStyle w:val="Kop2"/>
        <w:rPr>
          <w:lang w:val="nl-NL"/>
        </w:rPr>
      </w:pPr>
      <w:r w:rsidRPr="00224494">
        <w:rPr>
          <w:lang w:val="nl-NL"/>
        </w:rPr>
        <w:t>2. Scope &amp; Context</w:t>
      </w:r>
    </w:p>
    <w:p w14:paraId="3E3A694B" w14:textId="77777777" w:rsidR="006C74B6" w:rsidRPr="00224494" w:rsidRDefault="00000000">
      <w:pPr>
        <w:rPr>
          <w:lang w:val="nl-NL"/>
        </w:rPr>
      </w:pPr>
      <w:r w:rsidRPr="00224494">
        <w:rPr>
          <w:b/>
          <w:lang w:val="nl-NL"/>
        </w:rPr>
        <w:t>Wat is beoordeeld:</w:t>
      </w:r>
    </w:p>
    <w:p w14:paraId="61E63CAF" w14:textId="77777777" w:rsidR="006C74B6" w:rsidRDefault="00000000">
      <w:pPr>
        <w:pStyle w:val="Lijstopsomteken"/>
        <w:spacing w:line="240" w:lineRule="auto"/>
        <w:ind w:left="720"/>
      </w:pPr>
      <w:r>
        <w:rPr>
          <w:b/>
        </w:rPr>
        <w:t xml:space="preserve">Module / </w:t>
      </w:r>
      <w:proofErr w:type="spellStart"/>
      <w:r>
        <w:rPr>
          <w:b/>
        </w:rPr>
        <w:t>applicatie</w:t>
      </w:r>
      <w:proofErr w:type="spellEnd"/>
      <w:r>
        <w:rPr>
          <w:b/>
        </w:rPr>
        <w:t>:</w:t>
      </w:r>
      <w:r>
        <w:t xml:space="preserve"> </w:t>
      </w:r>
      <w:proofErr w:type="spellStart"/>
      <w:r>
        <w:t>OpenMRS</w:t>
      </w:r>
      <w:proofErr w:type="spellEnd"/>
      <w:r>
        <w:t xml:space="preserve"> REST Webservices Module, versie 3.2.0, repository</w:t>
      </w:r>
      <w:r>
        <w:rPr>
          <w:rFonts w:ascii="Courier" w:hAnsi="Courier"/>
        </w:rPr>
        <w:t>LU2webservice/openmrs-module-webservices</w:t>
      </w:r>
      <w:r>
        <w:t xml:space="preserve"> (fork t.b.v. dit project).</w:t>
      </w:r>
    </w:p>
    <w:p w14:paraId="58B2E8A1" w14:textId="77777777" w:rsidR="006C74B6" w:rsidRPr="00224494" w:rsidRDefault="00000000">
      <w:pPr>
        <w:pStyle w:val="Lijstopsomteken"/>
        <w:spacing w:line="240" w:lineRule="auto"/>
        <w:ind w:left="720"/>
        <w:rPr>
          <w:lang w:val="nl-NL"/>
        </w:rPr>
      </w:pPr>
      <w:r w:rsidRPr="00224494">
        <w:rPr>
          <w:b/>
          <w:lang w:val="nl-NL"/>
        </w:rPr>
        <w:t>Beoordelingsperiode:</w:t>
      </w:r>
      <w:r w:rsidRPr="00224494">
        <w:rPr>
          <w:lang w:val="nl-NL"/>
        </w:rPr>
        <w:t xml:space="preserve"> 2 juni 2026 t/m 17 juni 2026.</w:t>
      </w:r>
    </w:p>
    <w:p w14:paraId="62934745" w14:textId="77777777" w:rsidR="006C74B6" w:rsidRPr="00224494" w:rsidRDefault="00000000">
      <w:pPr>
        <w:pStyle w:val="Lijstopsomteken"/>
        <w:spacing w:line="240" w:lineRule="auto"/>
        <w:ind w:left="720"/>
        <w:rPr>
          <w:lang w:val="nl-NL"/>
        </w:rPr>
      </w:pPr>
      <w:r w:rsidRPr="00224494">
        <w:rPr>
          <w:b/>
          <w:lang w:val="nl-NL"/>
        </w:rPr>
        <w:t>Testomgeving:</w:t>
      </w:r>
      <w:r w:rsidRPr="00224494">
        <w:rPr>
          <w:lang w:val="nl-NL"/>
        </w:rPr>
        <w:t xml:space="preserve"> lokale </w:t>
      </w:r>
      <w:proofErr w:type="spellStart"/>
      <w:r w:rsidRPr="00224494">
        <w:rPr>
          <w:lang w:val="nl-NL"/>
        </w:rPr>
        <w:t>build</w:t>
      </w:r>
      <w:proofErr w:type="spellEnd"/>
      <w:r w:rsidRPr="00224494">
        <w:rPr>
          <w:lang w:val="nl-NL"/>
        </w:rPr>
        <w:t xml:space="preserve"> (</w:t>
      </w:r>
      <w:proofErr w:type="spellStart"/>
      <w:r w:rsidRPr="00224494">
        <w:rPr>
          <w:lang w:val="nl-NL"/>
        </w:rPr>
        <w:t>Maven</w:t>
      </w:r>
      <w:proofErr w:type="spellEnd"/>
      <w:r w:rsidRPr="00224494">
        <w:rPr>
          <w:lang w:val="nl-NL"/>
        </w:rPr>
        <w:t xml:space="preserve">, Java 17) + een draaiende </w:t>
      </w:r>
      <w:proofErr w:type="spellStart"/>
      <w:r w:rsidRPr="00224494">
        <w:rPr>
          <w:lang w:val="nl-NL"/>
        </w:rPr>
        <w:t>OpenMRS</w:t>
      </w:r>
      <w:proofErr w:type="spellEnd"/>
      <w:r w:rsidRPr="00224494">
        <w:rPr>
          <w:lang w:val="nl-NL"/>
        </w:rPr>
        <w:t>-stack in Docker (</w:t>
      </w:r>
      <w:proofErr w:type="spellStart"/>
      <w:r w:rsidRPr="00224494">
        <w:rPr>
          <w:lang w:val="nl-NL"/>
        </w:rPr>
        <w:t>OpenMRS</w:t>
      </w:r>
      <w:proofErr w:type="spellEnd"/>
      <w:r w:rsidRPr="00224494">
        <w:rPr>
          <w:lang w:val="nl-NL"/>
        </w:rPr>
        <w:t xml:space="preserve"> + </w:t>
      </w:r>
      <w:proofErr w:type="spellStart"/>
      <w:r w:rsidRPr="00224494">
        <w:rPr>
          <w:lang w:val="nl-NL"/>
        </w:rPr>
        <w:t>MariaDB</w:t>
      </w:r>
      <w:proofErr w:type="spellEnd"/>
      <w:r w:rsidRPr="00224494">
        <w:rPr>
          <w:lang w:val="nl-NL"/>
        </w:rPr>
        <w:t>) voor de dynamische tests (OTAP: Development / Test).</w:t>
      </w:r>
    </w:p>
    <w:p w14:paraId="472219A7" w14:textId="77777777" w:rsidR="006C74B6" w:rsidRDefault="00000000">
      <w:pPr>
        <w:pStyle w:val="Lijstopsomteken"/>
        <w:spacing w:line="240" w:lineRule="auto"/>
        <w:ind w:left="720"/>
      </w:pPr>
      <w:r w:rsidRPr="00224494">
        <w:rPr>
          <w:b/>
          <w:lang w:val="nl-NL"/>
        </w:rPr>
        <w:lastRenderedPageBreak/>
        <w:t>Normenkader:</w:t>
      </w:r>
      <w:r w:rsidRPr="00224494">
        <w:rPr>
          <w:lang w:val="nl-NL"/>
        </w:rPr>
        <w:t xml:space="preserve"> NEN-7510:2024 Deel 2 als primair kader. </w:t>
      </w:r>
      <w:r>
        <w:t xml:space="preserve">Van </w:t>
      </w:r>
      <w:proofErr w:type="spellStart"/>
      <w:r>
        <w:t>toepassing</w:t>
      </w:r>
      <w:proofErr w:type="spellEnd"/>
      <w:r>
        <w:t xml:space="preserve"> </w:t>
      </w:r>
      <w:proofErr w:type="spellStart"/>
      <w:r>
        <w:t>geachte</w:t>
      </w:r>
      <w:proofErr w:type="spellEnd"/>
      <w:r>
        <w:t xml:space="preserve"> controls: 5.15, 8.3, 8.5, 8.8, 8.9, 8.15, 8.16, 8.24, 8.25, 8.26, 8.28, 8.29, 8.31.</w:t>
      </w:r>
    </w:p>
    <w:p w14:paraId="023EF19D" w14:textId="77777777" w:rsidR="006C74B6" w:rsidRPr="00224494" w:rsidRDefault="00000000">
      <w:pPr>
        <w:pStyle w:val="Lijstopsomteken"/>
        <w:spacing w:line="240" w:lineRule="auto"/>
        <w:ind w:left="720"/>
        <w:rPr>
          <w:lang w:val="nl-NL"/>
        </w:rPr>
      </w:pPr>
      <w:r w:rsidRPr="00224494">
        <w:rPr>
          <w:b/>
          <w:lang w:val="nl-NL"/>
        </w:rPr>
        <w:t>Wetgeving:</w:t>
      </w:r>
      <w:r w:rsidRPr="00224494">
        <w:rPr>
          <w:lang w:val="nl-NL"/>
        </w:rPr>
        <w:t xml:space="preserve"> AVG (bijzondere persoonsgegevens, art. 9; meldplicht art. 33/34), CRA (product met digitale elementen — zie </w:t>
      </w:r>
      <w:hyperlink w:anchor="bijlage-h-cra-mapping">
        <w:r w:rsidRPr="00224494">
          <w:rPr>
            <w:color w:val="0000EE"/>
            <w:u w:val="single"/>
            <w:lang w:val="nl-NL"/>
          </w:rPr>
          <w:t>bijlage H</w:t>
        </w:r>
      </w:hyperlink>
      <w:r w:rsidRPr="00224494">
        <w:rPr>
          <w:lang w:val="nl-NL"/>
        </w:rPr>
        <w:t>), NIS2/CBW indirect.</w:t>
      </w:r>
    </w:p>
    <w:p w14:paraId="43C7D4A0" w14:textId="77777777" w:rsidR="006C74B6" w:rsidRPr="00224494" w:rsidRDefault="00000000">
      <w:pPr>
        <w:rPr>
          <w:lang w:val="nl-NL"/>
        </w:rPr>
      </w:pPr>
      <w:r w:rsidRPr="00224494">
        <w:rPr>
          <w:b/>
          <w:lang w:val="nl-NL"/>
        </w:rPr>
        <w:t>Wat buiten scope valt (en waarom):</w:t>
      </w:r>
    </w:p>
    <w:p w14:paraId="6434C7A1" w14:textId="77777777" w:rsidR="006C74B6" w:rsidRPr="00224494" w:rsidRDefault="00000000">
      <w:pPr>
        <w:pStyle w:val="Lijstopsomteken"/>
        <w:spacing w:line="240" w:lineRule="auto"/>
        <w:ind w:left="720"/>
        <w:rPr>
          <w:lang w:val="nl-NL"/>
        </w:rPr>
      </w:pPr>
      <w:proofErr w:type="spellStart"/>
      <w:r w:rsidRPr="00224494">
        <w:rPr>
          <w:b/>
          <w:lang w:val="nl-NL"/>
        </w:rPr>
        <w:t>OpenMRS</w:t>
      </w:r>
      <w:proofErr w:type="spellEnd"/>
      <w:r w:rsidRPr="00224494">
        <w:rPr>
          <w:b/>
          <w:lang w:val="nl-NL"/>
        </w:rPr>
        <w:t xml:space="preserve"> </w:t>
      </w:r>
      <w:proofErr w:type="spellStart"/>
      <w:r w:rsidRPr="00224494">
        <w:rPr>
          <w:b/>
          <w:lang w:val="nl-NL"/>
        </w:rPr>
        <w:t>Core</w:t>
      </w:r>
      <w:proofErr w:type="spellEnd"/>
      <w:r w:rsidRPr="00224494">
        <w:rPr>
          <w:lang w:val="nl-NL"/>
        </w:rPr>
        <w:t xml:space="preserve"> en de onderliggende platform-/serverinfrastructuur (</w:t>
      </w:r>
      <w:proofErr w:type="spellStart"/>
      <w:r w:rsidRPr="00224494">
        <w:rPr>
          <w:lang w:val="nl-NL"/>
        </w:rPr>
        <w:t>Tomcat</w:t>
      </w:r>
      <w:proofErr w:type="spellEnd"/>
      <w:r w:rsidRPr="00224494">
        <w:rPr>
          <w:lang w:val="nl-NL"/>
        </w:rPr>
        <w:t xml:space="preserve">, </w:t>
      </w:r>
      <w:proofErr w:type="spellStart"/>
      <w:r w:rsidRPr="00224494">
        <w:rPr>
          <w:lang w:val="nl-NL"/>
        </w:rPr>
        <w:t>MariaDB</w:t>
      </w:r>
      <w:proofErr w:type="spellEnd"/>
      <w:r w:rsidRPr="00224494">
        <w:rPr>
          <w:lang w:val="nl-NL"/>
        </w:rPr>
        <w:t>, OS): geen eigendom van dit project; alleen de raakvlakken (</w:t>
      </w:r>
      <w:proofErr w:type="spellStart"/>
      <w:r w:rsidRPr="00224494">
        <w:rPr>
          <w:lang w:val="nl-NL"/>
        </w:rPr>
        <w:t>provided</w:t>
      </w:r>
      <w:proofErr w:type="spellEnd"/>
      <w:r w:rsidRPr="00224494">
        <w:rPr>
          <w:lang w:val="nl-NL"/>
        </w:rPr>
        <w:t xml:space="preserve"> </w:t>
      </w:r>
      <w:proofErr w:type="spellStart"/>
      <w:r w:rsidRPr="00224494">
        <w:rPr>
          <w:lang w:val="nl-NL"/>
        </w:rPr>
        <w:t>dependencies</w:t>
      </w:r>
      <w:proofErr w:type="spellEnd"/>
      <w:r w:rsidRPr="00224494">
        <w:rPr>
          <w:lang w:val="nl-NL"/>
        </w:rPr>
        <w:t xml:space="preserve">, </w:t>
      </w:r>
      <w:proofErr w:type="spellStart"/>
      <w:r w:rsidRPr="00224494">
        <w:rPr>
          <w:lang w:val="nl-NL"/>
        </w:rPr>
        <w:t>deployserver</w:t>
      </w:r>
      <w:proofErr w:type="spellEnd"/>
      <w:r w:rsidRPr="00224494">
        <w:rPr>
          <w:lang w:val="nl-NL"/>
        </w:rPr>
        <w:t>-aannames) zijn meegenomen.</w:t>
      </w:r>
    </w:p>
    <w:p w14:paraId="57DB6399" w14:textId="77777777" w:rsidR="006C74B6" w:rsidRPr="00224494" w:rsidRDefault="00000000">
      <w:pPr>
        <w:pStyle w:val="Lijstopsomteken"/>
        <w:spacing w:line="240" w:lineRule="auto"/>
        <w:ind w:left="720"/>
        <w:rPr>
          <w:lang w:val="nl-NL"/>
        </w:rPr>
      </w:pPr>
      <w:r w:rsidRPr="00224494">
        <w:rPr>
          <w:b/>
          <w:lang w:val="nl-NL"/>
        </w:rPr>
        <w:t xml:space="preserve">Andere </w:t>
      </w:r>
      <w:proofErr w:type="spellStart"/>
      <w:r w:rsidRPr="00224494">
        <w:rPr>
          <w:b/>
          <w:lang w:val="nl-NL"/>
        </w:rPr>
        <w:t>OpenMRS</w:t>
      </w:r>
      <w:proofErr w:type="spellEnd"/>
      <w:r w:rsidRPr="00224494">
        <w:rPr>
          <w:b/>
          <w:lang w:val="nl-NL"/>
        </w:rPr>
        <w:t>-modules</w:t>
      </w:r>
      <w:r w:rsidRPr="00224494">
        <w:rPr>
          <w:lang w:val="nl-NL"/>
        </w:rPr>
        <w:t xml:space="preserve"> (o.a. FHIR2, het </w:t>
      </w:r>
      <w:proofErr w:type="spellStart"/>
      <w:r w:rsidRPr="00224494">
        <w:rPr>
          <w:lang w:val="nl-NL"/>
        </w:rPr>
        <w:t>admin</w:t>
      </w:r>
      <w:proofErr w:type="spellEnd"/>
      <w:r w:rsidRPr="00224494">
        <w:rPr>
          <w:lang w:val="nl-NL"/>
        </w:rPr>
        <w:t xml:space="preserve">-paneel </w:t>
      </w:r>
      <w:r w:rsidRPr="00224494">
        <w:rPr>
          <w:rFonts w:ascii="Courier" w:hAnsi="Courier"/>
          <w:lang w:val="nl-NL"/>
        </w:rPr>
        <w:t>/</w:t>
      </w:r>
      <w:proofErr w:type="spellStart"/>
      <w:r w:rsidRPr="00224494">
        <w:rPr>
          <w:rFonts w:ascii="Courier" w:hAnsi="Courier"/>
          <w:lang w:val="nl-NL"/>
        </w:rPr>
        <w:t>openmrs</w:t>
      </w:r>
      <w:proofErr w:type="spellEnd"/>
      <w:r w:rsidRPr="00224494">
        <w:rPr>
          <w:rFonts w:ascii="Courier" w:hAnsi="Courier"/>
          <w:lang w:val="nl-NL"/>
        </w:rPr>
        <w:t>/</w:t>
      </w:r>
      <w:proofErr w:type="spellStart"/>
      <w:r w:rsidRPr="00224494">
        <w:rPr>
          <w:rFonts w:ascii="Courier" w:hAnsi="Courier"/>
          <w:lang w:val="nl-NL"/>
        </w:rPr>
        <w:t>admin</w:t>
      </w:r>
      <w:proofErr w:type="spellEnd"/>
      <w:r w:rsidRPr="00224494">
        <w:rPr>
          <w:rFonts w:ascii="Courier" w:hAnsi="Courier"/>
          <w:lang w:val="nl-NL"/>
        </w:rPr>
        <w:t>/</w:t>
      </w:r>
      <w:r w:rsidRPr="00224494">
        <w:rPr>
          <w:lang w:val="nl-NL"/>
        </w:rPr>
        <w:t>): aparte modules, buiten deze codebase.</w:t>
      </w:r>
    </w:p>
    <w:p w14:paraId="1688C4F1" w14:textId="77777777" w:rsidR="006C74B6" w:rsidRDefault="00000000">
      <w:pPr>
        <w:pStyle w:val="Lijstopsomteken"/>
        <w:spacing w:line="240" w:lineRule="auto"/>
        <w:ind w:left="720"/>
      </w:pPr>
      <w:r w:rsidRPr="00224494">
        <w:rPr>
          <w:b/>
          <w:lang w:val="nl-NL"/>
        </w:rPr>
        <w:t>Productie-infrastructuur en netwerkconfiguratie</w:t>
      </w:r>
      <w:r w:rsidRPr="00224494">
        <w:rPr>
          <w:lang w:val="nl-NL"/>
        </w:rPr>
        <w:t xml:space="preserve"> (reverse proxy, TLS-terminatie): infra, niet module-code. </w:t>
      </w:r>
      <w:r>
        <w:t xml:space="preserve">Wel </w:t>
      </w:r>
      <w:proofErr w:type="spellStart"/>
      <w:r>
        <w:t>benoemd</w:t>
      </w:r>
      <w:proofErr w:type="spellEnd"/>
      <w:r>
        <w:t xml:space="preserve"> </w:t>
      </w:r>
      <w:proofErr w:type="spellStart"/>
      <w:r>
        <w:t>als</w:t>
      </w:r>
      <w:proofErr w:type="spellEnd"/>
      <w:r>
        <w:t xml:space="preserve"> </w:t>
      </w:r>
      <w:proofErr w:type="spellStart"/>
      <w:r>
        <w:t>randvoorwaarde</w:t>
      </w:r>
      <w:proofErr w:type="spellEnd"/>
      <w:r>
        <w:t xml:space="preserve"> (zie bevinding B-4).</w:t>
      </w:r>
    </w:p>
    <w:p w14:paraId="17F81BA8" w14:textId="77777777" w:rsidR="006C74B6" w:rsidRPr="00224494" w:rsidRDefault="00000000">
      <w:pPr>
        <w:pStyle w:val="Lijstopsomteken"/>
        <w:spacing w:line="240" w:lineRule="auto"/>
        <w:ind w:left="720"/>
        <w:rPr>
          <w:lang w:val="nl-NL"/>
        </w:rPr>
      </w:pPr>
      <w:r w:rsidRPr="00224494">
        <w:rPr>
          <w:b/>
          <w:lang w:val="nl-NL"/>
        </w:rPr>
        <w:t>Load-/performancetests</w:t>
      </w:r>
      <w:r w:rsidRPr="00224494">
        <w:rPr>
          <w:lang w:val="nl-NL"/>
        </w:rPr>
        <w:t xml:space="preserve"> en een volledige externe penetratietest door een derde partij: niet uitgevoerd in dit traject.</w:t>
      </w:r>
    </w:p>
    <w:p w14:paraId="2449C829" w14:textId="77777777" w:rsidR="006C74B6" w:rsidRPr="00224494" w:rsidRDefault="006C74B6">
      <w:pPr>
        <w:pBdr>
          <w:bottom w:val="single" w:sz="6" w:space="1" w:color="auto"/>
        </w:pBdr>
        <w:rPr>
          <w:lang w:val="nl-NL"/>
        </w:rPr>
      </w:pPr>
    </w:p>
    <w:p w14:paraId="3D90955A" w14:textId="77777777" w:rsidR="006C74B6" w:rsidRPr="00224494" w:rsidRDefault="00000000">
      <w:pPr>
        <w:pStyle w:val="Kop2"/>
        <w:rPr>
          <w:lang w:val="nl-NL"/>
        </w:rPr>
      </w:pPr>
      <w:r w:rsidRPr="00224494">
        <w:rPr>
          <w:lang w:val="nl-NL"/>
        </w:rPr>
        <w:t>3. Audit Methodologie</w:t>
      </w:r>
    </w:p>
    <w:p w14:paraId="6EBE69F8" w14:textId="77777777" w:rsidR="006C74B6" w:rsidRPr="00224494" w:rsidRDefault="00000000">
      <w:pPr>
        <w:rPr>
          <w:lang w:val="nl-NL"/>
        </w:rPr>
      </w:pPr>
      <w:r w:rsidRPr="00224494">
        <w:rPr>
          <w:lang w:val="nl-NL"/>
        </w:rPr>
        <w:t xml:space="preserve">De beoordeling combineert statische analyse, dynamische tests, </w:t>
      </w:r>
      <w:proofErr w:type="spellStart"/>
      <w:r w:rsidRPr="00224494">
        <w:rPr>
          <w:lang w:val="nl-NL"/>
        </w:rPr>
        <w:t>dependency</w:t>
      </w:r>
      <w:proofErr w:type="spellEnd"/>
      <w:r w:rsidRPr="00224494">
        <w:rPr>
          <w:lang w:val="nl-NL"/>
        </w:rPr>
        <w:t xml:space="preserve">-scanning en handmatige code review, conform de "audit </w:t>
      </w:r>
      <w:proofErr w:type="spellStart"/>
      <w:r w:rsidRPr="00224494">
        <w:rPr>
          <w:lang w:val="nl-NL"/>
        </w:rPr>
        <w:t>mindset</w:t>
      </w:r>
      <w:proofErr w:type="spellEnd"/>
      <w:r w:rsidRPr="00224494">
        <w:rPr>
          <w:lang w:val="nl-NL"/>
        </w:rPr>
        <w:t xml:space="preserve">": </w:t>
      </w:r>
      <w:r w:rsidRPr="00224494">
        <w:rPr>
          <w:i/>
          <w:lang w:val="nl-NL"/>
        </w:rPr>
        <w:t>wat is afgesproken, wat is gedaan, hoe bewijs je dat?</w:t>
      </w:r>
    </w:p>
    <w:tbl>
      <w:tblPr>
        <w:tblStyle w:val="Lichtraster-accent1"/>
        <w:tblW w:w="0" w:type="auto"/>
        <w:tblLook w:val="04A0" w:firstRow="1" w:lastRow="0" w:firstColumn="1" w:lastColumn="0" w:noHBand="0" w:noVBand="1"/>
      </w:tblPr>
      <w:tblGrid>
        <w:gridCol w:w="2159"/>
        <w:gridCol w:w="2160"/>
        <w:gridCol w:w="2160"/>
        <w:gridCol w:w="2377"/>
      </w:tblGrid>
      <w:tr w:rsidR="006C74B6" w14:paraId="1E963CFA"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F44BDA" w14:textId="77777777" w:rsidR="006C74B6" w:rsidRDefault="00000000">
            <w:proofErr w:type="spellStart"/>
            <w:r>
              <w:t>Techniek</w:t>
            </w:r>
            <w:proofErr w:type="spellEnd"/>
          </w:p>
        </w:tc>
        <w:tc>
          <w:tcPr>
            <w:tcW w:w="2160" w:type="dxa"/>
          </w:tcPr>
          <w:p w14:paraId="4C0EAE4E" w14:textId="77777777" w:rsidR="006C74B6" w:rsidRDefault="00000000">
            <w:pPr>
              <w:cnfStyle w:val="100000000000" w:firstRow="1" w:lastRow="0" w:firstColumn="0" w:lastColumn="0" w:oddVBand="0" w:evenVBand="0" w:oddHBand="0" w:evenHBand="0" w:firstRowFirstColumn="0" w:firstRowLastColumn="0" w:lastRowFirstColumn="0" w:lastRowLastColumn="0"/>
            </w:pPr>
            <w:r>
              <w:t>Tool</w:t>
            </w:r>
          </w:p>
        </w:tc>
        <w:tc>
          <w:tcPr>
            <w:tcW w:w="2160" w:type="dxa"/>
          </w:tcPr>
          <w:p w14:paraId="6A41C472" w14:textId="77777777" w:rsidR="006C74B6" w:rsidRDefault="00000000">
            <w:pPr>
              <w:cnfStyle w:val="100000000000" w:firstRow="1" w:lastRow="0" w:firstColumn="0" w:lastColumn="0" w:oddVBand="0" w:evenVBand="0" w:oddHBand="0" w:evenHBand="0" w:firstRowFirstColumn="0" w:firstRowLastColumn="0" w:lastRowFirstColumn="0" w:lastRowLastColumn="0"/>
            </w:pPr>
            <w:r>
              <w:t>Wanneer</w:t>
            </w:r>
          </w:p>
        </w:tc>
        <w:tc>
          <w:tcPr>
            <w:tcW w:w="2160" w:type="dxa"/>
          </w:tcPr>
          <w:p w14:paraId="781A28A5" w14:textId="77777777" w:rsidR="006C74B6" w:rsidRDefault="00000000">
            <w:pPr>
              <w:cnfStyle w:val="100000000000" w:firstRow="1" w:lastRow="0" w:firstColumn="0" w:lastColumn="0" w:oddVBand="0" w:evenVBand="0" w:oddHBand="0" w:evenHBand="0" w:firstRowFirstColumn="0" w:firstRowLastColumn="0" w:lastRowFirstColumn="0" w:lastRowLastColumn="0"/>
            </w:pPr>
            <w:r>
              <w:t>Resultaat / bewijs</w:t>
            </w:r>
          </w:p>
        </w:tc>
      </w:tr>
      <w:tr w:rsidR="006C74B6" w14:paraId="6AE2037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AE0031" w14:textId="77777777" w:rsidR="006C74B6" w:rsidRDefault="00000000">
            <w:r>
              <w:t>SAST</w:t>
            </w:r>
          </w:p>
        </w:tc>
        <w:tc>
          <w:tcPr>
            <w:tcW w:w="2160" w:type="dxa"/>
          </w:tcPr>
          <w:p w14:paraId="224A0236" w14:textId="77777777" w:rsidR="006C74B6" w:rsidRDefault="00000000">
            <w:pPr>
              <w:cnfStyle w:val="000000100000" w:firstRow="0" w:lastRow="0" w:firstColumn="0" w:lastColumn="0" w:oddVBand="0" w:evenVBand="0" w:oddHBand="1" w:evenHBand="0" w:firstRowFirstColumn="0" w:firstRowLastColumn="0" w:lastRowFirstColumn="0" w:lastRowLastColumn="0"/>
            </w:pPr>
            <w:r>
              <w:t>CodeQL (GitHub Actions)</w:t>
            </w:r>
          </w:p>
        </w:tc>
        <w:tc>
          <w:tcPr>
            <w:tcW w:w="2160" w:type="dxa"/>
          </w:tcPr>
          <w:p w14:paraId="0C43A41E" w14:textId="77777777" w:rsidR="006C74B6" w:rsidRDefault="00000000">
            <w:pPr>
              <w:cnfStyle w:val="000000100000" w:firstRow="0" w:lastRow="0" w:firstColumn="0" w:lastColumn="0" w:oddVBand="0" w:evenVBand="0" w:oddHBand="1" w:evenHBand="0" w:firstRowFirstColumn="0" w:firstRowLastColumn="0" w:lastRowFirstColumn="0" w:lastRowLastColumn="0"/>
            </w:pPr>
            <w:r>
              <w:t>Bij elke PR + wekelijks</w:t>
            </w:r>
          </w:p>
        </w:tc>
        <w:tc>
          <w:tcPr>
            <w:tcW w:w="2160" w:type="dxa"/>
          </w:tcPr>
          <w:p w14:paraId="19FBC5DA"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Code scanning alerts — </w:t>
            </w:r>
            <w:hyperlink w:anchor="bijlage-d-sast-output-codeql">
              <w:r>
                <w:rPr>
                  <w:color w:val="0000EE"/>
                  <w:u w:val="single"/>
                </w:rPr>
                <w:t>bijlage D</w:t>
              </w:r>
            </w:hyperlink>
          </w:p>
        </w:tc>
      </w:tr>
      <w:tr w:rsidR="006C74B6" w14:paraId="6DC810C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B4903" w14:textId="77777777" w:rsidR="006C74B6" w:rsidRDefault="00000000">
            <w:r>
              <w:t>SCA</w:t>
            </w:r>
          </w:p>
        </w:tc>
        <w:tc>
          <w:tcPr>
            <w:tcW w:w="2160" w:type="dxa"/>
          </w:tcPr>
          <w:p w14:paraId="751CEA34" w14:textId="77777777" w:rsidR="006C74B6" w:rsidRDefault="00000000">
            <w:pPr>
              <w:cnfStyle w:val="000000010000" w:firstRow="0" w:lastRow="0" w:firstColumn="0" w:lastColumn="0" w:oddVBand="0" w:evenVBand="0" w:oddHBand="0" w:evenHBand="1" w:firstRowFirstColumn="0" w:firstRowLastColumn="0" w:lastRowFirstColumn="0" w:lastRowLastColumn="0"/>
            </w:pPr>
            <w:r>
              <w:t>Grype + Dependabot</w:t>
            </w:r>
          </w:p>
        </w:tc>
        <w:tc>
          <w:tcPr>
            <w:tcW w:w="2160" w:type="dxa"/>
          </w:tcPr>
          <w:p w14:paraId="7151BF4E" w14:textId="77777777" w:rsidR="006C74B6" w:rsidRDefault="00000000">
            <w:pPr>
              <w:cnfStyle w:val="000000010000" w:firstRow="0" w:lastRow="0" w:firstColumn="0" w:lastColumn="0" w:oddVBand="0" w:evenVBand="0" w:oddHBand="0" w:evenHBand="1" w:firstRowFirstColumn="0" w:firstRowLastColumn="0" w:lastRowFirstColumn="0" w:lastRowLastColumn="0"/>
            </w:pPr>
            <w:r>
              <w:t>Wekelijks + eindmeting</w:t>
            </w:r>
          </w:p>
        </w:tc>
        <w:tc>
          <w:tcPr>
            <w:tcW w:w="2160" w:type="dxa"/>
          </w:tcPr>
          <w:p w14:paraId="6824FB42"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Dependency-alerts — </w:t>
            </w:r>
            <w:hyperlink w:anchor="bijlage-g-dependency-scan">
              <w:r>
                <w:rPr>
                  <w:color w:val="0000EE"/>
                  <w:u w:val="single"/>
                </w:rPr>
                <w:t>bijlage G</w:t>
              </w:r>
            </w:hyperlink>
          </w:p>
        </w:tc>
      </w:tr>
      <w:tr w:rsidR="006C74B6" w:rsidRPr="00224494" w14:paraId="1EBFC1F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38A186" w14:textId="77777777" w:rsidR="006C74B6" w:rsidRDefault="00000000">
            <w:r>
              <w:t>SBOM</w:t>
            </w:r>
          </w:p>
        </w:tc>
        <w:tc>
          <w:tcPr>
            <w:tcW w:w="2160" w:type="dxa"/>
          </w:tcPr>
          <w:p w14:paraId="2A9955A4" w14:textId="77777777" w:rsidR="006C74B6" w:rsidRDefault="00000000">
            <w:pPr>
              <w:cnfStyle w:val="000000100000" w:firstRow="0" w:lastRow="0" w:firstColumn="0" w:lastColumn="0" w:oddVBand="0" w:evenVBand="0" w:oddHBand="1" w:evenHBand="0" w:firstRowFirstColumn="0" w:firstRowLastColumn="0" w:lastRowFirstColumn="0" w:lastRowLastColumn="0"/>
            </w:pPr>
            <w:r>
              <w:t>Syft / CycloneDX</w:t>
            </w:r>
          </w:p>
        </w:tc>
        <w:tc>
          <w:tcPr>
            <w:tcW w:w="2160" w:type="dxa"/>
          </w:tcPr>
          <w:p w14:paraId="577744C0" w14:textId="77777777" w:rsidR="006C74B6" w:rsidRDefault="00000000">
            <w:pPr>
              <w:cnfStyle w:val="000000100000" w:firstRow="0" w:lastRow="0" w:firstColumn="0" w:lastColumn="0" w:oddVBand="0" w:evenVBand="0" w:oddHBand="1" w:evenHBand="0" w:firstRowFirstColumn="0" w:firstRowLastColumn="0" w:lastRowFirstColumn="0" w:lastRowLastColumn="0"/>
            </w:pPr>
            <w:r>
              <w:t>Build-tijd</w:t>
            </w:r>
          </w:p>
        </w:tc>
        <w:tc>
          <w:tcPr>
            <w:tcW w:w="2160" w:type="dxa"/>
          </w:tcPr>
          <w:p w14:paraId="1595613B"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224494">
              <w:rPr>
                <w:rFonts w:ascii="Courier" w:hAnsi="Courier"/>
                <w:lang w:val="nl-NL"/>
              </w:rPr>
              <w:t>sbom.cdx.json</w:t>
            </w:r>
            <w:proofErr w:type="spellEnd"/>
            <w:r w:rsidRPr="00224494">
              <w:rPr>
                <w:lang w:val="nl-NL"/>
              </w:rPr>
              <w:t xml:space="preserve"> — </w:t>
            </w:r>
            <w:hyperlink w:anchor="bijlage-c-sbom-cyclonedx">
              <w:r w:rsidRPr="00224494">
                <w:rPr>
                  <w:color w:val="0000EE"/>
                  <w:u w:val="single"/>
                  <w:lang w:val="nl-NL"/>
                </w:rPr>
                <w:t>bijlage C</w:t>
              </w:r>
            </w:hyperlink>
          </w:p>
        </w:tc>
      </w:tr>
      <w:tr w:rsidR="006C74B6" w14:paraId="5D867E1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81F189" w14:textId="77777777" w:rsidR="006C74B6" w:rsidRDefault="00000000">
            <w:r>
              <w:t>Code review</w:t>
            </w:r>
          </w:p>
        </w:tc>
        <w:tc>
          <w:tcPr>
            <w:tcW w:w="2160" w:type="dxa"/>
          </w:tcPr>
          <w:p w14:paraId="3D1BDA74" w14:textId="77777777" w:rsidR="006C74B6" w:rsidRDefault="00000000">
            <w:pPr>
              <w:cnfStyle w:val="000000010000" w:firstRow="0" w:lastRow="0" w:firstColumn="0" w:lastColumn="0" w:oddVBand="0" w:evenVBand="0" w:oddHBand="0" w:evenHBand="1" w:firstRowFirstColumn="0" w:firstRowLastColumn="0" w:lastRowFirstColumn="0" w:lastRowLastColumn="0"/>
            </w:pPr>
            <w:r>
              <w:t>Handmatig (peer review, branch protection)</w:t>
            </w:r>
          </w:p>
        </w:tc>
        <w:tc>
          <w:tcPr>
            <w:tcW w:w="2160" w:type="dxa"/>
          </w:tcPr>
          <w:p w14:paraId="70986B21" w14:textId="77777777" w:rsidR="006C74B6" w:rsidRDefault="00000000">
            <w:pPr>
              <w:cnfStyle w:val="000000010000" w:firstRow="0" w:lastRow="0" w:firstColumn="0" w:lastColumn="0" w:oddVBand="0" w:evenVBand="0" w:oddHBand="0" w:evenHBand="1" w:firstRowFirstColumn="0" w:firstRowLastColumn="0" w:lastRowFirstColumn="0" w:lastRowLastColumn="0"/>
            </w:pPr>
            <w:r>
              <w:t>Doorlopend</w:t>
            </w:r>
          </w:p>
        </w:tc>
        <w:tc>
          <w:tcPr>
            <w:tcW w:w="2160" w:type="dxa"/>
          </w:tcPr>
          <w:p w14:paraId="2252CCC6" w14:textId="77777777" w:rsidR="006C74B6" w:rsidRDefault="00000000">
            <w:pPr>
              <w:cnfStyle w:val="000000010000" w:firstRow="0" w:lastRow="0" w:firstColumn="0" w:lastColumn="0" w:oddVBand="0" w:evenVBand="0" w:oddHBand="0" w:evenHBand="1" w:firstRowFirstColumn="0" w:firstRowLastColumn="0" w:lastRowFirstColumn="0" w:lastRowLastColumn="0"/>
            </w:pPr>
            <w:r>
              <w:t>PR-historie + reviews</w:t>
            </w:r>
          </w:p>
        </w:tc>
      </w:tr>
      <w:tr w:rsidR="006C74B6" w14:paraId="2C8DFCE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A091CD" w14:textId="77777777" w:rsidR="006C74B6" w:rsidRDefault="00000000">
            <w:r>
              <w:t>Risicoanalyse</w:t>
            </w:r>
          </w:p>
        </w:tc>
        <w:tc>
          <w:tcPr>
            <w:tcW w:w="2160" w:type="dxa"/>
          </w:tcPr>
          <w:p w14:paraId="2A061D98" w14:textId="77777777" w:rsidR="006C74B6" w:rsidRDefault="00000000">
            <w:pPr>
              <w:cnfStyle w:val="000000100000" w:firstRow="0" w:lastRow="0" w:firstColumn="0" w:lastColumn="0" w:oddVBand="0" w:evenVBand="0" w:oddHBand="1" w:evenHBand="0" w:firstRowFirstColumn="0" w:firstRowLastColumn="0" w:lastRowFirstColumn="0" w:lastRowLastColumn="0"/>
            </w:pPr>
            <w:r>
              <w:t>ISO 27005 + STRIDE + bow-tie</w:t>
            </w:r>
          </w:p>
        </w:tc>
        <w:tc>
          <w:tcPr>
            <w:tcW w:w="2160" w:type="dxa"/>
          </w:tcPr>
          <w:p w14:paraId="47AA2BEE" w14:textId="77777777" w:rsidR="006C74B6" w:rsidRDefault="00000000">
            <w:pPr>
              <w:cnfStyle w:val="000000100000" w:firstRow="0" w:lastRow="0" w:firstColumn="0" w:lastColumn="0" w:oddVBand="0" w:evenVBand="0" w:oddHBand="1" w:evenHBand="0" w:firstRowFirstColumn="0" w:firstRowLastColumn="0" w:lastRowFirstColumn="0" w:lastRowLastColumn="0"/>
            </w:pPr>
            <w:r>
              <w:t>Designfase</w:t>
            </w:r>
          </w:p>
        </w:tc>
        <w:tc>
          <w:tcPr>
            <w:tcW w:w="2160" w:type="dxa"/>
          </w:tcPr>
          <w:p w14:paraId="66642FE3" w14:textId="77777777" w:rsidR="006C74B6" w:rsidRDefault="00000000">
            <w:pPr>
              <w:cnfStyle w:val="000000100000" w:firstRow="0" w:lastRow="0" w:firstColumn="0" w:lastColumn="0" w:oddVBand="0" w:evenVBand="0" w:oddHBand="1" w:evenHBand="0" w:firstRowFirstColumn="0" w:firstRowLastColumn="0" w:lastRowFirstColumn="0" w:lastRowLastColumn="0"/>
            </w:pPr>
            <w:hyperlink w:anchor="bijlage-e-risicomatrix">
              <w:r>
                <w:rPr>
                  <w:color w:val="0000EE"/>
                  <w:u w:val="single"/>
                </w:rPr>
                <w:t>bijlage E</w:t>
              </w:r>
            </w:hyperlink>
            <w:r>
              <w:t xml:space="preserve"> / </w:t>
            </w:r>
            <w:hyperlink w:anchor="bijlage-f-bow-tie--threat-model">
              <w:r>
                <w:rPr>
                  <w:color w:val="0000EE"/>
                  <w:u w:val="single"/>
                </w:rPr>
                <w:t>bijlage F</w:t>
              </w:r>
            </w:hyperlink>
          </w:p>
        </w:tc>
      </w:tr>
      <w:tr w:rsidR="006C74B6" w14:paraId="00EB049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2C9AF6" w14:textId="77777777" w:rsidR="006C74B6" w:rsidRDefault="00000000">
            <w:r>
              <w:t>Attack surface mapping</w:t>
            </w:r>
          </w:p>
        </w:tc>
        <w:tc>
          <w:tcPr>
            <w:tcW w:w="2160" w:type="dxa"/>
          </w:tcPr>
          <w:p w14:paraId="7041B62B" w14:textId="77777777" w:rsidR="006C74B6" w:rsidRDefault="00000000">
            <w:pPr>
              <w:cnfStyle w:val="000000010000" w:firstRow="0" w:lastRow="0" w:firstColumn="0" w:lastColumn="0" w:oddVBand="0" w:evenVBand="0" w:oddHBand="0" w:evenHBand="1" w:firstRowFirstColumn="0" w:firstRowLastColumn="0" w:lastRowFirstColumn="0" w:lastRowLastColumn="0"/>
            </w:pPr>
            <w:r>
              <w:t>Handmatig + curl</w:t>
            </w:r>
          </w:p>
        </w:tc>
        <w:tc>
          <w:tcPr>
            <w:tcW w:w="2160" w:type="dxa"/>
          </w:tcPr>
          <w:p w14:paraId="23F6718E" w14:textId="77777777" w:rsidR="006C74B6" w:rsidRDefault="00000000">
            <w:pPr>
              <w:cnfStyle w:val="000000010000" w:firstRow="0" w:lastRow="0" w:firstColumn="0" w:lastColumn="0" w:oddVBand="0" w:evenVBand="0" w:oddHBand="0" w:evenHBand="1" w:firstRowFirstColumn="0" w:firstRowLastColumn="0" w:lastRowFirstColumn="0" w:lastRowLastColumn="0"/>
            </w:pPr>
            <w:r>
              <w:t>Designfase</w:t>
            </w:r>
          </w:p>
        </w:tc>
        <w:tc>
          <w:tcPr>
            <w:tcW w:w="2160" w:type="dxa"/>
          </w:tcPr>
          <w:p w14:paraId="406F17A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attack-surface.md</w:t>
            </w:r>
          </w:p>
        </w:tc>
      </w:tr>
      <w:tr w:rsidR="006C74B6" w14:paraId="06793B3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BBAB2" w14:textId="77777777" w:rsidR="006C74B6" w:rsidRDefault="00000000">
            <w:r>
              <w:t>Penetratietest (DAST)</w:t>
            </w:r>
          </w:p>
        </w:tc>
        <w:tc>
          <w:tcPr>
            <w:tcW w:w="2160" w:type="dxa"/>
          </w:tcPr>
          <w:p w14:paraId="69D60E16"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224494">
              <w:rPr>
                <w:rFonts w:ascii="Courier" w:hAnsi="Courier"/>
                <w:lang w:val="nl-NL"/>
              </w:rPr>
              <w:t>curl</w:t>
            </w:r>
            <w:proofErr w:type="spellEnd"/>
            <w:r w:rsidRPr="00224494">
              <w:rPr>
                <w:lang w:val="nl-NL"/>
              </w:rPr>
              <w:t xml:space="preserve"> tegen draaiende Docker-stack + handmatige verificatie</w:t>
            </w:r>
          </w:p>
        </w:tc>
        <w:tc>
          <w:tcPr>
            <w:tcW w:w="2160" w:type="dxa"/>
          </w:tcPr>
          <w:p w14:paraId="53E75BF9"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Eindmeting</w:t>
            </w:r>
            <w:proofErr w:type="spellEnd"/>
          </w:p>
        </w:tc>
        <w:tc>
          <w:tcPr>
            <w:tcW w:w="2160" w:type="dxa"/>
          </w:tcPr>
          <w:p w14:paraId="6DC05491"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15 testcases PT-1…PT-15 — </w:t>
            </w:r>
            <w:hyperlink w:anchor="bijlage-i-security-backlog--pentest">
              <w:r>
                <w:rPr>
                  <w:color w:val="0000EE"/>
                  <w:u w:val="single"/>
                </w:rPr>
                <w:t>bijlage I</w:t>
              </w:r>
            </w:hyperlink>
          </w:p>
        </w:tc>
      </w:tr>
      <w:tr w:rsidR="006C74B6" w14:paraId="51F21B6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E135E5" w14:textId="77777777" w:rsidR="006C74B6" w:rsidRDefault="00000000">
            <w:r>
              <w:t>PoC (voor/na)</w:t>
            </w:r>
          </w:p>
        </w:tc>
        <w:tc>
          <w:tcPr>
            <w:tcW w:w="2160" w:type="dxa"/>
          </w:tcPr>
          <w:p w14:paraId="21DD83A3"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Rood-groen-</w:t>
            </w:r>
            <w:proofErr w:type="spellStart"/>
            <w:r w:rsidRPr="00224494">
              <w:rPr>
                <w:lang w:val="nl-NL"/>
              </w:rPr>
              <w:t>hertest</w:t>
            </w:r>
            <w:proofErr w:type="spellEnd"/>
            <w:r w:rsidRPr="00224494">
              <w:rPr>
                <w:lang w:val="nl-NL"/>
              </w:rPr>
              <w:t xml:space="preserve"> per fix</w:t>
            </w:r>
          </w:p>
        </w:tc>
        <w:tc>
          <w:tcPr>
            <w:tcW w:w="2160" w:type="dxa"/>
          </w:tcPr>
          <w:p w14:paraId="4A0FB7FD"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Bij </w:t>
            </w:r>
            <w:proofErr w:type="spellStart"/>
            <w:r>
              <w:t>elke</w:t>
            </w:r>
            <w:proofErr w:type="spellEnd"/>
            <w:r>
              <w:t xml:space="preserve"> fix</w:t>
            </w:r>
          </w:p>
        </w:tc>
        <w:tc>
          <w:tcPr>
            <w:tcW w:w="2160" w:type="dxa"/>
          </w:tcPr>
          <w:p w14:paraId="5812527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r-1-auditlogging-bewijs.md</w:t>
            </w:r>
            <w:r>
              <w:t xml:space="preserve"> §4.4</w:t>
            </w:r>
          </w:p>
        </w:tc>
      </w:tr>
      <w:tr w:rsidR="006C74B6" w14:paraId="24AE515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25ADE" w14:textId="77777777" w:rsidR="006C74B6" w:rsidRDefault="00000000">
            <w:r>
              <w:t>Onderhoudbaarheid</w:t>
            </w:r>
          </w:p>
        </w:tc>
        <w:tc>
          <w:tcPr>
            <w:tcW w:w="2160" w:type="dxa"/>
          </w:tcPr>
          <w:p w14:paraId="6B34DAAD" w14:textId="77777777" w:rsidR="006C74B6" w:rsidRDefault="00000000">
            <w:pPr>
              <w:cnfStyle w:val="000000100000" w:firstRow="0" w:lastRow="0" w:firstColumn="0" w:lastColumn="0" w:oddVBand="0" w:evenVBand="0" w:oddHBand="1" w:evenHBand="0" w:firstRowFirstColumn="0" w:firstRowLastColumn="0" w:lastRowFirstColumn="0" w:lastRowLastColumn="0"/>
            </w:pPr>
            <w:r>
              <w:t>PMD, PMD-CPD, JaCoCo, McCabe</w:t>
            </w:r>
          </w:p>
        </w:tc>
        <w:tc>
          <w:tcPr>
            <w:tcW w:w="2160" w:type="dxa"/>
          </w:tcPr>
          <w:p w14:paraId="65B60B7E" w14:textId="77777777" w:rsidR="006C74B6" w:rsidRDefault="00000000">
            <w:pPr>
              <w:cnfStyle w:val="000000100000" w:firstRow="0" w:lastRow="0" w:firstColumn="0" w:lastColumn="0" w:oddVBand="0" w:evenVBand="0" w:oddHBand="1" w:evenHBand="0" w:firstRowFirstColumn="0" w:firstRowLastColumn="0" w:lastRowFirstColumn="0" w:lastRowLastColumn="0"/>
            </w:pPr>
            <w:r>
              <w:t>Eindmeting</w:t>
            </w:r>
          </w:p>
        </w:tc>
        <w:tc>
          <w:tcPr>
            <w:tcW w:w="2160" w:type="dxa"/>
          </w:tcPr>
          <w:p w14:paraId="13E3C94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onderhoudbaarheid-analyse.md</w:t>
            </w:r>
          </w:p>
        </w:tc>
      </w:tr>
    </w:tbl>
    <w:p w14:paraId="4E740DB6" w14:textId="77777777" w:rsidR="006C74B6" w:rsidRDefault="006C74B6"/>
    <w:p w14:paraId="553EF068" w14:textId="77777777" w:rsidR="006C74B6" w:rsidRPr="00224494" w:rsidRDefault="00000000">
      <w:pPr>
        <w:rPr>
          <w:lang w:val="nl-NL"/>
        </w:rPr>
      </w:pPr>
      <w:r w:rsidRPr="00224494">
        <w:rPr>
          <w:b/>
          <w:lang w:val="nl-NL"/>
        </w:rPr>
        <w:t>AI-</w:t>
      </w:r>
      <w:proofErr w:type="spellStart"/>
      <w:r w:rsidRPr="00224494">
        <w:rPr>
          <w:b/>
          <w:lang w:val="nl-NL"/>
        </w:rPr>
        <w:t>tooling</w:t>
      </w:r>
      <w:proofErr w:type="spellEnd"/>
      <w:r w:rsidRPr="00224494">
        <w:rPr>
          <w:b/>
          <w:lang w:val="nl-NL"/>
        </w:rPr>
        <w:t xml:space="preserve"> verantwoording:</w:t>
      </w:r>
      <w:r w:rsidRPr="00224494">
        <w:rPr>
          <w:lang w:val="nl-NL"/>
        </w:rPr>
        <w:t xml:space="preserve"> AI-assistentie (Claude) is gebruikt als hulpmiddel bij het opstellen en reviewen van documentatie en code-</w:t>
      </w:r>
      <w:proofErr w:type="spellStart"/>
      <w:r w:rsidRPr="00224494">
        <w:rPr>
          <w:lang w:val="nl-NL"/>
        </w:rPr>
        <w:t>fixes</w:t>
      </w:r>
      <w:proofErr w:type="spellEnd"/>
      <w:r w:rsidRPr="00224494">
        <w:rPr>
          <w:lang w:val="nl-NL"/>
        </w:rPr>
        <w:t xml:space="preserve">. Alle beveiligingsbeslissingen — de keuze van privileges (bijv. </w:t>
      </w:r>
      <w:r w:rsidRPr="00224494">
        <w:rPr>
          <w:rFonts w:ascii="Courier" w:hAnsi="Courier"/>
          <w:lang w:val="nl-NL"/>
        </w:rPr>
        <w:t>SQL_LEVEL_ACCESS</w:t>
      </w:r>
      <w:r w:rsidRPr="00224494">
        <w:rPr>
          <w:lang w:val="nl-NL"/>
        </w:rPr>
        <w:t xml:space="preserve"> voor cache-flush, </w:t>
      </w:r>
      <w:r w:rsidRPr="00224494">
        <w:rPr>
          <w:rFonts w:ascii="Courier" w:hAnsi="Courier"/>
          <w:lang w:val="nl-NL"/>
        </w:rPr>
        <w:t>MANAGE_GLOBAL_PROPERTIES</w:t>
      </w:r>
      <w:r w:rsidRPr="00224494">
        <w:rPr>
          <w:lang w:val="nl-NL"/>
        </w:rPr>
        <w:t xml:space="preserve"> voor </w:t>
      </w:r>
      <w:proofErr w:type="spellStart"/>
      <w:r w:rsidRPr="00224494">
        <w:rPr>
          <w:lang w:val="nl-NL"/>
        </w:rPr>
        <w:t>settings</w:t>
      </w:r>
      <w:proofErr w:type="spellEnd"/>
      <w:r w:rsidRPr="00224494">
        <w:rPr>
          <w:lang w:val="nl-NL"/>
        </w:rPr>
        <w:t>), de HTTP-</w:t>
      </w:r>
      <w:r w:rsidRPr="00224494">
        <w:rPr>
          <w:lang w:val="nl-NL"/>
        </w:rPr>
        <w:lastRenderedPageBreak/>
        <w:t xml:space="preserve">statuscodes (403/401), de scope van </w:t>
      </w:r>
      <w:proofErr w:type="spellStart"/>
      <w:r w:rsidRPr="00224494">
        <w:rPr>
          <w:lang w:val="nl-NL"/>
        </w:rPr>
        <w:t>fixes</w:t>
      </w:r>
      <w:proofErr w:type="spellEnd"/>
      <w:r w:rsidRPr="00224494">
        <w:rPr>
          <w:lang w:val="nl-NL"/>
        </w:rPr>
        <w:t xml:space="preserve"> en de risico-acceptaties — zijn door het team gecontroleerd in de broncode en zelf genomen. </w:t>
      </w:r>
      <w:proofErr w:type="spellStart"/>
      <w:r w:rsidRPr="00224494">
        <w:rPr>
          <w:lang w:val="nl-NL"/>
        </w:rPr>
        <w:t>Build</w:t>
      </w:r>
      <w:proofErr w:type="spellEnd"/>
      <w:r w:rsidRPr="00224494">
        <w:rPr>
          <w:lang w:val="nl-NL"/>
        </w:rPr>
        <w:t>- en testuitkomsten zijn zelf gedraaid en geverifieerd.</w:t>
      </w:r>
    </w:p>
    <w:p w14:paraId="6A99B832" w14:textId="77777777" w:rsidR="006C74B6" w:rsidRPr="00224494" w:rsidRDefault="006C74B6">
      <w:pPr>
        <w:pBdr>
          <w:bottom w:val="single" w:sz="6" w:space="1" w:color="auto"/>
        </w:pBdr>
        <w:rPr>
          <w:lang w:val="nl-NL"/>
        </w:rPr>
      </w:pPr>
    </w:p>
    <w:p w14:paraId="263C3E04" w14:textId="77777777" w:rsidR="006C74B6" w:rsidRPr="00224494" w:rsidRDefault="00000000">
      <w:pPr>
        <w:pStyle w:val="Kop2"/>
        <w:rPr>
          <w:lang w:val="nl-NL"/>
        </w:rPr>
      </w:pPr>
      <w:r w:rsidRPr="00224494">
        <w:rPr>
          <w:lang w:val="nl-NL"/>
        </w:rPr>
        <w:t xml:space="preserve">4. </w:t>
      </w:r>
      <w:proofErr w:type="spellStart"/>
      <w:r w:rsidRPr="00224494">
        <w:rPr>
          <w:lang w:val="nl-NL"/>
        </w:rPr>
        <w:t>Risico-analyse</w:t>
      </w:r>
      <w:proofErr w:type="spellEnd"/>
      <w:r w:rsidRPr="00224494">
        <w:rPr>
          <w:lang w:val="nl-NL"/>
        </w:rPr>
        <w:t xml:space="preserve"> &amp; Bevindingen</w:t>
      </w:r>
    </w:p>
    <w:p w14:paraId="7023EFD9" w14:textId="77777777" w:rsidR="006C74B6" w:rsidRPr="00224494" w:rsidRDefault="00000000">
      <w:pPr>
        <w:rPr>
          <w:lang w:val="nl-NL"/>
        </w:rPr>
      </w:pPr>
      <w:r w:rsidRPr="00224494">
        <w:rPr>
          <w:lang w:val="nl-NL"/>
        </w:rPr>
        <w:t xml:space="preserve">De risico's zijn geclassificeerd met de </w:t>
      </w:r>
      <w:proofErr w:type="spellStart"/>
      <w:r w:rsidRPr="00224494">
        <w:rPr>
          <w:lang w:val="nl-NL"/>
        </w:rPr>
        <w:t>kans×impact-matrix</w:t>
      </w:r>
      <w:proofErr w:type="spellEnd"/>
      <w:r w:rsidRPr="00224494">
        <w:rPr>
          <w:lang w:val="nl-NL"/>
        </w:rPr>
        <w:t xml:space="preserve"> uit </w:t>
      </w:r>
      <w:hyperlink w:anchor="bijlage-e-risicomatrix">
        <w:r w:rsidRPr="00224494">
          <w:rPr>
            <w:color w:val="0000EE"/>
            <w:u w:val="single"/>
            <w:lang w:val="nl-NL"/>
          </w:rPr>
          <w:t>bijlage E</w:t>
        </w:r>
      </w:hyperlink>
      <w:r w:rsidRPr="00224494">
        <w:rPr>
          <w:lang w:val="nl-NL"/>
        </w:rPr>
        <w:t xml:space="preserve">(kans 1–5 × impact A–E → klasse Kritiek/Hoog/Middel/Laag) en gekoppeld aan een NEN-7510-control. De volledige </w:t>
      </w:r>
      <w:proofErr w:type="spellStart"/>
      <w:r w:rsidRPr="00224494">
        <w:rPr>
          <w:lang w:val="nl-NL"/>
        </w:rPr>
        <w:t>norm→bewijs-koppeling</w:t>
      </w:r>
      <w:proofErr w:type="spellEnd"/>
      <w:r w:rsidRPr="00224494">
        <w:rPr>
          <w:lang w:val="nl-NL"/>
        </w:rPr>
        <w:t xml:space="preserve"> staat in de </w:t>
      </w:r>
      <w:hyperlink w:anchor="bijlage-b-traceability-matrix">
        <w:proofErr w:type="spellStart"/>
        <w:r w:rsidRPr="00224494">
          <w:rPr>
            <w:color w:val="0000EE"/>
            <w:u w:val="single"/>
            <w:lang w:val="nl-NL"/>
          </w:rPr>
          <w:t>traceability</w:t>
        </w:r>
        <w:proofErr w:type="spellEnd"/>
        <w:r w:rsidRPr="00224494">
          <w:rPr>
            <w:color w:val="0000EE"/>
            <w:u w:val="single"/>
            <w:lang w:val="nl-NL"/>
          </w:rPr>
          <w:t xml:space="preserve"> matrix</w:t>
        </w:r>
      </w:hyperlink>
      <w:r w:rsidRPr="00224494">
        <w:rPr>
          <w:lang w:val="nl-NL"/>
        </w:rPr>
        <w:t>.</w:t>
      </w:r>
    </w:p>
    <w:p w14:paraId="2DB55437" w14:textId="77777777" w:rsidR="006C74B6" w:rsidRDefault="00000000">
      <w:pPr>
        <w:pStyle w:val="Kop3"/>
      </w:pPr>
      <w:r>
        <w:t xml:space="preserve">4.1 </w:t>
      </w:r>
      <w:proofErr w:type="spellStart"/>
      <w:r>
        <w:t>Bevindingenoverzicht</w:t>
      </w:r>
      <w:proofErr w:type="spellEnd"/>
    </w:p>
    <w:tbl>
      <w:tblPr>
        <w:tblStyle w:val="Lichtraster-accent1"/>
        <w:tblW w:w="0" w:type="auto"/>
        <w:tblLook w:val="04A0" w:firstRow="1" w:lastRow="0" w:firstColumn="1" w:lastColumn="0" w:noHBand="0" w:noVBand="1"/>
      </w:tblPr>
      <w:tblGrid>
        <w:gridCol w:w="1020"/>
        <w:gridCol w:w="2617"/>
        <w:gridCol w:w="1297"/>
        <w:gridCol w:w="1219"/>
        <w:gridCol w:w="1350"/>
        <w:gridCol w:w="1353"/>
      </w:tblGrid>
      <w:tr w:rsidR="006C74B6" w14:paraId="14A80A4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6C898A" w14:textId="77777777" w:rsidR="006C74B6" w:rsidRDefault="00000000">
            <w:r>
              <w:t>ID</w:t>
            </w:r>
          </w:p>
        </w:tc>
        <w:tc>
          <w:tcPr>
            <w:tcW w:w="1440" w:type="dxa"/>
          </w:tcPr>
          <w:p w14:paraId="7EE53883" w14:textId="77777777" w:rsidR="006C74B6" w:rsidRDefault="00000000">
            <w:pPr>
              <w:cnfStyle w:val="100000000000" w:firstRow="1" w:lastRow="0" w:firstColumn="0" w:lastColumn="0" w:oddVBand="0" w:evenVBand="0" w:oddHBand="0" w:evenHBand="0" w:firstRowFirstColumn="0" w:firstRowLastColumn="0" w:lastRowFirstColumn="0" w:lastRowLastColumn="0"/>
            </w:pPr>
            <w:r>
              <w:t>Bevinding</w:t>
            </w:r>
          </w:p>
        </w:tc>
        <w:tc>
          <w:tcPr>
            <w:tcW w:w="1440" w:type="dxa"/>
          </w:tcPr>
          <w:p w14:paraId="3AB6016F" w14:textId="77777777" w:rsidR="006C74B6" w:rsidRDefault="00000000">
            <w:pPr>
              <w:cnfStyle w:val="100000000000" w:firstRow="1" w:lastRow="0" w:firstColumn="0" w:lastColumn="0" w:oddVBand="0" w:evenVBand="0" w:oddHBand="0" w:evenHBand="0" w:firstRowFirstColumn="0" w:firstRowLastColumn="0" w:lastRowFirstColumn="0" w:lastRowLastColumn="0"/>
            </w:pPr>
            <w:r>
              <w:t>STRIDE/SR</w:t>
            </w:r>
          </w:p>
        </w:tc>
        <w:tc>
          <w:tcPr>
            <w:tcW w:w="1440" w:type="dxa"/>
          </w:tcPr>
          <w:p w14:paraId="7361E54C" w14:textId="77777777" w:rsidR="006C74B6" w:rsidRDefault="00000000">
            <w:pPr>
              <w:cnfStyle w:val="100000000000" w:firstRow="1" w:lastRow="0" w:firstColumn="0" w:lastColumn="0" w:oddVBand="0" w:evenVBand="0" w:oddHBand="0" w:evenHBand="0" w:firstRowFirstColumn="0" w:firstRowLastColumn="0" w:lastRowFirstColumn="0" w:lastRowLastColumn="0"/>
            </w:pPr>
            <w:r>
              <w:t>NEN</w:t>
            </w:r>
          </w:p>
        </w:tc>
        <w:tc>
          <w:tcPr>
            <w:tcW w:w="1440" w:type="dxa"/>
          </w:tcPr>
          <w:p w14:paraId="0DA69CFB" w14:textId="77777777" w:rsidR="006C74B6" w:rsidRDefault="00000000">
            <w:pPr>
              <w:cnfStyle w:val="100000000000" w:firstRow="1" w:lastRow="0" w:firstColumn="0" w:lastColumn="0" w:oddVBand="0" w:evenVBand="0" w:oddHBand="0" w:evenHBand="0" w:firstRowFirstColumn="0" w:firstRowLastColumn="0" w:lastRowFirstColumn="0" w:lastRowLastColumn="0"/>
            </w:pPr>
            <w:r>
              <w:t>CVSS/klasse</w:t>
            </w:r>
          </w:p>
        </w:tc>
        <w:tc>
          <w:tcPr>
            <w:tcW w:w="1440" w:type="dxa"/>
          </w:tcPr>
          <w:p w14:paraId="4BE11323" w14:textId="77777777" w:rsidR="006C74B6" w:rsidRDefault="00000000">
            <w:pPr>
              <w:cnfStyle w:val="100000000000" w:firstRow="1" w:lastRow="0" w:firstColumn="0" w:lastColumn="0" w:oddVBand="0" w:evenVBand="0" w:oddHBand="0" w:evenHBand="0" w:firstRowFirstColumn="0" w:firstRowLastColumn="0" w:lastRowFirstColumn="0" w:lastRowLastColumn="0"/>
            </w:pPr>
            <w:r>
              <w:t>Status</w:t>
            </w:r>
          </w:p>
        </w:tc>
      </w:tr>
      <w:tr w:rsidR="006C74B6" w14:paraId="56568E0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9EC9C5" w14:textId="77777777" w:rsidR="006C74B6" w:rsidRDefault="00000000">
            <w:r>
              <w:t>B-1</w:t>
            </w:r>
          </w:p>
        </w:tc>
        <w:tc>
          <w:tcPr>
            <w:tcW w:w="1440" w:type="dxa"/>
          </w:tcPr>
          <w:p w14:paraId="1FAF2FBC"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Secrets-lek via </w:t>
            </w:r>
            <w:r>
              <w:rPr>
                <w:rFonts w:ascii="Courier" w:hAnsi="Courier"/>
              </w:rPr>
              <w:t>settings.form/search</w:t>
            </w:r>
            <w:r>
              <w:t xml:space="preserve"> (ongeauthenticeerd)</w:t>
            </w:r>
          </w:p>
        </w:tc>
        <w:tc>
          <w:tcPr>
            <w:tcW w:w="1440" w:type="dxa"/>
          </w:tcPr>
          <w:p w14:paraId="1EC6F65F" w14:textId="77777777" w:rsidR="006C74B6" w:rsidRDefault="00000000">
            <w:pPr>
              <w:cnfStyle w:val="000000100000" w:firstRow="0" w:lastRow="0" w:firstColumn="0" w:lastColumn="0" w:oddVBand="0" w:evenVBand="0" w:oddHBand="1" w:evenHBand="0" w:firstRowFirstColumn="0" w:firstRowLastColumn="0" w:lastRowFirstColumn="0" w:lastRowLastColumn="0"/>
            </w:pPr>
            <w:r>
              <w:t>I-2/I-4 · SR-7</w:t>
            </w:r>
          </w:p>
        </w:tc>
        <w:tc>
          <w:tcPr>
            <w:tcW w:w="1440" w:type="dxa"/>
          </w:tcPr>
          <w:p w14:paraId="51E66165" w14:textId="77777777" w:rsidR="006C74B6" w:rsidRDefault="00000000">
            <w:pPr>
              <w:cnfStyle w:val="000000100000" w:firstRow="0" w:lastRow="0" w:firstColumn="0" w:lastColumn="0" w:oddVBand="0" w:evenVBand="0" w:oddHBand="1" w:evenHBand="0" w:firstRowFirstColumn="0" w:firstRowLastColumn="0" w:lastRowFirstColumn="0" w:lastRowLastColumn="0"/>
            </w:pPr>
            <w:r>
              <w:t>8.3</w:t>
            </w:r>
          </w:p>
        </w:tc>
        <w:tc>
          <w:tcPr>
            <w:tcW w:w="1440" w:type="dxa"/>
          </w:tcPr>
          <w:p w14:paraId="0E333317"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 (E5)</w:t>
            </w:r>
          </w:p>
        </w:tc>
        <w:tc>
          <w:tcPr>
            <w:tcW w:w="1440" w:type="dxa"/>
          </w:tcPr>
          <w:p w14:paraId="5D3BB333" w14:textId="0BC9B2DD" w:rsidR="006C74B6" w:rsidRDefault="00000000">
            <w:pPr>
              <w:cnfStyle w:val="000000100000" w:firstRow="0" w:lastRow="0" w:firstColumn="0" w:lastColumn="0" w:oddVBand="0" w:evenVBand="0" w:oddHBand="1" w:evenHBand="0" w:firstRowFirstColumn="0" w:firstRowLastColumn="0" w:lastRowFirstColumn="0" w:lastRowLastColumn="0"/>
            </w:pPr>
            <w:r>
              <w:t xml:space="preserve"> Opgelost</w:t>
            </w:r>
          </w:p>
        </w:tc>
      </w:tr>
      <w:tr w:rsidR="006C74B6" w14:paraId="5091E51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94A9D1" w14:textId="77777777" w:rsidR="006C74B6" w:rsidRDefault="00000000">
            <w:r>
              <w:t>B-2</w:t>
            </w:r>
          </w:p>
        </w:tc>
        <w:tc>
          <w:tcPr>
            <w:tcW w:w="1440" w:type="dxa"/>
          </w:tcPr>
          <w:p w14:paraId="4F43A4FF" w14:textId="77777777" w:rsidR="006C74B6" w:rsidRDefault="00000000">
            <w:pPr>
              <w:cnfStyle w:val="000000010000" w:firstRow="0" w:lastRow="0" w:firstColumn="0" w:lastColumn="0" w:oddVBand="0" w:evenVBand="0" w:oddHBand="0" w:evenHBand="1" w:firstRowFirstColumn="0" w:firstRowLastColumn="0" w:lastRowFirstColumn="0" w:lastRowLastColumn="0"/>
            </w:pPr>
            <w:r>
              <w:t>Tomcat Jasper 6.0.53 EOL (3× CVSS 9.8)</w:t>
            </w:r>
          </w:p>
        </w:tc>
        <w:tc>
          <w:tcPr>
            <w:tcW w:w="1440" w:type="dxa"/>
          </w:tcPr>
          <w:p w14:paraId="711D9DF4" w14:textId="77777777" w:rsidR="006C74B6" w:rsidRDefault="00000000">
            <w:pPr>
              <w:cnfStyle w:val="000000010000" w:firstRow="0" w:lastRow="0" w:firstColumn="0" w:lastColumn="0" w:oddVBand="0" w:evenVBand="0" w:oddHBand="0" w:evenHBand="1" w:firstRowFirstColumn="0" w:firstRowLastColumn="0" w:lastRowFirstColumn="0" w:lastRowLastColumn="0"/>
            </w:pPr>
            <w:r>
              <w:t>DEP-1 · SR-10</w:t>
            </w:r>
          </w:p>
        </w:tc>
        <w:tc>
          <w:tcPr>
            <w:tcW w:w="1440" w:type="dxa"/>
          </w:tcPr>
          <w:p w14:paraId="1841993F" w14:textId="77777777" w:rsidR="006C74B6" w:rsidRDefault="00000000">
            <w:pPr>
              <w:cnfStyle w:val="000000010000" w:firstRow="0" w:lastRow="0" w:firstColumn="0" w:lastColumn="0" w:oddVBand="0" w:evenVBand="0" w:oddHBand="0" w:evenHBand="1" w:firstRowFirstColumn="0" w:firstRowLastColumn="0" w:lastRowFirstColumn="0" w:lastRowLastColumn="0"/>
            </w:pPr>
            <w:r>
              <w:t>8.8</w:t>
            </w:r>
          </w:p>
        </w:tc>
        <w:tc>
          <w:tcPr>
            <w:tcW w:w="1440" w:type="dxa"/>
          </w:tcPr>
          <w:p w14:paraId="27A0C640" w14:textId="77777777" w:rsidR="006C74B6" w:rsidRDefault="00000000">
            <w:pPr>
              <w:cnfStyle w:val="000000010000" w:firstRow="0" w:lastRow="0" w:firstColumn="0" w:lastColumn="0" w:oddVBand="0" w:evenVBand="0" w:oddHBand="0" w:evenHBand="1" w:firstRowFirstColumn="0" w:firstRowLastColumn="0" w:lastRowFirstColumn="0" w:lastRowLastColumn="0"/>
            </w:pPr>
            <w:r>
              <w:t>Kritiek (9.8)</w:t>
            </w:r>
          </w:p>
        </w:tc>
        <w:tc>
          <w:tcPr>
            <w:tcW w:w="1440" w:type="dxa"/>
          </w:tcPr>
          <w:p w14:paraId="5DE26036" w14:textId="40762FAF" w:rsidR="006C74B6" w:rsidRDefault="00000000">
            <w:pPr>
              <w:cnfStyle w:val="000000010000" w:firstRow="0" w:lastRow="0" w:firstColumn="0" w:lastColumn="0" w:oddVBand="0" w:evenVBand="0" w:oddHBand="0" w:evenHBand="1" w:firstRowFirstColumn="0" w:firstRowLastColumn="0" w:lastRowFirstColumn="0" w:lastRowLastColumn="0"/>
            </w:pPr>
            <w:r>
              <w:t xml:space="preserve"> Opgelost</w:t>
            </w:r>
          </w:p>
        </w:tc>
      </w:tr>
      <w:tr w:rsidR="006C74B6" w14:paraId="3F1470D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0E654C" w14:textId="77777777" w:rsidR="006C74B6" w:rsidRDefault="00000000">
            <w:r>
              <w:t>B-3</w:t>
            </w:r>
          </w:p>
        </w:tc>
        <w:tc>
          <w:tcPr>
            <w:tcW w:w="1440" w:type="dxa"/>
          </w:tcPr>
          <w:p w14:paraId="2B50C218" w14:textId="77777777" w:rsidR="006C74B6" w:rsidRDefault="00000000">
            <w:pPr>
              <w:cnfStyle w:val="000000100000" w:firstRow="0" w:lastRow="0" w:firstColumn="0" w:lastColumn="0" w:oddVBand="0" w:evenVBand="0" w:oddHBand="1" w:evenHBand="0" w:firstRowFirstColumn="0" w:firstRowLastColumn="0" w:lastRowFirstColumn="0" w:lastRowLastColumn="0"/>
            </w:pPr>
            <w:r>
              <w:t>swagger-core → SnakeYAML &lt;2.0 (CVE-2022-1471)</w:t>
            </w:r>
          </w:p>
        </w:tc>
        <w:tc>
          <w:tcPr>
            <w:tcW w:w="1440" w:type="dxa"/>
          </w:tcPr>
          <w:p w14:paraId="5432D002" w14:textId="77777777" w:rsidR="006C74B6" w:rsidRDefault="00000000">
            <w:pPr>
              <w:cnfStyle w:val="000000100000" w:firstRow="0" w:lastRow="0" w:firstColumn="0" w:lastColumn="0" w:oddVBand="0" w:evenVBand="0" w:oddHBand="1" w:evenHBand="0" w:firstRowFirstColumn="0" w:firstRowLastColumn="0" w:lastRowFirstColumn="0" w:lastRowLastColumn="0"/>
            </w:pPr>
            <w:r>
              <w:t>DEP-2 · SR-12</w:t>
            </w:r>
          </w:p>
        </w:tc>
        <w:tc>
          <w:tcPr>
            <w:tcW w:w="1440" w:type="dxa"/>
          </w:tcPr>
          <w:p w14:paraId="3C62CCE5" w14:textId="77777777" w:rsidR="006C74B6" w:rsidRDefault="00000000">
            <w:pPr>
              <w:cnfStyle w:val="000000100000" w:firstRow="0" w:lastRow="0" w:firstColumn="0" w:lastColumn="0" w:oddVBand="0" w:evenVBand="0" w:oddHBand="1" w:evenHBand="0" w:firstRowFirstColumn="0" w:firstRowLastColumn="0" w:lastRowFirstColumn="0" w:lastRowLastColumn="0"/>
            </w:pPr>
            <w:r>
              <w:t>8.8</w:t>
            </w:r>
          </w:p>
        </w:tc>
        <w:tc>
          <w:tcPr>
            <w:tcW w:w="1440" w:type="dxa"/>
          </w:tcPr>
          <w:p w14:paraId="355B43CF"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 (9.8)</w:t>
            </w:r>
          </w:p>
        </w:tc>
        <w:tc>
          <w:tcPr>
            <w:tcW w:w="1440" w:type="dxa"/>
          </w:tcPr>
          <w:p w14:paraId="09453525" w14:textId="53DF8174" w:rsidR="006C74B6" w:rsidRDefault="00000000">
            <w:pPr>
              <w:cnfStyle w:val="000000100000" w:firstRow="0" w:lastRow="0" w:firstColumn="0" w:lastColumn="0" w:oddVBand="0" w:evenVBand="0" w:oddHBand="1" w:evenHBand="0" w:firstRowFirstColumn="0" w:firstRowLastColumn="0" w:lastRowFirstColumn="0" w:lastRowLastColumn="0"/>
            </w:pPr>
            <w:r>
              <w:t xml:space="preserve"> Opgelost</w:t>
            </w:r>
          </w:p>
        </w:tc>
      </w:tr>
      <w:tr w:rsidR="006C74B6" w14:paraId="74DC253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3A660A" w14:textId="77777777" w:rsidR="006C74B6" w:rsidRDefault="00000000">
            <w:r>
              <w:t>B-4</w:t>
            </w:r>
          </w:p>
        </w:tc>
        <w:tc>
          <w:tcPr>
            <w:tcW w:w="1440" w:type="dxa"/>
          </w:tcPr>
          <w:p w14:paraId="7169575C"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 xml:space="preserve">Basic </w:t>
            </w:r>
            <w:proofErr w:type="spellStart"/>
            <w:r w:rsidRPr="00224494">
              <w:rPr>
                <w:lang w:val="nl-NL"/>
              </w:rPr>
              <w:t>Auth</w:t>
            </w:r>
            <w:proofErr w:type="spellEnd"/>
            <w:r w:rsidRPr="00224494">
              <w:rPr>
                <w:lang w:val="nl-NL"/>
              </w:rPr>
              <w:t xml:space="preserve"> zonder afgedwongen TLS</w:t>
            </w:r>
          </w:p>
        </w:tc>
        <w:tc>
          <w:tcPr>
            <w:tcW w:w="1440" w:type="dxa"/>
          </w:tcPr>
          <w:p w14:paraId="71495A6E" w14:textId="77777777" w:rsidR="006C74B6" w:rsidRDefault="00000000">
            <w:pPr>
              <w:cnfStyle w:val="000000010000" w:firstRow="0" w:lastRow="0" w:firstColumn="0" w:lastColumn="0" w:oddVBand="0" w:evenVBand="0" w:oddHBand="0" w:evenHBand="1" w:firstRowFirstColumn="0" w:firstRowLastColumn="0" w:lastRowFirstColumn="0" w:lastRowLastColumn="0"/>
            </w:pPr>
            <w:r>
              <w:t>S-1 · SR-1</w:t>
            </w:r>
          </w:p>
        </w:tc>
        <w:tc>
          <w:tcPr>
            <w:tcW w:w="1440" w:type="dxa"/>
          </w:tcPr>
          <w:p w14:paraId="261F3176" w14:textId="77777777" w:rsidR="006C74B6" w:rsidRDefault="00000000">
            <w:pPr>
              <w:cnfStyle w:val="000000010000" w:firstRow="0" w:lastRow="0" w:firstColumn="0" w:lastColumn="0" w:oddVBand="0" w:evenVBand="0" w:oddHBand="0" w:evenHBand="1" w:firstRowFirstColumn="0" w:firstRowLastColumn="0" w:lastRowFirstColumn="0" w:lastRowLastColumn="0"/>
            </w:pPr>
            <w:r>
              <w:t>8.24/8.5</w:t>
            </w:r>
          </w:p>
        </w:tc>
        <w:tc>
          <w:tcPr>
            <w:tcW w:w="1440" w:type="dxa"/>
          </w:tcPr>
          <w:p w14:paraId="15B94D51"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 (D4)</w:t>
            </w:r>
          </w:p>
        </w:tc>
        <w:tc>
          <w:tcPr>
            <w:tcW w:w="1440" w:type="dxa"/>
          </w:tcPr>
          <w:p w14:paraId="00D7E0EA" w14:textId="11101FAC" w:rsidR="006C74B6" w:rsidRDefault="00000000">
            <w:pPr>
              <w:cnfStyle w:val="000000010000" w:firstRow="0" w:lastRow="0" w:firstColumn="0" w:lastColumn="0" w:oddVBand="0" w:evenVBand="0" w:oddHBand="0" w:evenHBand="1" w:firstRowFirstColumn="0" w:firstRowLastColumn="0" w:lastRowFirstColumn="0" w:lastRowLastColumn="0"/>
            </w:pPr>
            <w:r>
              <w:t xml:space="preserve"> Gemitigeerd</w:t>
            </w:r>
          </w:p>
        </w:tc>
      </w:tr>
      <w:tr w:rsidR="006C74B6" w14:paraId="7562706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8D396D" w14:textId="77777777" w:rsidR="006C74B6" w:rsidRDefault="00000000">
            <w:r>
              <w:t>B-5</w:t>
            </w:r>
          </w:p>
        </w:tc>
        <w:tc>
          <w:tcPr>
            <w:tcW w:w="1440" w:type="dxa"/>
          </w:tcPr>
          <w:p w14:paraId="10E0ECA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/cleardbcache</w:t>
            </w:r>
            <w:r>
              <w:t xml:space="preserve"> zonder autorisatie (DoS)</w:t>
            </w:r>
          </w:p>
        </w:tc>
        <w:tc>
          <w:tcPr>
            <w:tcW w:w="1440" w:type="dxa"/>
          </w:tcPr>
          <w:p w14:paraId="1FE4A023" w14:textId="77777777" w:rsidR="006C74B6" w:rsidRDefault="00000000">
            <w:pPr>
              <w:cnfStyle w:val="000000100000" w:firstRow="0" w:lastRow="0" w:firstColumn="0" w:lastColumn="0" w:oddVBand="0" w:evenVBand="0" w:oddHBand="1" w:evenHBand="0" w:firstRowFirstColumn="0" w:firstRowLastColumn="0" w:lastRowFirstColumn="0" w:lastRowLastColumn="0"/>
            </w:pPr>
            <w:r>
              <w:t>D-4 · SR-17</w:t>
            </w:r>
          </w:p>
        </w:tc>
        <w:tc>
          <w:tcPr>
            <w:tcW w:w="1440" w:type="dxa"/>
          </w:tcPr>
          <w:p w14:paraId="20E018C9" w14:textId="77777777" w:rsidR="006C74B6" w:rsidRDefault="00000000">
            <w:pPr>
              <w:cnfStyle w:val="000000100000" w:firstRow="0" w:lastRow="0" w:firstColumn="0" w:lastColumn="0" w:oddVBand="0" w:evenVBand="0" w:oddHBand="1" w:evenHBand="0" w:firstRowFirstColumn="0" w:firstRowLastColumn="0" w:lastRowFirstColumn="0" w:lastRowLastColumn="0"/>
            </w:pPr>
            <w:r>
              <w:t>5.15</w:t>
            </w:r>
          </w:p>
        </w:tc>
        <w:tc>
          <w:tcPr>
            <w:tcW w:w="1440" w:type="dxa"/>
          </w:tcPr>
          <w:p w14:paraId="5023A817"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 (C4)</w:t>
            </w:r>
          </w:p>
        </w:tc>
        <w:tc>
          <w:tcPr>
            <w:tcW w:w="1440" w:type="dxa"/>
          </w:tcPr>
          <w:p w14:paraId="02F468BB" w14:textId="329BCDD2" w:rsidR="006C74B6" w:rsidRDefault="00000000">
            <w:pPr>
              <w:cnfStyle w:val="000000100000" w:firstRow="0" w:lastRow="0" w:firstColumn="0" w:lastColumn="0" w:oddVBand="0" w:evenVBand="0" w:oddHBand="1" w:evenHBand="0" w:firstRowFirstColumn="0" w:firstRowLastColumn="0" w:lastRowFirstColumn="0" w:lastRowLastColumn="0"/>
            </w:pPr>
            <w:r>
              <w:t xml:space="preserve"> Opgelost</w:t>
            </w:r>
          </w:p>
        </w:tc>
      </w:tr>
      <w:tr w:rsidR="006C74B6" w14:paraId="2A3018C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7EE82D" w14:textId="77777777" w:rsidR="006C74B6" w:rsidRDefault="00000000">
            <w:r>
              <w:t>B-6</w:t>
            </w:r>
          </w:p>
        </w:tc>
        <w:tc>
          <w:tcPr>
            <w:tcW w:w="1440" w:type="dxa"/>
          </w:tcPr>
          <w:p w14:paraId="0B9DDF24" w14:textId="77777777" w:rsidR="006C74B6" w:rsidRDefault="00000000">
            <w:pPr>
              <w:cnfStyle w:val="000000010000" w:firstRow="0" w:lastRow="0" w:firstColumn="0" w:lastColumn="0" w:oddVBand="0" w:evenVBand="0" w:oddHBand="0" w:evenHBand="1" w:firstRowFirstColumn="0" w:firstRowLastColumn="0" w:lastRowFirstColumn="0" w:lastRowLastColumn="0"/>
            </w:pPr>
            <w:r>
              <w:t>Onvolledige auditlogging (repudiation)</w:t>
            </w:r>
          </w:p>
        </w:tc>
        <w:tc>
          <w:tcPr>
            <w:tcW w:w="1440" w:type="dxa"/>
          </w:tcPr>
          <w:p w14:paraId="428624EC" w14:textId="77777777" w:rsidR="006C74B6" w:rsidRDefault="00000000">
            <w:pPr>
              <w:cnfStyle w:val="000000010000" w:firstRow="0" w:lastRow="0" w:firstColumn="0" w:lastColumn="0" w:oddVBand="0" w:evenVBand="0" w:oddHBand="0" w:evenHBand="1" w:firstRowFirstColumn="0" w:firstRowLastColumn="0" w:lastRowFirstColumn="0" w:lastRowLastColumn="0"/>
            </w:pPr>
            <w:r>
              <w:t>R-1 · SR-5</w:t>
            </w:r>
          </w:p>
        </w:tc>
        <w:tc>
          <w:tcPr>
            <w:tcW w:w="1440" w:type="dxa"/>
          </w:tcPr>
          <w:p w14:paraId="2F433818" w14:textId="77777777" w:rsidR="006C74B6" w:rsidRDefault="00000000">
            <w:pPr>
              <w:cnfStyle w:val="000000010000" w:firstRow="0" w:lastRow="0" w:firstColumn="0" w:lastColumn="0" w:oddVBand="0" w:evenVBand="0" w:oddHBand="0" w:evenHBand="1" w:firstRowFirstColumn="0" w:firstRowLastColumn="0" w:lastRowFirstColumn="0" w:lastRowLastColumn="0"/>
            </w:pPr>
            <w:r>
              <w:t>8.15</w:t>
            </w:r>
          </w:p>
        </w:tc>
        <w:tc>
          <w:tcPr>
            <w:tcW w:w="1440" w:type="dxa"/>
          </w:tcPr>
          <w:p w14:paraId="40CBB9B3"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 (C3)</w:t>
            </w:r>
          </w:p>
        </w:tc>
        <w:tc>
          <w:tcPr>
            <w:tcW w:w="1440" w:type="dxa"/>
          </w:tcPr>
          <w:p w14:paraId="629FDEB8" w14:textId="1E33BDF1" w:rsidR="006C74B6" w:rsidRDefault="00000000">
            <w:pPr>
              <w:cnfStyle w:val="000000010000" w:firstRow="0" w:lastRow="0" w:firstColumn="0" w:lastColumn="0" w:oddVBand="0" w:evenVBand="0" w:oddHBand="0" w:evenHBand="1" w:firstRowFirstColumn="0" w:firstRowLastColumn="0" w:lastRowFirstColumn="0" w:lastRowLastColumn="0"/>
            </w:pPr>
            <w:r>
              <w:t xml:space="preserve"> Opgelost + aangetoond</w:t>
            </w:r>
          </w:p>
        </w:tc>
      </w:tr>
      <w:tr w:rsidR="006C74B6" w14:paraId="441B6D8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326AC6" w14:textId="77777777" w:rsidR="006C74B6" w:rsidRDefault="00000000">
            <w:r>
              <w:t>B-7</w:t>
            </w:r>
          </w:p>
        </w:tc>
        <w:tc>
          <w:tcPr>
            <w:tcW w:w="1440" w:type="dxa"/>
          </w:tcPr>
          <w:p w14:paraId="3336EC6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/session/diag</w:t>
            </w:r>
            <w:r>
              <w:t xml:space="preserve"> lekt recon-info zonder auth</w:t>
            </w:r>
          </w:p>
        </w:tc>
        <w:tc>
          <w:tcPr>
            <w:tcW w:w="1440" w:type="dxa"/>
          </w:tcPr>
          <w:p w14:paraId="5D18B171" w14:textId="77777777" w:rsidR="006C74B6" w:rsidRDefault="00000000">
            <w:pPr>
              <w:cnfStyle w:val="000000100000" w:firstRow="0" w:lastRow="0" w:firstColumn="0" w:lastColumn="0" w:oddVBand="0" w:evenVBand="0" w:oddHBand="1" w:evenHBand="0" w:firstRowFirstColumn="0" w:firstRowLastColumn="0" w:lastRowFirstColumn="0" w:lastRowLastColumn="0"/>
            </w:pPr>
            <w:r>
              <w:t>I-5 · SR-16</w:t>
            </w:r>
          </w:p>
        </w:tc>
        <w:tc>
          <w:tcPr>
            <w:tcW w:w="1440" w:type="dxa"/>
          </w:tcPr>
          <w:p w14:paraId="175C1D76" w14:textId="77777777" w:rsidR="006C74B6" w:rsidRDefault="00000000">
            <w:pPr>
              <w:cnfStyle w:val="000000100000" w:firstRow="0" w:lastRow="0" w:firstColumn="0" w:lastColumn="0" w:oddVBand="0" w:evenVBand="0" w:oddHBand="1" w:evenHBand="0" w:firstRowFirstColumn="0" w:firstRowLastColumn="0" w:lastRowFirstColumn="0" w:lastRowLastColumn="0"/>
            </w:pPr>
            <w:r>
              <w:t>8.3</w:t>
            </w:r>
          </w:p>
        </w:tc>
        <w:tc>
          <w:tcPr>
            <w:tcW w:w="1440" w:type="dxa"/>
          </w:tcPr>
          <w:p w14:paraId="43E2F070"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 (B3)</w:t>
            </w:r>
          </w:p>
        </w:tc>
        <w:tc>
          <w:tcPr>
            <w:tcW w:w="1440" w:type="dxa"/>
          </w:tcPr>
          <w:p w14:paraId="742ED7D8" w14:textId="420A996C" w:rsidR="006C74B6" w:rsidRDefault="00000000">
            <w:pPr>
              <w:cnfStyle w:val="000000100000" w:firstRow="0" w:lastRow="0" w:firstColumn="0" w:lastColumn="0" w:oddVBand="0" w:evenVBand="0" w:oddHBand="1" w:evenHBand="0" w:firstRowFirstColumn="0" w:firstRowLastColumn="0" w:lastRowFirstColumn="0" w:lastRowLastColumn="0"/>
            </w:pPr>
            <w:r>
              <w:t xml:space="preserve"> Opgelost</w:t>
            </w:r>
          </w:p>
        </w:tc>
      </w:tr>
      <w:tr w:rsidR="006C74B6" w14:paraId="4B32DF5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45E22E" w14:textId="77777777" w:rsidR="006C74B6" w:rsidRDefault="00000000">
            <w:r>
              <w:t>B-8</w:t>
            </w:r>
          </w:p>
        </w:tc>
        <w:tc>
          <w:tcPr>
            <w:tcW w:w="1440" w:type="dxa"/>
          </w:tcPr>
          <w:p w14:paraId="7302EE80"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224494">
              <w:rPr>
                <w:rFonts w:ascii="Courier" w:hAnsi="Courier"/>
                <w:lang w:val="nl-NL"/>
              </w:rPr>
              <w:t>swagger.json</w:t>
            </w:r>
            <w:proofErr w:type="spellEnd"/>
            <w:r w:rsidRPr="00224494">
              <w:rPr>
                <w:lang w:val="nl-NL"/>
              </w:rPr>
              <w:t xml:space="preserve"> publiek (volledige API-kaart)</w:t>
            </w:r>
          </w:p>
        </w:tc>
        <w:tc>
          <w:tcPr>
            <w:tcW w:w="1440" w:type="dxa"/>
          </w:tcPr>
          <w:p w14:paraId="5284A500" w14:textId="77777777" w:rsidR="006C74B6" w:rsidRDefault="00000000">
            <w:pPr>
              <w:cnfStyle w:val="000000010000" w:firstRow="0" w:lastRow="0" w:firstColumn="0" w:lastColumn="0" w:oddVBand="0" w:evenVBand="0" w:oddHBand="0" w:evenHBand="1" w:firstRowFirstColumn="0" w:firstRowLastColumn="0" w:lastRowFirstColumn="0" w:lastRowLastColumn="0"/>
            </w:pPr>
            <w:r>
              <w:t>I-6 · SR-18</w:t>
            </w:r>
          </w:p>
        </w:tc>
        <w:tc>
          <w:tcPr>
            <w:tcW w:w="1440" w:type="dxa"/>
          </w:tcPr>
          <w:p w14:paraId="45BADE9F" w14:textId="77777777" w:rsidR="006C74B6" w:rsidRDefault="00000000">
            <w:pPr>
              <w:cnfStyle w:val="000000010000" w:firstRow="0" w:lastRow="0" w:firstColumn="0" w:lastColumn="0" w:oddVBand="0" w:evenVBand="0" w:oddHBand="0" w:evenHBand="1" w:firstRowFirstColumn="0" w:firstRowLastColumn="0" w:lastRowFirstColumn="0" w:lastRowLastColumn="0"/>
            </w:pPr>
            <w:r>
              <w:t>8.3</w:t>
            </w:r>
          </w:p>
        </w:tc>
        <w:tc>
          <w:tcPr>
            <w:tcW w:w="1440" w:type="dxa"/>
          </w:tcPr>
          <w:p w14:paraId="2CFB49A3"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 (C3)</w:t>
            </w:r>
          </w:p>
        </w:tc>
        <w:tc>
          <w:tcPr>
            <w:tcW w:w="1440" w:type="dxa"/>
          </w:tcPr>
          <w:p w14:paraId="3F44BDD1" w14:textId="2BAC9A07" w:rsidR="006C74B6" w:rsidRDefault="00000000">
            <w:pPr>
              <w:cnfStyle w:val="000000010000" w:firstRow="0" w:lastRow="0" w:firstColumn="0" w:lastColumn="0" w:oddVBand="0" w:evenVBand="0" w:oddHBand="0" w:evenHBand="1" w:firstRowFirstColumn="0" w:firstRowLastColumn="0" w:lastRowFirstColumn="0" w:lastRowLastColumn="0"/>
            </w:pPr>
            <w:r>
              <w:t xml:space="preserve"> Opgelost</w:t>
            </w:r>
          </w:p>
        </w:tc>
      </w:tr>
      <w:tr w:rsidR="006C74B6" w14:paraId="5FAAEA5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AE82A3" w14:textId="77777777" w:rsidR="006C74B6" w:rsidRDefault="00000000">
            <w:r>
              <w:t>B-9</w:t>
            </w:r>
          </w:p>
        </w:tc>
        <w:tc>
          <w:tcPr>
            <w:tcW w:w="1440" w:type="dxa"/>
          </w:tcPr>
          <w:p w14:paraId="36D6A159"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Geen brute-force-bescherming wachtwoord-reset</w:t>
            </w:r>
          </w:p>
        </w:tc>
        <w:tc>
          <w:tcPr>
            <w:tcW w:w="1440" w:type="dxa"/>
          </w:tcPr>
          <w:p w14:paraId="62F8B02B" w14:textId="77777777" w:rsidR="006C74B6" w:rsidRDefault="00000000">
            <w:pPr>
              <w:cnfStyle w:val="000000100000" w:firstRow="0" w:lastRow="0" w:firstColumn="0" w:lastColumn="0" w:oddVBand="0" w:evenVBand="0" w:oddHBand="1" w:evenHBand="0" w:firstRowFirstColumn="0" w:firstRowLastColumn="0" w:lastRowFirstColumn="0" w:lastRowLastColumn="0"/>
            </w:pPr>
            <w:r>
              <w:t>D-3 · SR-15</w:t>
            </w:r>
          </w:p>
        </w:tc>
        <w:tc>
          <w:tcPr>
            <w:tcW w:w="1440" w:type="dxa"/>
          </w:tcPr>
          <w:p w14:paraId="798B3D7B" w14:textId="77777777" w:rsidR="006C74B6" w:rsidRDefault="00000000">
            <w:pPr>
              <w:cnfStyle w:val="000000100000" w:firstRow="0" w:lastRow="0" w:firstColumn="0" w:lastColumn="0" w:oddVBand="0" w:evenVBand="0" w:oddHBand="1" w:evenHBand="0" w:firstRowFirstColumn="0" w:firstRowLastColumn="0" w:lastRowFirstColumn="0" w:lastRowLastColumn="0"/>
            </w:pPr>
            <w:r>
              <w:t>8.5</w:t>
            </w:r>
          </w:p>
        </w:tc>
        <w:tc>
          <w:tcPr>
            <w:tcW w:w="1440" w:type="dxa"/>
          </w:tcPr>
          <w:p w14:paraId="6DC28C0B"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 (C3)</w:t>
            </w:r>
          </w:p>
        </w:tc>
        <w:tc>
          <w:tcPr>
            <w:tcW w:w="1440" w:type="dxa"/>
          </w:tcPr>
          <w:p w14:paraId="5B8385A5" w14:textId="77777777" w:rsidR="006C74B6" w:rsidRDefault="00000000">
            <w:pPr>
              <w:cnfStyle w:val="000000100000" w:firstRow="0" w:lastRow="0" w:firstColumn="0" w:lastColumn="0" w:oddVBand="0" w:evenVBand="0" w:oddHBand="1" w:evenHBand="0" w:firstRowFirstColumn="0" w:firstRowLastColumn="0" w:lastRowFirstColumn="0" w:lastRowLastColumn="0"/>
            </w:pPr>
            <w:r>
              <w:t>🟠 Open (gepland)</w:t>
            </w:r>
          </w:p>
        </w:tc>
      </w:tr>
      <w:tr w:rsidR="006C74B6" w14:paraId="0E16A62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AEC54C2" w14:textId="77777777" w:rsidR="006C74B6" w:rsidRDefault="00000000">
            <w:r>
              <w:t>B-10</w:t>
            </w:r>
          </w:p>
        </w:tc>
        <w:tc>
          <w:tcPr>
            <w:tcW w:w="1440" w:type="dxa"/>
          </w:tcPr>
          <w:p w14:paraId="177C71D1"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Sessiecookie mist </w:t>
            </w:r>
            <w:r>
              <w:rPr>
                <w:rFonts w:ascii="Courier" w:hAnsi="Courier"/>
              </w:rPr>
              <w:t>Secure</w:t>
            </w:r>
            <w:r>
              <w:t xml:space="preserve"> / </w:t>
            </w:r>
            <w:r>
              <w:rPr>
                <w:rFonts w:ascii="Courier" w:hAnsi="Courier"/>
              </w:rPr>
              <w:t>SameSite</w:t>
            </w:r>
          </w:p>
        </w:tc>
        <w:tc>
          <w:tcPr>
            <w:tcW w:w="1440" w:type="dxa"/>
          </w:tcPr>
          <w:p w14:paraId="1C272283" w14:textId="77777777" w:rsidR="006C74B6" w:rsidRDefault="00000000">
            <w:pPr>
              <w:cnfStyle w:val="000000010000" w:firstRow="0" w:lastRow="0" w:firstColumn="0" w:lastColumn="0" w:oddVBand="0" w:evenVBand="0" w:oddHBand="0" w:evenHBand="1" w:firstRowFirstColumn="0" w:firstRowLastColumn="0" w:lastRowFirstColumn="0" w:lastRowLastColumn="0"/>
            </w:pPr>
            <w:r>
              <w:t>S-2 · SR-3</w:t>
            </w:r>
          </w:p>
        </w:tc>
        <w:tc>
          <w:tcPr>
            <w:tcW w:w="1440" w:type="dxa"/>
          </w:tcPr>
          <w:p w14:paraId="2463CF49" w14:textId="77777777" w:rsidR="006C74B6" w:rsidRDefault="00000000">
            <w:pPr>
              <w:cnfStyle w:val="000000010000" w:firstRow="0" w:lastRow="0" w:firstColumn="0" w:lastColumn="0" w:oddVBand="0" w:evenVBand="0" w:oddHBand="0" w:evenHBand="1" w:firstRowFirstColumn="0" w:firstRowLastColumn="0" w:lastRowFirstColumn="0" w:lastRowLastColumn="0"/>
            </w:pPr>
            <w:r>
              <w:t>8.5/8.24</w:t>
            </w:r>
          </w:p>
        </w:tc>
        <w:tc>
          <w:tcPr>
            <w:tcW w:w="1440" w:type="dxa"/>
          </w:tcPr>
          <w:p w14:paraId="2413F93D"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 (C3)</w:t>
            </w:r>
          </w:p>
        </w:tc>
        <w:tc>
          <w:tcPr>
            <w:tcW w:w="1440" w:type="dxa"/>
          </w:tcPr>
          <w:p w14:paraId="2D4D6B35" w14:textId="77777777" w:rsidR="006C74B6" w:rsidRDefault="00000000">
            <w:pPr>
              <w:cnfStyle w:val="000000010000" w:firstRow="0" w:lastRow="0" w:firstColumn="0" w:lastColumn="0" w:oddVBand="0" w:evenVBand="0" w:oddHBand="0" w:evenHBand="1" w:firstRowFirstColumn="0" w:firstRowLastColumn="0" w:lastRowFirstColumn="0" w:lastRowLastColumn="0"/>
            </w:pPr>
            <w:r>
              <w:t>🟠 Open (gepland)</w:t>
            </w:r>
          </w:p>
        </w:tc>
      </w:tr>
      <w:tr w:rsidR="006C74B6" w14:paraId="369A701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EFD33F" w14:textId="77777777" w:rsidR="006C74B6" w:rsidRDefault="00000000">
            <w:r>
              <w:t>B-11</w:t>
            </w:r>
          </w:p>
        </w:tc>
        <w:tc>
          <w:tcPr>
            <w:tcW w:w="1440" w:type="dxa"/>
          </w:tcPr>
          <w:p w14:paraId="2C87E584" w14:textId="77777777" w:rsidR="006C74B6" w:rsidRDefault="00000000">
            <w:pPr>
              <w:cnfStyle w:val="000000100000" w:firstRow="0" w:lastRow="0" w:firstColumn="0" w:lastColumn="0" w:oddVBand="0" w:evenVBand="0" w:oddHBand="1" w:evenHBand="0" w:firstRowFirstColumn="0" w:firstRowLastColumn="0" w:lastRowFirstColumn="0" w:lastRowLastColumn="0"/>
            </w:pPr>
            <w:r>
              <w:t>Stack traces in foutresponses</w:t>
            </w:r>
          </w:p>
        </w:tc>
        <w:tc>
          <w:tcPr>
            <w:tcW w:w="1440" w:type="dxa"/>
          </w:tcPr>
          <w:p w14:paraId="747CB352" w14:textId="77777777" w:rsidR="006C74B6" w:rsidRDefault="00000000">
            <w:pPr>
              <w:cnfStyle w:val="000000100000" w:firstRow="0" w:lastRow="0" w:firstColumn="0" w:lastColumn="0" w:oddVBand="0" w:evenVBand="0" w:oddHBand="1" w:evenHBand="0" w:firstRowFirstColumn="0" w:firstRowLastColumn="0" w:lastRowFirstColumn="0" w:lastRowLastColumn="0"/>
            </w:pPr>
            <w:r>
              <w:t>I-1 · SR-9</w:t>
            </w:r>
          </w:p>
        </w:tc>
        <w:tc>
          <w:tcPr>
            <w:tcW w:w="1440" w:type="dxa"/>
          </w:tcPr>
          <w:p w14:paraId="6EF83DBB" w14:textId="77777777" w:rsidR="006C74B6" w:rsidRDefault="00000000">
            <w:pPr>
              <w:cnfStyle w:val="000000100000" w:firstRow="0" w:lastRow="0" w:firstColumn="0" w:lastColumn="0" w:oddVBand="0" w:evenVBand="0" w:oddHBand="1" w:evenHBand="0" w:firstRowFirstColumn="0" w:firstRowLastColumn="0" w:lastRowFirstColumn="0" w:lastRowLastColumn="0"/>
            </w:pPr>
            <w:r>
              <w:t>8.28</w:t>
            </w:r>
          </w:p>
        </w:tc>
        <w:tc>
          <w:tcPr>
            <w:tcW w:w="1440" w:type="dxa"/>
          </w:tcPr>
          <w:p w14:paraId="44653355"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 (B3)</w:t>
            </w:r>
          </w:p>
        </w:tc>
        <w:tc>
          <w:tcPr>
            <w:tcW w:w="1440" w:type="dxa"/>
          </w:tcPr>
          <w:p w14:paraId="796F1C37" w14:textId="77777777" w:rsidR="006C74B6" w:rsidRDefault="00000000">
            <w:pPr>
              <w:cnfStyle w:val="000000100000" w:firstRow="0" w:lastRow="0" w:firstColumn="0" w:lastColumn="0" w:oddVBand="0" w:evenVBand="0" w:oddHBand="1" w:evenHBand="0" w:firstRowFirstColumn="0" w:firstRowLastColumn="0" w:lastRowFirstColumn="0" w:lastRowLastColumn="0"/>
            </w:pPr>
            <w:r>
              <w:t>🟠 Open (config)</w:t>
            </w:r>
          </w:p>
        </w:tc>
      </w:tr>
      <w:tr w:rsidR="006C74B6" w14:paraId="39DF417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CB74AD" w14:textId="77777777" w:rsidR="006C74B6" w:rsidRDefault="00000000">
            <w:r>
              <w:t>B-12</w:t>
            </w:r>
          </w:p>
        </w:tc>
        <w:tc>
          <w:tcPr>
            <w:tcW w:w="1440" w:type="dxa"/>
          </w:tcPr>
          <w:p w14:paraId="61480BE1" w14:textId="77777777" w:rsidR="006C74B6" w:rsidRDefault="00000000">
            <w:pPr>
              <w:cnfStyle w:val="000000010000" w:firstRow="0" w:lastRow="0" w:firstColumn="0" w:lastColumn="0" w:oddVBand="0" w:evenVBand="0" w:oddHBand="0" w:evenHBand="1" w:firstRowFirstColumn="0" w:firstRowLastColumn="0" w:lastRowFirstColumn="0" w:lastRowLastColumn="0"/>
            </w:pPr>
            <w:r>
              <w:t>jackson-dataformat-yaml (test-scope) CVE</w:t>
            </w:r>
          </w:p>
        </w:tc>
        <w:tc>
          <w:tcPr>
            <w:tcW w:w="1440" w:type="dxa"/>
          </w:tcPr>
          <w:p w14:paraId="23FC9A52" w14:textId="77777777" w:rsidR="006C74B6" w:rsidRDefault="00000000">
            <w:pPr>
              <w:cnfStyle w:val="000000010000" w:firstRow="0" w:lastRow="0" w:firstColumn="0" w:lastColumn="0" w:oddVBand="0" w:evenVBand="0" w:oddHBand="0" w:evenHBand="1" w:firstRowFirstColumn="0" w:firstRowLastColumn="0" w:lastRowFirstColumn="0" w:lastRowLastColumn="0"/>
            </w:pPr>
            <w:r>
              <w:t>DEP-3 · SR-11</w:t>
            </w:r>
          </w:p>
        </w:tc>
        <w:tc>
          <w:tcPr>
            <w:tcW w:w="1440" w:type="dxa"/>
          </w:tcPr>
          <w:p w14:paraId="2CB8FEA0" w14:textId="77777777" w:rsidR="006C74B6" w:rsidRDefault="00000000">
            <w:pPr>
              <w:cnfStyle w:val="000000010000" w:firstRow="0" w:lastRow="0" w:firstColumn="0" w:lastColumn="0" w:oddVBand="0" w:evenVBand="0" w:oddHBand="0" w:evenHBand="1" w:firstRowFirstColumn="0" w:firstRowLastColumn="0" w:lastRowFirstColumn="0" w:lastRowLastColumn="0"/>
            </w:pPr>
            <w:r>
              <w:t>8.8</w:t>
            </w:r>
          </w:p>
        </w:tc>
        <w:tc>
          <w:tcPr>
            <w:tcW w:w="1440" w:type="dxa"/>
          </w:tcPr>
          <w:p w14:paraId="500D1ADD"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 (7.5)</w:t>
            </w:r>
          </w:p>
        </w:tc>
        <w:tc>
          <w:tcPr>
            <w:tcW w:w="1440" w:type="dxa"/>
          </w:tcPr>
          <w:p w14:paraId="21CC68DA" w14:textId="179DD790" w:rsidR="006C74B6" w:rsidRDefault="00000000">
            <w:pPr>
              <w:cnfStyle w:val="000000010000" w:firstRow="0" w:lastRow="0" w:firstColumn="0" w:lastColumn="0" w:oddVBand="0" w:evenVBand="0" w:oddHBand="0" w:evenHBand="1" w:firstRowFirstColumn="0" w:firstRowLastColumn="0" w:lastRowFirstColumn="0" w:lastRowLastColumn="0"/>
            </w:pPr>
            <w:r>
              <w:t xml:space="preserve"> Opgelost</w:t>
            </w:r>
          </w:p>
        </w:tc>
      </w:tr>
    </w:tbl>
    <w:p w14:paraId="44E077DC" w14:textId="77777777" w:rsidR="006C74B6" w:rsidRDefault="006C74B6"/>
    <w:p w14:paraId="7262FAC6" w14:textId="77777777" w:rsidR="006C74B6" w:rsidRPr="00224494" w:rsidRDefault="00000000">
      <w:pPr>
        <w:rPr>
          <w:lang w:val="nl-NL"/>
        </w:rPr>
      </w:pPr>
      <w:r w:rsidRPr="00224494">
        <w:rPr>
          <w:b/>
          <w:lang w:val="nl-NL"/>
        </w:rPr>
        <w:t>Geaccepteerde restrisico's</w:t>
      </w:r>
      <w:r w:rsidRPr="00224494">
        <w:rPr>
          <w:lang w:val="nl-NL"/>
        </w:rPr>
        <w:t xml:space="preserve"> (gemeten niet exploiteerbaar, worden bewaakt): T-1 </w:t>
      </w:r>
      <w:proofErr w:type="spellStart"/>
      <w:r w:rsidRPr="00224494">
        <w:rPr>
          <w:lang w:val="nl-NL"/>
        </w:rPr>
        <w:t>mass</w:t>
      </w:r>
      <w:proofErr w:type="spellEnd"/>
      <w:r w:rsidRPr="00224494">
        <w:rPr>
          <w:lang w:val="nl-NL"/>
        </w:rPr>
        <w:t xml:space="preserve"> </w:t>
      </w:r>
      <w:proofErr w:type="spellStart"/>
      <w:r w:rsidRPr="00224494">
        <w:rPr>
          <w:lang w:val="nl-NL"/>
        </w:rPr>
        <w:t>assignment</w:t>
      </w:r>
      <w:proofErr w:type="spellEnd"/>
      <w:r w:rsidRPr="00224494">
        <w:rPr>
          <w:lang w:val="nl-NL"/>
        </w:rPr>
        <w:t xml:space="preserve"> (PT-2), E-1 privilege-escalatie </w:t>
      </w:r>
      <w:r w:rsidRPr="00224494">
        <w:rPr>
          <w:rFonts w:ascii="Courier" w:hAnsi="Courier"/>
          <w:lang w:val="nl-NL"/>
        </w:rPr>
        <w:t>/user</w:t>
      </w:r>
      <w:r w:rsidRPr="00224494">
        <w:rPr>
          <w:lang w:val="nl-NL"/>
        </w:rPr>
        <w:t xml:space="preserve"> (PT-11), T-2 injectie (PT-4), D-1 onbeperkte resultaten (PT-6), E-2 XML content-type bypass (PT-8).</w:t>
      </w:r>
    </w:p>
    <w:p w14:paraId="5A3B858C" w14:textId="77777777" w:rsidR="006C74B6" w:rsidRPr="00224494" w:rsidRDefault="00000000">
      <w:pPr>
        <w:pStyle w:val="Kop3"/>
        <w:rPr>
          <w:lang w:val="nl-NL"/>
        </w:rPr>
      </w:pPr>
      <w:r w:rsidRPr="00224494">
        <w:rPr>
          <w:lang w:val="nl-NL"/>
        </w:rPr>
        <w:t>4.2 Uitgewerkte bevindingen</w:t>
      </w:r>
    </w:p>
    <w:p w14:paraId="387F435F" w14:textId="77777777" w:rsidR="006C74B6" w:rsidRPr="00224494" w:rsidRDefault="00000000">
      <w:pPr>
        <w:pStyle w:val="Kop4"/>
        <w:rPr>
          <w:lang w:val="nl-NL"/>
        </w:rPr>
      </w:pPr>
      <w:r w:rsidRPr="00224494">
        <w:rPr>
          <w:lang w:val="nl-NL"/>
        </w:rPr>
        <w:t xml:space="preserve">Bevinding B-1 — </w:t>
      </w:r>
      <w:proofErr w:type="spellStart"/>
      <w:r w:rsidRPr="00224494">
        <w:rPr>
          <w:lang w:val="nl-NL"/>
        </w:rPr>
        <w:t>Secrets</w:t>
      </w:r>
      <w:proofErr w:type="spellEnd"/>
      <w:r w:rsidRPr="00224494">
        <w:rPr>
          <w:lang w:val="nl-NL"/>
        </w:rPr>
        <w:t>-lek via instellingenpagina</w:t>
      </w:r>
    </w:p>
    <w:p w14:paraId="0548627D" w14:textId="77777777" w:rsidR="006C74B6" w:rsidRPr="00224494" w:rsidRDefault="00000000">
      <w:pPr>
        <w:pStyle w:val="Lijstopsomteken"/>
        <w:spacing w:line="240" w:lineRule="auto"/>
        <w:ind w:left="720"/>
        <w:rPr>
          <w:lang w:val="nl-NL"/>
        </w:rPr>
      </w:pPr>
      <w:r w:rsidRPr="00224494">
        <w:rPr>
          <w:b/>
          <w:lang w:val="nl-NL"/>
        </w:rPr>
        <w:t>Ernst:</w:t>
      </w:r>
      <w:r w:rsidRPr="00224494">
        <w:rPr>
          <w:lang w:val="nl-NL"/>
        </w:rPr>
        <w:t xml:space="preserve"> Kritiek (kans 5 × impact E) · </w:t>
      </w:r>
      <w:r w:rsidRPr="00224494">
        <w:rPr>
          <w:b/>
          <w:lang w:val="nl-NL"/>
        </w:rPr>
        <w:t>CVSS-context:</w:t>
      </w:r>
      <w:r w:rsidRPr="00224494">
        <w:rPr>
          <w:lang w:val="nl-NL"/>
        </w:rPr>
        <w:t xml:space="preserve"> zeer hoog (vertrouwelijkheid bijzondere persoonsgegevens)</w:t>
      </w:r>
    </w:p>
    <w:p w14:paraId="44F71A1F" w14:textId="77777777" w:rsidR="006C74B6" w:rsidRDefault="00000000">
      <w:pPr>
        <w:pStyle w:val="Lijstopsomteken"/>
        <w:spacing w:line="240" w:lineRule="auto"/>
        <w:ind w:left="720"/>
      </w:pPr>
      <w:r>
        <w:rPr>
          <w:b/>
        </w:rPr>
        <w:t>NEN-7510:</w:t>
      </w:r>
      <w:r>
        <w:t xml:space="preserve"> 8.3 </w:t>
      </w:r>
      <w:proofErr w:type="spellStart"/>
      <w:r>
        <w:t>Toegangsbeperking</w:t>
      </w:r>
      <w:proofErr w:type="spellEnd"/>
      <w:r>
        <w:t xml:space="preserve"> </w:t>
      </w:r>
      <w:proofErr w:type="spellStart"/>
      <w:r>
        <w:t>informatie</w:t>
      </w:r>
      <w:proofErr w:type="spellEnd"/>
    </w:p>
    <w:p w14:paraId="56B1E064" w14:textId="77777777" w:rsidR="006C74B6" w:rsidRDefault="00000000">
      <w:pPr>
        <w:pStyle w:val="Lijstopsomteken"/>
        <w:spacing w:line="240" w:lineRule="auto"/>
        <w:ind w:left="720"/>
      </w:pPr>
      <w:r>
        <w:rPr>
          <w:b/>
        </w:rPr>
        <w:lastRenderedPageBreak/>
        <w:t>Gevonden door:</w:t>
      </w:r>
      <w:r>
        <w:t xml:space="preserve"> code review + attack surface mapping</w:t>
      </w:r>
    </w:p>
    <w:p w14:paraId="00FA40F6" w14:textId="77777777" w:rsidR="006C74B6" w:rsidRDefault="00000000">
      <w:pPr>
        <w:pStyle w:val="Lijstopsomteken"/>
        <w:spacing w:line="240" w:lineRule="auto"/>
        <w:ind w:left="720"/>
      </w:pPr>
      <w:r>
        <w:rPr>
          <w:b/>
        </w:rPr>
        <w:t>Status:</w:t>
      </w:r>
      <w:r>
        <w:t xml:space="preserve"> Opgelost (PR #37, commit </w:t>
      </w:r>
      <w:r>
        <w:rPr>
          <w:rFonts w:ascii="Courier" w:hAnsi="Courier"/>
        </w:rPr>
        <w:t>c9f1ad7</w:t>
      </w:r>
      <w:r>
        <w:t>)</w:t>
      </w:r>
    </w:p>
    <w:p w14:paraId="1B9ACEAC" w14:textId="77777777" w:rsidR="006C74B6" w:rsidRPr="00224494" w:rsidRDefault="00000000">
      <w:pPr>
        <w:rPr>
          <w:lang w:val="nl-NL"/>
        </w:rPr>
      </w:pPr>
      <w:r w:rsidRPr="00224494">
        <w:rPr>
          <w:b/>
          <w:lang w:val="nl-NL"/>
        </w:rPr>
        <w:t>Beschrijving:</w:t>
      </w:r>
      <w:r w:rsidRPr="00224494">
        <w:rPr>
          <w:lang w:val="nl-NL"/>
        </w:rPr>
        <w:t xml:space="preserve"> </w:t>
      </w:r>
      <w:proofErr w:type="spellStart"/>
      <w:r w:rsidRPr="00224494">
        <w:rPr>
          <w:rFonts w:ascii="Courier" w:hAnsi="Courier"/>
          <w:lang w:val="nl-NL"/>
        </w:rPr>
        <w:t>SettingsFormController.searchProperties</w:t>
      </w:r>
      <w:proofErr w:type="spellEnd"/>
      <w:r w:rsidRPr="00224494">
        <w:rPr>
          <w:rFonts w:ascii="Courier" w:hAnsi="Courier"/>
          <w:lang w:val="nl-NL"/>
        </w:rPr>
        <w:t>()</w:t>
      </w:r>
      <w:r w:rsidRPr="00224494">
        <w:rPr>
          <w:lang w:val="nl-NL"/>
        </w:rPr>
        <w:t xml:space="preserve"> had geen autorisatiecheck en gaf van elke </w:t>
      </w:r>
      <w:proofErr w:type="spellStart"/>
      <w:r w:rsidRPr="00224494">
        <w:rPr>
          <w:lang w:val="nl-NL"/>
        </w:rPr>
        <w:t>global</w:t>
      </w:r>
      <w:proofErr w:type="spellEnd"/>
      <w:r w:rsidRPr="00224494">
        <w:rPr>
          <w:lang w:val="nl-NL"/>
        </w:rPr>
        <w:t xml:space="preserve"> property zowel naam als </w:t>
      </w:r>
      <w:r w:rsidRPr="00224494">
        <w:rPr>
          <w:b/>
          <w:lang w:val="nl-NL"/>
        </w:rPr>
        <w:t>waarde</w:t>
      </w:r>
      <w:r w:rsidRPr="00224494">
        <w:rPr>
          <w:lang w:val="nl-NL"/>
        </w:rPr>
        <w:t xml:space="preserve"> terug — inclusief </w:t>
      </w:r>
      <w:proofErr w:type="spellStart"/>
      <w:r w:rsidRPr="00224494">
        <w:rPr>
          <w:lang w:val="nl-NL"/>
        </w:rPr>
        <w:t>secrets</w:t>
      </w:r>
      <w:proofErr w:type="spellEnd"/>
      <w:r w:rsidRPr="00224494">
        <w:rPr>
          <w:lang w:val="nl-NL"/>
        </w:rPr>
        <w:t xml:space="preserve"> (DB-wachtwoorden, API-</w:t>
      </w:r>
      <w:proofErr w:type="spellStart"/>
      <w:r w:rsidRPr="00224494">
        <w:rPr>
          <w:lang w:val="nl-NL"/>
        </w:rPr>
        <w:t>keys</w:t>
      </w:r>
      <w:proofErr w:type="spellEnd"/>
      <w:r w:rsidRPr="00224494">
        <w:rPr>
          <w:lang w:val="nl-NL"/>
        </w:rPr>
        <w:t xml:space="preserve">). Het </w:t>
      </w:r>
      <w:proofErr w:type="spellStart"/>
      <w:r w:rsidRPr="00224494">
        <w:rPr>
          <w:lang w:val="nl-NL"/>
        </w:rPr>
        <w:t>endpoint</w:t>
      </w:r>
      <w:proofErr w:type="spellEnd"/>
      <w:r w:rsidRPr="00224494">
        <w:rPr>
          <w:lang w:val="nl-NL"/>
        </w:rPr>
        <w:t xml:space="preserve"> valt onder </w:t>
      </w:r>
      <w:r w:rsidRPr="00224494">
        <w:rPr>
          <w:rFonts w:ascii="Courier" w:hAnsi="Courier"/>
          <w:lang w:val="nl-NL"/>
        </w:rPr>
        <w:t>/module/*</w:t>
      </w:r>
      <w:r w:rsidRPr="00224494">
        <w:rPr>
          <w:lang w:val="nl-NL"/>
        </w:rPr>
        <w:t xml:space="preserve"> en daarmee buiten de </w:t>
      </w:r>
      <w:proofErr w:type="spellStart"/>
      <w:r w:rsidRPr="00224494">
        <w:rPr>
          <w:rFonts w:ascii="Courier" w:hAnsi="Courier"/>
          <w:lang w:val="nl-NL"/>
        </w:rPr>
        <w:t>AuthorizationFilter</w:t>
      </w:r>
      <w:proofErr w:type="spellEnd"/>
      <w:r w:rsidRPr="00224494">
        <w:rPr>
          <w:lang w:val="nl-NL"/>
        </w:rPr>
        <w:t xml:space="preserve"> en de IP-</w:t>
      </w:r>
      <w:proofErr w:type="spellStart"/>
      <w:r w:rsidRPr="00224494">
        <w:rPr>
          <w:lang w:val="nl-NL"/>
        </w:rPr>
        <w:t>allowlist</w:t>
      </w:r>
      <w:proofErr w:type="spellEnd"/>
      <w:r w:rsidRPr="00224494">
        <w:rPr>
          <w:lang w:val="nl-NL"/>
        </w:rPr>
        <w:t xml:space="preserve">, zodat het </w:t>
      </w:r>
      <w:proofErr w:type="spellStart"/>
      <w:r w:rsidRPr="00224494">
        <w:rPr>
          <w:lang w:val="nl-NL"/>
        </w:rPr>
        <w:t>ongeauthenticeerd</w:t>
      </w:r>
      <w:proofErr w:type="spellEnd"/>
      <w:r w:rsidRPr="00224494">
        <w:rPr>
          <w:lang w:val="nl-NL"/>
        </w:rPr>
        <w:t xml:space="preserve"> bereikbaar was.</w:t>
      </w:r>
    </w:p>
    <w:p w14:paraId="1CF763E5" w14:textId="77777777" w:rsidR="006C74B6" w:rsidRDefault="00000000">
      <w:r w:rsidRPr="00224494">
        <w:rPr>
          <w:b/>
          <w:lang w:val="nl-NL"/>
        </w:rPr>
        <w:t>Voor:</w:t>
      </w:r>
      <w:r w:rsidRPr="00224494">
        <w:rPr>
          <w:lang w:val="nl-NL"/>
        </w:rPr>
        <w:t xml:space="preserve"> </w:t>
      </w:r>
      <w:proofErr w:type="spellStart"/>
      <w:r w:rsidRPr="00224494">
        <w:rPr>
          <w:rFonts w:ascii="Courier" w:hAnsi="Courier"/>
          <w:lang w:val="nl-NL"/>
        </w:rPr>
        <w:t>searchProperties</w:t>
      </w:r>
      <w:proofErr w:type="spellEnd"/>
      <w:r w:rsidRPr="00224494">
        <w:rPr>
          <w:rFonts w:ascii="Courier" w:hAnsi="Courier"/>
          <w:lang w:val="nl-NL"/>
        </w:rPr>
        <w:t>()</w:t>
      </w:r>
      <w:r w:rsidRPr="00224494">
        <w:rPr>
          <w:lang w:val="nl-NL"/>
        </w:rPr>
        <w:t xml:space="preserve"> zonder </w:t>
      </w:r>
      <w:proofErr w:type="spellStart"/>
      <w:r w:rsidRPr="00224494">
        <w:rPr>
          <w:rFonts w:ascii="Courier" w:hAnsi="Courier"/>
          <w:lang w:val="nl-NL"/>
        </w:rPr>
        <w:t>Context.isAuthenticated</w:t>
      </w:r>
      <w:proofErr w:type="spellEnd"/>
      <w:r w:rsidRPr="00224494">
        <w:rPr>
          <w:rFonts w:ascii="Courier" w:hAnsi="Courier"/>
          <w:lang w:val="nl-NL"/>
        </w:rPr>
        <w:t>()</w:t>
      </w:r>
      <w:r w:rsidRPr="00224494">
        <w:rPr>
          <w:lang w:val="nl-NL"/>
        </w:rPr>
        <w:t>-check (regel 50–63).</w:t>
      </w:r>
      <w:r w:rsidRPr="00224494">
        <w:rPr>
          <w:b/>
          <w:lang w:val="nl-NL"/>
        </w:rPr>
        <w:t>Aanpassing:</w:t>
      </w:r>
      <w:r w:rsidRPr="00224494">
        <w:rPr>
          <w:lang w:val="nl-NL"/>
        </w:rPr>
        <w:t xml:space="preserve"> </w:t>
      </w:r>
      <w:r w:rsidRPr="00224494">
        <w:rPr>
          <w:rFonts w:ascii="Courier" w:hAnsi="Courier"/>
          <w:lang w:val="nl-NL"/>
        </w:rPr>
        <w:t>Context.requirePrivilege(PrivilegeConstants.MANAGE_GLOBAL_PROPERTIES)</w:t>
      </w:r>
      <w:r w:rsidRPr="00224494">
        <w:rPr>
          <w:lang w:val="nl-NL"/>
        </w:rPr>
        <w:t xml:space="preserve"> </w:t>
      </w:r>
      <w:proofErr w:type="spellStart"/>
      <w:r w:rsidRPr="00224494">
        <w:rPr>
          <w:lang w:val="nl-NL"/>
        </w:rPr>
        <w:t>op</w:t>
      </w:r>
      <w:r w:rsidRPr="00224494">
        <w:rPr>
          <w:rFonts w:ascii="Courier" w:hAnsi="Courier"/>
          <w:lang w:val="nl-NL"/>
        </w:rPr>
        <w:t>showForm</w:t>
      </w:r>
      <w:proofErr w:type="spellEnd"/>
      <w:r w:rsidRPr="00224494">
        <w:rPr>
          <w:rFonts w:ascii="Courier" w:hAnsi="Courier"/>
          <w:lang w:val="nl-NL"/>
        </w:rPr>
        <w:t>()</w:t>
      </w:r>
      <w:r w:rsidRPr="00224494">
        <w:rPr>
          <w:lang w:val="nl-NL"/>
        </w:rPr>
        <w:t xml:space="preserve"> en </w:t>
      </w:r>
      <w:proofErr w:type="spellStart"/>
      <w:r w:rsidRPr="00224494">
        <w:rPr>
          <w:rFonts w:ascii="Courier" w:hAnsi="Courier"/>
          <w:lang w:val="nl-NL"/>
        </w:rPr>
        <w:t>searchProperties</w:t>
      </w:r>
      <w:proofErr w:type="spellEnd"/>
      <w:r w:rsidRPr="00224494">
        <w:rPr>
          <w:rFonts w:ascii="Courier" w:hAnsi="Courier"/>
          <w:lang w:val="nl-NL"/>
        </w:rPr>
        <w:t>()</w:t>
      </w:r>
      <w:r w:rsidRPr="00224494">
        <w:rPr>
          <w:lang w:val="nl-NL"/>
        </w:rPr>
        <w:t>.</w:t>
      </w:r>
      <w:r w:rsidRPr="00224494">
        <w:rPr>
          <w:b/>
          <w:lang w:val="nl-NL"/>
        </w:rPr>
        <w:t>Na (bewijs):</w:t>
      </w:r>
      <w:r w:rsidRPr="00224494">
        <w:rPr>
          <w:lang w:val="nl-NL"/>
        </w:rPr>
        <w:t xml:space="preserve"> </w:t>
      </w:r>
      <w:r w:rsidRPr="00224494">
        <w:rPr>
          <w:rFonts w:ascii="Courier" w:hAnsi="Courier"/>
          <w:lang w:val="nl-NL"/>
        </w:rPr>
        <w:t>SettingsFormController.java</w:t>
      </w:r>
      <w:r w:rsidRPr="00224494">
        <w:rPr>
          <w:lang w:val="nl-NL"/>
        </w:rPr>
        <w:t xml:space="preserve"> L42/L60; ongeautoriseerde aanroep geeft nu HTTP 403;</w:t>
      </w:r>
      <w:r w:rsidRPr="00224494">
        <w:rPr>
          <w:rFonts w:ascii="Courier" w:hAnsi="Courier"/>
          <w:lang w:val="nl-NL"/>
        </w:rPr>
        <w:t>mvn clean package</w:t>
      </w:r>
      <w:r w:rsidRPr="00224494">
        <w:rPr>
          <w:lang w:val="nl-NL"/>
        </w:rPr>
        <w:t xml:space="preserve"> BUILD SUCCESS. </w:t>
      </w:r>
      <w:proofErr w:type="spellStart"/>
      <w:r>
        <w:t>Zie</w:t>
      </w:r>
      <w:proofErr w:type="spellEnd"/>
      <w:r>
        <w:t xml:space="preserve"> </w:t>
      </w:r>
      <w:hyperlink w:anchor="bijlage-b-traceability-matrix">
        <w:r>
          <w:rPr>
            <w:color w:val="0000EE"/>
            <w:u w:val="single"/>
          </w:rPr>
          <w:t>traceability matrix</w:t>
        </w:r>
      </w:hyperlink>
      <w:r>
        <w:t xml:space="preserve"> §4.2.</w:t>
      </w:r>
    </w:p>
    <w:p w14:paraId="59C00B23" w14:textId="77777777" w:rsidR="006C74B6" w:rsidRDefault="00000000">
      <w:pPr>
        <w:pStyle w:val="Kop4"/>
      </w:pPr>
      <w:r>
        <w:t>Bevinding B-2 / B-3 — Kwetsbare dependencies (CVSS 9.8)</w:t>
      </w:r>
    </w:p>
    <w:p w14:paraId="37783617" w14:textId="77777777" w:rsidR="006C74B6" w:rsidRPr="00224494" w:rsidRDefault="00000000">
      <w:pPr>
        <w:pStyle w:val="Lijstopsomteken"/>
        <w:spacing w:line="240" w:lineRule="auto"/>
        <w:ind w:left="720"/>
        <w:rPr>
          <w:lang w:val="nl-NL"/>
        </w:rPr>
      </w:pPr>
      <w:r w:rsidRPr="00224494">
        <w:rPr>
          <w:b/>
          <w:lang w:val="nl-NL"/>
        </w:rPr>
        <w:t>Ernst:</w:t>
      </w:r>
      <w:r w:rsidRPr="00224494">
        <w:rPr>
          <w:lang w:val="nl-NL"/>
        </w:rPr>
        <w:t xml:space="preserve"> Kritiek · </w:t>
      </w:r>
      <w:r w:rsidRPr="00224494">
        <w:rPr>
          <w:b/>
          <w:lang w:val="nl-NL"/>
        </w:rPr>
        <w:t>NEN-7510:</w:t>
      </w:r>
      <w:r w:rsidRPr="00224494">
        <w:rPr>
          <w:lang w:val="nl-NL"/>
        </w:rPr>
        <w:t xml:space="preserve"> 8.8 Beheer van technische kwetsbaarheden · </w:t>
      </w:r>
      <w:r w:rsidRPr="00224494">
        <w:rPr>
          <w:b/>
          <w:lang w:val="nl-NL"/>
        </w:rPr>
        <w:t>Status:</w:t>
      </w:r>
      <w:r w:rsidRPr="00224494">
        <w:rPr>
          <w:lang w:val="nl-NL"/>
        </w:rPr>
        <w:t xml:space="preserve"> Opgelost (PR #37)</w:t>
      </w:r>
    </w:p>
    <w:p w14:paraId="19BFCF99" w14:textId="77777777" w:rsidR="006C74B6" w:rsidRPr="00224494" w:rsidRDefault="00000000">
      <w:pPr>
        <w:rPr>
          <w:lang w:val="nl-NL"/>
        </w:rPr>
      </w:pPr>
      <w:r w:rsidRPr="00224494">
        <w:rPr>
          <w:b/>
          <w:lang w:val="nl-NL"/>
        </w:rPr>
        <w:t>Beschrijving:</w:t>
      </w:r>
      <w:r w:rsidRPr="00224494">
        <w:rPr>
          <w:lang w:val="nl-NL"/>
        </w:rPr>
        <w:t xml:space="preserve"> </w:t>
      </w:r>
      <w:r w:rsidRPr="00224494">
        <w:rPr>
          <w:rFonts w:ascii="Courier" w:hAnsi="Courier"/>
          <w:lang w:val="nl-NL"/>
        </w:rPr>
        <w:t>org.apache.tomcat:jasper:6.0.53</w:t>
      </w:r>
      <w:r w:rsidRPr="00224494">
        <w:rPr>
          <w:lang w:val="nl-NL"/>
        </w:rPr>
        <w:t xml:space="preserve"> is end-of-life en bevat CVE-2020-9484, CVE-2020-1938 (</w:t>
      </w:r>
      <w:proofErr w:type="spellStart"/>
      <w:r w:rsidRPr="00224494">
        <w:rPr>
          <w:lang w:val="nl-NL"/>
        </w:rPr>
        <w:t>Ghostcat</w:t>
      </w:r>
      <w:proofErr w:type="spellEnd"/>
      <w:r w:rsidRPr="00224494">
        <w:rPr>
          <w:lang w:val="nl-NL"/>
        </w:rPr>
        <w:t xml:space="preserve">) en CVE-2019-0232 (alle CVSS 9.8). </w:t>
      </w:r>
      <w:r w:rsidRPr="00224494">
        <w:rPr>
          <w:rFonts w:ascii="Courier" w:hAnsi="Courier"/>
          <w:lang w:val="nl-NL"/>
        </w:rPr>
        <w:t>io.swagger:swagger-core:1.6.2</w:t>
      </w:r>
      <w:r w:rsidRPr="00224494">
        <w:rPr>
          <w:lang w:val="nl-NL"/>
        </w:rPr>
        <w:t xml:space="preserve"> trekt transitief </w:t>
      </w:r>
      <w:proofErr w:type="spellStart"/>
      <w:r w:rsidRPr="00224494">
        <w:rPr>
          <w:lang w:val="nl-NL"/>
        </w:rPr>
        <w:t>SnakeYAML</w:t>
      </w:r>
      <w:proofErr w:type="spellEnd"/>
      <w:r w:rsidRPr="00224494">
        <w:rPr>
          <w:lang w:val="nl-NL"/>
        </w:rPr>
        <w:t xml:space="preserve"> &lt;2.0 mee → CVE-2022-1471 (CVSS 9.8, </w:t>
      </w:r>
      <w:proofErr w:type="spellStart"/>
      <w:r w:rsidRPr="00224494">
        <w:rPr>
          <w:lang w:val="nl-NL"/>
        </w:rPr>
        <w:t>deserialisatie</w:t>
      </w:r>
      <w:proofErr w:type="spellEnd"/>
      <w:r w:rsidRPr="00224494">
        <w:rPr>
          <w:lang w:val="nl-NL"/>
        </w:rPr>
        <w:t>-RCE).</w:t>
      </w:r>
    </w:p>
    <w:p w14:paraId="6E8BDFBE" w14:textId="77777777" w:rsidR="006C74B6" w:rsidRPr="00224494" w:rsidRDefault="00000000">
      <w:pPr>
        <w:rPr>
          <w:lang w:val="nl-NL"/>
        </w:rPr>
      </w:pPr>
      <w:r w:rsidRPr="00224494">
        <w:rPr>
          <w:b/>
          <w:lang w:val="nl-NL"/>
        </w:rPr>
        <w:t>Aanpassing:</w:t>
      </w:r>
      <w:r w:rsidRPr="00224494">
        <w:rPr>
          <w:lang w:val="nl-NL"/>
        </w:rPr>
        <w:t xml:space="preserve"> </w:t>
      </w:r>
      <w:r w:rsidRPr="00224494">
        <w:rPr>
          <w:rFonts w:ascii="Courier" w:hAnsi="Courier"/>
          <w:lang w:val="nl-NL"/>
        </w:rPr>
        <w:t>tomcat-jasper:9.0.106</w:t>
      </w:r>
      <w:r w:rsidRPr="00224494">
        <w:rPr>
          <w:lang w:val="nl-NL"/>
        </w:rPr>
        <w:t xml:space="preserve"> (</w:t>
      </w:r>
      <w:proofErr w:type="spellStart"/>
      <w:r w:rsidRPr="00224494">
        <w:rPr>
          <w:lang w:val="nl-NL"/>
        </w:rPr>
        <w:t>provided</w:t>
      </w:r>
      <w:proofErr w:type="spellEnd"/>
      <w:r w:rsidRPr="00224494">
        <w:rPr>
          <w:lang w:val="nl-NL"/>
        </w:rPr>
        <w:t xml:space="preserve">), </w:t>
      </w:r>
      <w:r w:rsidRPr="00224494">
        <w:rPr>
          <w:rFonts w:ascii="Courier" w:hAnsi="Courier"/>
          <w:lang w:val="nl-NL"/>
        </w:rPr>
        <w:t>swagger-core:1.6.12</w:t>
      </w:r>
      <w:r w:rsidRPr="00224494">
        <w:rPr>
          <w:lang w:val="nl-NL"/>
        </w:rPr>
        <w:t xml:space="preserve"> (trekt </w:t>
      </w:r>
      <w:proofErr w:type="spellStart"/>
      <w:r w:rsidRPr="00224494">
        <w:rPr>
          <w:lang w:val="nl-NL"/>
        </w:rPr>
        <w:t>SnakeYAML</w:t>
      </w:r>
      <w:proofErr w:type="spellEnd"/>
      <w:r w:rsidRPr="00224494">
        <w:rPr>
          <w:lang w:val="nl-NL"/>
        </w:rPr>
        <w:t xml:space="preserve"> 2.2).</w:t>
      </w:r>
      <w:r w:rsidRPr="00224494">
        <w:rPr>
          <w:b/>
          <w:lang w:val="nl-NL"/>
        </w:rPr>
        <w:t>Na (bewijs):</w:t>
      </w:r>
      <w:r w:rsidRPr="00224494">
        <w:rPr>
          <w:lang w:val="nl-NL"/>
        </w:rPr>
        <w:t xml:space="preserve"> </w:t>
      </w:r>
      <w:r w:rsidRPr="00224494">
        <w:rPr>
          <w:rFonts w:ascii="Courier" w:hAnsi="Courier"/>
          <w:lang w:val="nl-NL"/>
        </w:rPr>
        <w:t>pom.xml</w:t>
      </w:r>
      <w:r w:rsidRPr="00224494">
        <w:rPr>
          <w:lang w:val="nl-NL"/>
        </w:rPr>
        <w:t>/</w:t>
      </w:r>
      <w:proofErr w:type="spellStart"/>
      <w:r w:rsidRPr="00224494">
        <w:rPr>
          <w:rFonts w:ascii="Courier" w:hAnsi="Courier"/>
          <w:lang w:val="nl-NL"/>
        </w:rPr>
        <w:t>omod</w:t>
      </w:r>
      <w:proofErr w:type="spellEnd"/>
      <w:r w:rsidRPr="00224494">
        <w:rPr>
          <w:rFonts w:ascii="Courier" w:hAnsi="Courier"/>
          <w:lang w:val="nl-NL"/>
        </w:rPr>
        <w:t>-common/pom.xml</w:t>
      </w:r>
      <w:r w:rsidRPr="00224494">
        <w:rPr>
          <w:lang w:val="nl-NL"/>
        </w:rPr>
        <w:t xml:space="preserve">; </w:t>
      </w:r>
      <w:proofErr w:type="spellStart"/>
      <w:r w:rsidRPr="00224494">
        <w:rPr>
          <w:rFonts w:ascii="Courier" w:hAnsi="Courier"/>
          <w:lang w:val="nl-NL"/>
        </w:rPr>
        <w:t>mvn</w:t>
      </w:r>
      <w:proofErr w:type="spellEnd"/>
      <w:r w:rsidRPr="00224494">
        <w:rPr>
          <w:rFonts w:ascii="Courier" w:hAnsi="Courier"/>
          <w:lang w:val="nl-NL"/>
        </w:rPr>
        <w:t xml:space="preserve"> </w:t>
      </w:r>
      <w:proofErr w:type="spellStart"/>
      <w:r w:rsidRPr="00224494">
        <w:rPr>
          <w:rFonts w:ascii="Courier" w:hAnsi="Courier"/>
          <w:lang w:val="nl-NL"/>
        </w:rPr>
        <w:t>dependency:tree</w:t>
      </w:r>
      <w:proofErr w:type="spellEnd"/>
      <w:r w:rsidRPr="00224494">
        <w:rPr>
          <w:lang w:val="nl-NL"/>
        </w:rPr>
        <w:t xml:space="preserve"> bevestigt </w:t>
      </w:r>
      <w:proofErr w:type="spellStart"/>
      <w:r w:rsidRPr="00224494">
        <w:rPr>
          <w:b/>
          <w:lang w:val="nl-NL"/>
        </w:rPr>
        <w:t>SnakeYAML</w:t>
      </w:r>
      <w:proofErr w:type="spellEnd"/>
      <w:r w:rsidRPr="00224494">
        <w:rPr>
          <w:b/>
          <w:lang w:val="nl-NL"/>
        </w:rPr>
        <w:t xml:space="preserve"> 2.2</w:t>
      </w:r>
      <w:r w:rsidRPr="00224494">
        <w:rPr>
          <w:lang w:val="nl-NL"/>
        </w:rPr>
        <w:t xml:space="preserve">en </w:t>
      </w:r>
      <w:proofErr w:type="spellStart"/>
      <w:r w:rsidRPr="00224494">
        <w:rPr>
          <w:b/>
          <w:lang w:val="nl-NL"/>
        </w:rPr>
        <w:t>tomcat-jasper</w:t>
      </w:r>
      <w:proofErr w:type="spellEnd"/>
      <w:r w:rsidRPr="00224494">
        <w:rPr>
          <w:b/>
          <w:lang w:val="nl-NL"/>
        </w:rPr>
        <w:t xml:space="preserve"> 9.0.106</w:t>
      </w:r>
      <w:r w:rsidRPr="00224494">
        <w:rPr>
          <w:lang w:val="nl-NL"/>
        </w:rPr>
        <w:t xml:space="preserve">. </w:t>
      </w:r>
      <w:r w:rsidRPr="00224494">
        <w:rPr>
          <w:b/>
          <w:lang w:val="nl-NL"/>
        </w:rPr>
        <w:t>Restrisico:</w:t>
      </w:r>
      <w:r w:rsidRPr="00224494">
        <w:rPr>
          <w:lang w:val="nl-NL"/>
        </w:rPr>
        <w:t xml:space="preserve"> een major upgrade vereist vóór productie nog een volledige regressietest (swagger-</w:t>
      </w:r>
      <w:proofErr w:type="spellStart"/>
      <w:r w:rsidRPr="00224494">
        <w:rPr>
          <w:lang w:val="nl-NL"/>
        </w:rPr>
        <w:t>spec</w:t>
      </w:r>
      <w:proofErr w:type="spellEnd"/>
      <w:r w:rsidRPr="00224494">
        <w:rPr>
          <w:lang w:val="nl-NL"/>
        </w:rPr>
        <w:t>-generatie; JSP-</w:t>
      </w:r>
      <w:proofErr w:type="spellStart"/>
      <w:r w:rsidRPr="00224494">
        <w:rPr>
          <w:lang w:val="nl-NL"/>
        </w:rPr>
        <w:t>rendering</w:t>
      </w:r>
      <w:proofErr w:type="spellEnd"/>
      <w:r w:rsidRPr="00224494">
        <w:rPr>
          <w:lang w:val="nl-NL"/>
        </w:rPr>
        <w:t xml:space="preserve"> op </w:t>
      </w:r>
      <w:proofErr w:type="spellStart"/>
      <w:r w:rsidRPr="00224494">
        <w:rPr>
          <w:lang w:val="nl-NL"/>
        </w:rPr>
        <w:t>Tomcat</w:t>
      </w:r>
      <w:proofErr w:type="spellEnd"/>
      <w:r w:rsidRPr="00224494">
        <w:rPr>
          <w:lang w:val="nl-NL"/>
        </w:rPr>
        <w:t xml:space="preserve"> 9).</w:t>
      </w:r>
    </w:p>
    <w:p w14:paraId="071380F3" w14:textId="77777777" w:rsidR="006C74B6" w:rsidRDefault="00000000">
      <w:pPr>
        <w:pStyle w:val="Kop4"/>
      </w:pPr>
      <w:proofErr w:type="spellStart"/>
      <w:r>
        <w:t>Bevinding</w:t>
      </w:r>
      <w:proofErr w:type="spellEnd"/>
      <w:r>
        <w:t xml:space="preserve"> B-5 — </w:t>
      </w:r>
      <w:r>
        <w:rPr>
          <w:rFonts w:ascii="Courier" w:hAnsi="Courier"/>
        </w:rPr>
        <w:t>/</w:t>
      </w:r>
      <w:proofErr w:type="spellStart"/>
      <w:r>
        <w:rPr>
          <w:rFonts w:ascii="Courier" w:hAnsi="Courier"/>
        </w:rPr>
        <w:t>cleardbcache</w:t>
      </w:r>
      <w:proofErr w:type="spellEnd"/>
      <w:r>
        <w:t xml:space="preserve"> zonder autorisatie</w:t>
      </w:r>
    </w:p>
    <w:p w14:paraId="1246A6BF" w14:textId="77777777" w:rsidR="006C74B6" w:rsidRPr="00224494" w:rsidRDefault="00000000">
      <w:pPr>
        <w:pStyle w:val="Lijstopsomteken"/>
        <w:spacing w:line="240" w:lineRule="auto"/>
        <w:ind w:left="720"/>
        <w:rPr>
          <w:lang w:val="nl-NL"/>
        </w:rPr>
      </w:pPr>
      <w:r w:rsidRPr="00224494">
        <w:rPr>
          <w:b/>
          <w:lang w:val="nl-NL"/>
        </w:rPr>
        <w:t>Ernst:</w:t>
      </w:r>
      <w:r w:rsidRPr="00224494">
        <w:rPr>
          <w:lang w:val="nl-NL"/>
        </w:rPr>
        <w:t xml:space="preserve"> Hoog (C4) · </w:t>
      </w:r>
      <w:r w:rsidRPr="00224494">
        <w:rPr>
          <w:b/>
          <w:lang w:val="nl-NL"/>
        </w:rPr>
        <w:t>NEN-7510:</w:t>
      </w:r>
      <w:r w:rsidRPr="00224494">
        <w:rPr>
          <w:lang w:val="nl-NL"/>
        </w:rPr>
        <w:t xml:space="preserve"> 5.15 Toegangsbeveiliging · </w:t>
      </w:r>
      <w:r w:rsidRPr="00224494">
        <w:rPr>
          <w:b/>
          <w:lang w:val="nl-NL"/>
        </w:rPr>
        <w:t>Status:</w:t>
      </w:r>
      <w:r w:rsidRPr="00224494">
        <w:rPr>
          <w:lang w:val="nl-NL"/>
        </w:rPr>
        <w:t xml:space="preserve"> Opgelost (PR #37)</w:t>
      </w:r>
    </w:p>
    <w:p w14:paraId="3B77B744" w14:textId="77777777" w:rsidR="006C74B6" w:rsidRPr="00224494" w:rsidRDefault="00000000">
      <w:pPr>
        <w:rPr>
          <w:lang w:val="nl-NL"/>
        </w:rPr>
      </w:pPr>
      <w:r w:rsidRPr="00224494">
        <w:rPr>
          <w:b/>
          <w:lang w:val="nl-NL"/>
        </w:rPr>
        <w:t>Beschrijving:</w:t>
      </w:r>
      <w:r w:rsidRPr="00224494">
        <w:rPr>
          <w:lang w:val="nl-NL"/>
        </w:rPr>
        <w:t xml:space="preserve"> </w:t>
      </w:r>
      <w:r w:rsidRPr="00224494">
        <w:rPr>
          <w:rFonts w:ascii="Courier" w:hAnsi="Courier"/>
          <w:lang w:val="nl-NL"/>
        </w:rPr>
        <w:t>ClearDbCacheController2_0</w:t>
      </w:r>
      <w:r w:rsidRPr="00224494">
        <w:rPr>
          <w:lang w:val="nl-NL"/>
        </w:rPr>
        <w:t xml:space="preserve"> miste een </w:t>
      </w:r>
      <w:r w:rsidRPr="00224494">
        <w:rPr>
          <w:rFonts w:ascii="Courier" w:hAnsi="Courier"/>
          <w:lang w:val="nl-NL"/>
        </w:rPr>
        <w:t>@Authorized</w:t>
      </w:r>
      <w:r w:rsidRPr="00224494">
        <w:rPr>
          <w:lang w:val="nl-NL"/>
        </w:rPr>
        <w:t xml:space="preserve">/privilege-check; door het stil falende </w:t>
      </w:r>
      <w:proofErr w:type="spellStart"/>
      <w:r w:rsidRPr="00224494">
        <w:rPr>
          <w:rFonts w:ascii="Courier" w:hAnsi="Courier"/>
          <w:lang w:val="nl-NL"/>
        </w:rPr>
        <w:t>AuthorizationFilter</w:t>
      </w:r>
      <w:proofErr w:type="spellEnd"/>
      <w:r w:rsidRPr="00224494">
        <w:rPr>
          <w:lang w:val="nl-NL"/>
        </w:rPr>
        <w:t xml:space="preserve"> kon </w:t>
      </w:r>
      <w:r w:rsidRPr="00224494">
        <w:rPr>
          <w:b/>
          <w:lang w:val="nl-NL"/>
        </w:rPr>
        <w:t xml:space="preserve">iedere (ook anonieme) </w:t>
      </w:r>
      <w:proofErr w:type="spellStart"/>
      <w:r w:rsidRPr="00224494">
        <w:rPr>
          <w:b/>
          <w:lang w:val="nl-NL"/>
        </w:rPr>
        <w:t>aanroeper</w:t>
      </w:r>
      <w:proofErr w:type="spellEnd"/>
      <w:r w:rsidRPr="00224494">
        <w:rPr>
          <w:lang w:val="nl-NL"/>
        </w:rPr>
        <w:t xml:space="preserve"> de volledige </w:t>
      </w:r>
      <w:proofErr w:type="spellStart"/>
      <w:r w:rsidRPr="00224494">
        <w:rPr>
          <w:lang w:val="nl-NL"/>
        </w:rPr>
        <w:t>Hibernate</w:t>
      </w:r>
      <w:proofErr w:type="spellEnd"/>
      <w:r w:rsidRPr="00224494">
        <w:rPr>
          <w:lang w:val="nl-NL"/>
        </w:rPr>
        <w:t>-cache wissen (</w:t>
      </w:r>
      <w:proofErr w:type="spellStart"/>
      <w:r w:rsidRPr="00224494">
        <w:rPr>
          <w:lang w:val="nl-NL"/>
        </w:rPr>
        <w:t>DoS</w:t>
      </w:r>
      <w:proofErr w:type="spellEnd"/>
      <w:r w:rsidRPr="00224494">
        <w:rPr>
          <w:lang w:val="nl-NL"/>
        </w:rPr>
        <w:t xml:space="preserve"> via herhaald aanroepen). Live bevestigd: HTTP 204 zonder authenticatie (PT-14).</w:t>
      </w:r>
    </w:p>
    <w:p w14:paraId="7ABE8949" w14:textId="77777777" w:rsidR="006C74B6" w:rsidRPr="00224494" w:rsidRDefault="00000000">
      <w:pPr>
        <w:rPr>
          <w:lang w:val="nl-NL"/>
        </w:rPr>
      </w:pPr>
      <w:r w:rsidRPr="00224494">
        <w:rPr>
          <w:b/>
          <w:lang w:val="nl-NL"/>
        </w:rPr>
        <w:t>Aanpassing:</w:t>
      </w:r>
      <w:r w:rsidRPr="00224494">
        <w:rPr>
          <w:lang w:val="nl-NL"/>
        </w:rPr>
        <w:t xml:space="preserve"> </w:t>
      </w:r>
      <w:proofErr w:type="spellStart"/>
      <w:r w:rsidRPr="00224494">
        <w:rPr>
          <w:rFonts w:ascii="Courier" w:hAnsi="Courier"/>
          <w:lang w:val="nl-NL"/>
        </w:rPr>
        <w:t>Context.requirePrivilege</w:t>
      </w:r>
      <w:proofErr w:type="spellEnd"/>
      <w:r w:rsidRPr="00224494">
        <w:rPr>
          <w:rFonts w:ascii="Courier" w:hAnsi="Courier"/>
          <w:lang w:val="nl-NL"/>
        </w:rPr>
        <w:t>(</w:t>
      </w:r>
      <w:proofErr w:type="spellStart"/>
      <w:r w:rsidRPr="00224494">
        <w:rPr>
          <w:rFonts w:ascii="Courier" w:hAnsi="Courier"/>
          <w:lang w:val="nl-NL"/>
        </w:rPr>
        <w:t>PrivilegeConstants.SQL_LEVEL_ACCESS</w:t>
      </w:r>
      <w:proofErr w:type="spellEnd"/>
      <w:r w:rsidRPr="00224494">
        <w:rPr>
          <w:rFonts w:ascii="Courier" w:hAnsi="Courier"/>
          <w:lang w:val="nl-NL"/>
        </w:rPr>
        <w:t>)</w:t>
      </w:r>
      <w:r w:rsidRPr="00224494">
        <w:rPr>
          <w:lang w:val="nl-NL"/>
        </w:rPr>
        <w:t xml:space="preserve"> (L57).</w:t>
      </w:r>
      <w:r w:rsidRPr="00224494">
        <w:rPr>
          <w:b/>
          <w:lang w:val="nl-NL"/>
        </w:rPr>
        <w:t>Na (bewijs):</w:t>
      </w:r>
      <w:r w:rsidRPr="00224494">
        <w:rPr>
          <w:lang w:val="nl-NL"/>
        </w:rPr>
        <w:t xml:space="preserve"> niet-geautoriseerde aanroep geeft nu HTTP 403; bestaande </w:t>
      </w:r>
      <w:proofErr w:type="spellStart"/>
      <w:r w:rsidRPr="00224494">
        <w:rPr>
          <w:lang w:val="nl-NL"/>
        </w:rPr>
        <w:t>admin</w:t>
      </w:r>
      <w:proofErr w:type="spellEnd"/>
      <w:r w:rsidRPr="00224494">
        <w:rPr>
          <w:lang w:val="nl-NL"/>
        </w:rPr>
        <w:t>-test blijft groen.</w:t>
      </w:r>
    </w:p>
    <w:p w14:paraId="7AA5B0B3" w14:textId="77777777" w:rsidR="006C74B6" w:rsidRPr="00224494" w:rsidRDefault="00000000">
      <w:pPr>
        <w:pStyle w:val="Kop4"/>
        <w:rPr>
          <w:lang w:val="nl-NL"/>
        </w:rPr>
      </w:pPr>
      <w:r w:rsidRPr="00224494">
        <w:rPr>
          <w:lang w:val="nl-NL"/>
        </w:rPr>
        <w:t>Bevinding B-6 — Onvolledige auditlogging (</w:t>
      </w:r>
      <w:proofErr w:type="spellStart"/>
      <w:r w:rsidRPr="00224494">
        <w:rPr>
          <w:lang w:val="nl-NL"/>
        </w:rPr>
        <w:t>PoC</w:t>
      </w:r>
      <w:proofErr w:type="spellEnd"/>
      <w:r w:rsidRPr="00224494">
        <w:rPr>
          <w:lang w:val="nl-NL"/>
        </w:rPr>
        <w:t xml:space="preserve"> voor/na)</w:t>
      </w:r>
    </w:p>
    <w:p w14:paraId="4178B48B" w14:textId="77777777" w:rsidR="006C74B6" w:rsidRPr="00224494" w:rsidRDefault="00000000">
      <w:pPr>
        <w:pStyle w:val="Lijstopsomteken"/>
        <w:spacing w:line="240" w:lineRule="auto"/>
        <w:ind w:left="720"/>
        <w:rPr>
          <w:lang w:val="nl-NL"/>
        </w:rPr>
      </w:pPr>
      <w:r w:rsidRPr="00224494">
        <w:rPr>
          <w:b/>
          <w:lang w:val="nl-NL"/>
        </w:rPr>
        <w:t>Ernst:</w:t>
      </w:r>
      <w:r w:rsidRPr="00224494">
        <w:rPr>
          <w:lang w:val="nl-NL"/>
        </w:rPr>
        <w:t xml:space="preserve"> Middel (C3) · </w:t>
      </w:r>
      <w:r w:rsidRPr="00224494">
        <w:rPr>
          <w:b/>
          <w:lang w:val="nl-NL"/>
        </w:rPr>
        <w:t>NEN-7510:</w:t>
      </w:r>
      <w:r w:rsidRPr="00224494">
        <w:rPr>
          <w:lang w:val="nl-NL"/>
        </w:rPr>
        <w:t xml:space="preserve"> 8.15 Logregistratie · </w:t>
      </w:r>
      <w:r w:rsidRPr="00224494">
        <w:rPr>
          <w:b/>
          <w:lang w:val="nl-NL"/>
        </w:rPr>
        <w:t>Status:</w:t>
      </w:r>
      <w:r w:rsidRPr="00224494">
        <w:rPr>
          <w:lang w:val="nl-NL"/>
        </w:rPr>
        <w:t xml:space="preserve"> Opgelost en aangetoond</w:t>
      </w:r>
    </w:p>
    <w:p w14:paraId="4EB31987" w14:textId="77777777" w:rsidR="006C74B6" w:rsidRPr="00224494" w:rsidRDefault="00000000">
      <w:pPr>
        <w:rPr>
          <w:lang w:val="nl-NL"/>
        </w:rPr>
      </w:pPr>
      <w:r w:rsidRPr="00224494">
        <w:rPr>
          <w:b/>
          <w:lang w:val="nl-NL"/>
        </w:rPr>
        <w:t>Beschrijving:</w:t>
      </w:r>
      <w:r w:rsidRPr="00224494">
        <w:rPr>
          <w:lang w:val="nl-NL"/>
        </w:rPr>
        <w:t xml:space="preserve"> CREATE/UPDATE/DELETE/PURGE op REST-resources werden niet gelogd → geen spoor </w:t>
      </w:r>
      <w:proofErr w:type="spellStart"/>
      <w:r w:rsidRPr="00224494">
        <w:rPr>
          <w:lang w:val="nl-NL"/>
        </w:rPr>
        <w:t>van</w:t>
      </w:r>
      <w:r w:rsidRPr="00224494">
        <w:rPr>
          <w:i/>
          <w:lang w:val="nl-NL"/>
        </w:rPr>
        <w:t>wie</w:t>
      </w:r>
      <w:proofErr w:type="spellEnd"/>
      <w:r w:rsidRPr="00224494">
        <w:rPr>
          <w:i/>
          <w:lang w:val="nl-NL"/>
        </w:rPr>
        <w:t>/wat/wanneer/vanaf welk IP</w:t>
      </w:r>
      <w:r w:rsidRPr="00224494">
        <w:rPr>
          <w:lang w:val="nl-NL"/>
        </w:rPr>
        <w:t xml:space="preserve"> (</w:t>
      </w:r>
      <w:proofErr w:type="spellStart"/>
      <w:r w:rsidRPr="00224494">
        <w:rPr>
          <w:lang w:val="nl-NL"/>
        </w:rPr>
        <w:t>repudiation</w:t>
      </w:r>
      <w:proofErr w:type="spellEnd"/>
      <w:r w:rsidRPr="00224494">
        <w:rPr>
          <w:lang w:val="nl-NL"/>
        </w:rPr>
        <w:t>, AVG art. 30 verantwoordingsplicht).</w:t>
      </w:r>
    </w:p>
    <w:p w14:paraId="47E73280" w14:textId="77777777" w:rsidR="006C74B6" w:rsidRPr="00224494" w:rsidRDefault="00000000">
      <w:pPr>
        <w:rPr>
          <w:lang w:val="nl-NL"/>
        </w:rPr>
      </w:pPr>
      <w:proofErr w:type="spellStart"/>
      <w:r w:rsidRPr="00224494">
        <w:rPr>
          <w:b/>
          <w:lang w:val="nl-NL"/>
        </w:rPr>
        <w:t>PoC</w:t>
      </w:r>
      <w:proofErr w:type="spellEnd"/>
      <w:r w:rsidRPr="00224494">
        <w:rPr>
          <w:b/>
          <w:lang w:val="nl-NL"/>
        </w:rPr>
        <w:t xml:space="preserve"> voor/na:</w:t>
      </w:r>
      <w:r w:rsidRPr="00224494">
        <w:rPr>
          <w:lang w:val="nl-NL"/>
        </w:rPr>
        <w:t xml:space="preserve">- </w:t>
      </w:r>
      <w:r w:rsidRPr="00224494">
        <w:rPr>
          <w:b/>
          <w:lang w:val="nl-NL"/>
        </w:rPr>
        <w:t>Voor:</w:t>
      </w:r>
      <w:r w:rsidRPr="00224494">
        <w:rPr>
          <w:lang w:val="nl-NL"/>
        </w:rPr>
        <w:t xml:space="preserve"> controllertest faalt (6/6) op de oude code — geen auditregel. - </w:t>
      </w:r>
      <w:r w:rsidRPr="00224494">
        <w:rPr>
          <w:b/>
          <w:lang w:val="nl-NL"/>
        </w:rPr>
        <w:t>Aanpassing:</w:t>
      </w:r>
      <w:r w:rsidRPr="00224494">
        <w:rPr>
          <w:lang w:val="nl-NL"/>
        </w:rPr>
        <w:t xml:space="preserve"> </w:t>
      </w:r>
      <w:proofErr w:type="spellStart"/>
      <w:r w:rsidRPr="00224494">
        <w:rPr>
          <w:rFonts w:ascii="Courier" w:hAnsi="Courier"/>
          <w:lang w:val="nl-NL"/>
        </w:rPr>
        <w:t>AuditLog</w:t>
      </w:r>
      <w:proofErr w:type="spellEnd"/>
      <w:r w:rsidRPr="00224494">
        <w:rPr>
          <w:lang w:val="nl-NL"/>
        </w:rPr>
        <w:t xml:space="preserve"> + koppeling in </w:t>
      </w:r>
      <w:proofErr w:type="spellStart"/>
      <w:r w:rsidRPr="00224494">
        <w:rPr>
          <w:rFonts w:ascii="Courier" w:hAnsi="Courier"/>
          <w:lang w:val="nl-NL"/>
        </w:rPr>
        <w:t>MainResourceController</w:t>
      </w:r>
      <w:proofErr w:type="spellEnd"/>
      <w:r w:rsidRPr="00224494">
        <w:rPr>
          <w:lang w:val="nl-NL"/>
        </w:rPr>
        <w:t>/</w:t>
      </w:r>
      <w:proofErr w:type="spellStart"/>
      <w:r w:rsidRPr="00224494">
        <w:rPr>
          <w:rFonts w:ascii="Courier" w:hAnsi="Courier"/>
          <w:lang w:val="nl-NL"/>
        </w:rPr>
        <w:t>MainSubResourceController</w:t>
      </w:r>
      <w:proofErr w:type="spellEnd"/>
      <w:r w:rsidRPr="00224494">
        <w:rPr>
          <w:lang w:val="nl-NL"/>
        </w:rPr>
        <w:t xml:space="preserve">; audit-regel </w:t>
      </w:r>
      <w:r w:rsidRPr="00224494">
        <w:rPr>
          <w:rFonts w:ascii="Courier" w:hAnsi="Courier"/>
          <w:lang w:val="nl-NL"/>
        </w:rPr>
        <w:t xml:space="preserve">AUDIT action=… resource=… </w:t>
      </w:r>
      <w:proofErr w:type="spellStart"/>
      <w:r w:rsidRPr="00224494">
        <w:rPr>
          <w:rFonts w:ascii="Courier" w:hAnsi="Courier"/>
          <w:lang w:val="nl-NL"/>
        </w:rPr>
        <w:t>uuid</w:t>
      </w:r>
      <w:proofErr w:type="spellEnd"/>
      <w:r w:rsidRPr="00224494">
        <w:rPr>
          <w:rFonts w:ascii="Courier" w:hAnsi="Courier"/>
          <w:lang w:val="nl-NL"/>
        </w:rPr>
        <w:t xml:space="preserve">=… </w:t>
      </w:r>
      <w:proofErr w:type="spellStart"/>
      <w:r w:rsidRPr="00224494">
        <w:rPr>
          <w:rFonts w:ascii="Courier" w:hAnsi="Courier"/>
          <w:lang w:val="nl-NL"/>
        </w:rPr>
        <w:t>outcome</w:t>
      </w:r>
      <w:proofErr w:type="spellEnd"/>
      <w:r w:rsidRPr="00224494">
        <w:rPr>
          <w:rFonts w:ascii="Courier" w:hAnsi="Courier"/>
          <w:lang w:val="nl-NL"/>
        </w:rPr>
        <w:t xml:space="preserve">=SUCCESS|DENIED|FAILED </w:t>
      </w:r>
      <w:proofErr w:type="spellStart"/>
      <w:r w:rsidRPr="00224494">
        <w:rPr>
          <w:rFonts w:ascii="Courier" w:hAnsi="Courier"/>
          <w:lang w:val="nl-NL"/>
        </w:rPr>
        <w:t>when</w:t>
      </w:r>
      <w:proofErr w:type="spellEnd"/>
      <w:r w:rsidRPr="00224494">
        <w:rPr>
          <w:rFonts w:ascii="Courier" w:hAnsi="Courier"/>
          <w:lang w:val="nl-NL"/>
        </w:rPr>
        <w:t xml:space="preserve">=… user=… </w:t>
      </w:r>
      <w:proofErr w:type="spellStart"/>
      <w:r w:rsidRPr="00224494">
        <w:rPr>
          <w:rFonts w:ascii="Courier" w:hAnsi="Courier"/>
          <w:lang w:val="nl-NL"/>
        </w:rPr>
        <w:t>ip</w:t>
      </w:r>
      <w:proofErr w:type="spellEnd"/>
      <w:r w:rsidRPr="00224494">
        <w:rPr>
          <w:rFonts w:ascii="Courier" w:hAnsi="Courier"/>
          <w:lang w:val="nl-NL"/>
        </w:rPr>
        <w:t>=…</w:t>
      </w:r>
      <w:r w:rsidRPr="00224494">
        <w:rPr>
          <w:lang w:val="nl-NL"/>
        </w:rPr>
        <w:t xml:space="preserve">, alleen metadata (nooit wachtwoord), </w:t>
      </w:r>
      <w:proofErr w:type="spellStart"/>
      <w:r w:rsidRPr="00224494">
        <w:rPr>
          <w:rFonts w:ascii="Courier" w:hAnsi="Courier"/>
          <w:lang w:val="nl-NL"/>
        </w:rPr>
        <w:t>sanitize</w:t>
      </w:r>
      <w:proofErr w:type="spellEnd"/>
      <w:r w:rsidRPr="00224494">
        <w:rPr>
          <w:rFonts w:ascii="Courier" w:hAnsi="Courier"/>
          <w:lang w:val="nl-NL"/>
        </w:rPr>
        <w:t>()</w:t>
      </w:r>
      <w:r w:rsidRPr="00224494">
        <w:rPr>
          <w:lang w:val="nl-NL"/>
        </w:rPr>
        <w:t xml:space="preserve"> tegen log-injectie (CWE-117). - </w:t>
      </w:r>
      <w:r w:rsidRPr="00224494">
        <w:rPr>
          <w:b/>
          <w:lang w:val="nl-NL"/>
        </w:rPr>
        <w:t>Na (bewijs):</w:t>
      </w:r>
      <w:r w:rsidRPr="00224494">
        <w:rPr>
          <w:lang w:val="nl-NL"/>
        </w:rPr>
        <w:t xml:space="preserve"> </w:t>
      </w:r>
      <w:r w:rsidRPr="00224494">
        <w:rPr>
          <w:b/>
          <w:lang w:val="nl-NL"/>
        </w:rPr>
        <w:t>31 tests groen</w:t>
      </w:r>
      <w:r w:rsidRPr="00224494">
        <w:rPr>
          <w:lang w:val="nl-NL"/>
        </w:rPr>
        <w:t xml:space="preserve"> (</w:t>
      </w:r>
      <w:proofErr w:type="spellStart"/>
      <w:r w:rsidRPr="00224494">
        <w:rPr>
          <w:rFonts w:ascii="Courier" w:hAnsi="Courier"/>
          <w:lang w:val="nl-NL"/>
        </w:rPr>
        <w:t>AuditLogTest</w:t>
      </w:r>
      <w:proofErr w:type="spellEnd"/>
      <w:r w:rsidRPr="00224494">
        <w:rPr>
          <w:lang w:val="nl-NL"/>
        </w:rPr>
        <w:t xml:space="preserve">, </w:t>
      </w:r>
      <w:r w:rsidRPr="00224494">
        <w:rPr>
          <w:rFonts w:ascii="Courier" w:hAnsi="Courier"/>
          <w:lang w:val="nl-NL"/>
        </w:rPr>
        <w:lastRenderedPageBreak/>
        <w:t>MainResourceControllerAuditTest</w:t>
      </w:r>
      <w:r w:rsidRPr="00224494">
        <w:rPr>
          <w:lang w:val="nl-NL"/>
        </w:rPr>
        <w:t>,</w:t>
      </w:r>
      <w:r w:rsidRPr="00224494">
        <w:rPr>
          <w:rFonts w:ascii="Courier" w:hAnsi="Courier"/>
          <w:lang w:val="nl-NL"/>
        </w:rPr>
        <w:t>MainSubResourceControllerAuditTest</w:t>
      </w:r>
      <w:r w:rsidRPr="00224494">
        <w:rPr>
          <w:lang w:val="nl-NL"/>
        </w:rPr>
        <w:t xml:space="preserve">); live </w:t>
      </w:r>
      <w:proofErr w:type="spellStart"/>
      <w:r w:rsidRPr="00224494">
        <w:rPr>
          <w:lang w:val="nl-NL"/>
        </w:rPr>
        <w:t>pentest</w:t>
      </w:r>
      <w:proofErr w:type="spellEnd"/>
      <w:r w:rsidRPr="00224494">
        <w:rPr>
          <w:lang w:val="nl-NL"/>
        </w:rPr>
        <w:t xml:space="preserve"> toont echte DENIED/FAILED-regels met IP. Zie</w:t>
      </w:r>
      <w:r w:rsidRPr="00224494">
        <w:rPr>
          <w:rFonts w:ascii="Courier" w:hAnsi="Courier"/>
          <w:lang w:val="nl-NL"/>
        </w:rPr>
        <w:t>r-1-auditlogging-bewijs.md</w:t>
      </w:r>
      <w:r w:rsidRPr="00224494">
        <w:rPr>
          <w:lang w:val="nl-NL"/>
        </w:rPr>
        <w:t>.</w:t>
      </w:r>
    </w:p>
    <w:p w14:paraId="0B8925E8" w14:textId="77777777" w:rsidR="006C74B6" w:rsidRPr="00224494" w:rsidRDefault="00000000">
      <w:pPr>
        <w:rPr>
          <w:lang w:val="nl-NL"/>
        </w:rPr>
      </w:pPr>
      <w:r w:rsidRPr="00224494">
        <w:rPr>
          <w:lang w:val="nl-NL"/>
        </w:rPr>
        <w:t xml:space="preserve">De overige bevindingen (B-4, B-7 t/m B-12) zijn in dezelfde voor/aanpassing/na-vorm uitgewerkt in de </w:t>
      </w:r>
      <w:hyperlink w:anchor="bijlage-b-traceability-matrix">
        <w:proofErr w:type="spellStart"/>
        <w:r w:rsidRPr="00224494">
          <w:rPr>
            <w:color w:val="0000EE"/>
            <w:u w:val="single"/>
            <w:lang w:val="nl-NL"/>
          </w:rPr>
          <w:t>traceability</w:t>
        </w:r>
        <w:proofErr w:type="spellEnd"/>
        <w:r w:rsidRPr="00224494">
          <w:rPr>
            <w:color w:val="0000EE"/>
            <w:u w:val="single"/>
            <w:lang w:val="nl-NL"/>
          </w:rPr>
          <w:t xml:space="preserve"> matrix</w:t>
        </w:r>
      </w:hyperlink>
      <w:r w:rsidRPr="00224494">
        <w:rPr>
          <w:lang w:val="nl-NL"/>
        </w:rPr>
        <w:t xml:space="preserve"> en </w:t>
      </w:r>
      <w:r w:rsidRPr="00224494">
        <w:rPr>
          <w:rFonts w:ascii="Courier" w:hAnsi="Courier"/>
          <w:lang w:val="nl-NL"/>
        </w:rPr>
        <w:t>remediatie-status.md</w:t>
      </w:r>
      <w:r w:rsidRPr="00224494">
        <w:rPr>
          <w:lang w:val="nl-NL"/>
        </w:rPr>
        <w:t>.</w:t>
      </w:r>
    </w:p>
    <w:p w14:paraId="277FDABF" w14:textId="77777777" w:rsidR="006C74B6" w:rsidRPr="00224494" w:rsidRDefault="006C74B6">
      <w:pPr>
        <w:pBdr>
          <w:bottom w:val="single" w:sz="6" w:space="1" w:color="auto"/>
        </w:pBdr>
        <w:rPr>
          <w:lang w:val="nl-NL"/>
        </w:rPr>
      </w:pPr>
    </w:p>
    <w:p w14:paraId="6EF7A454" w14:textId="77777777" w:rsidR="006C74B6" w:rsidRPr="00224494" w:rsidRDefault="00000000">
      <w:pPr>
        <w:pStyle w:val="Kop2"/>
        <w:rPr>
          <w:lang w:val="nl-NL"/>
        </w:rPr>
      </w:pPr>
      <w:r w:rsidRPr="00224494">
        <w:rPr>
          <w:lang w:val="nl-NL"/>
        </w:rPr>
        <w:t>5. SBOM &amp; Supply Chain Security</w:t>
      </w:r>
    </w:p>
    <w:p w14:paraId="2D682DA4" w14:textId="77777777" w:rsidR="006C74B6" w:rsidRDefault="00000000">
      <w:r w:rsidRPr="00224494">
        <w:rPr>
          <w:lang w:val="nl-NL"/>
        </w:rPr>
        <w:t xml:space="preserve">Een </w:t>
      </w:r>
      <w:proofErr w:type="spellStart"/>
      <w:r w:rsidRPr="00224494">
        <w:rPr>
          <w:lang w:val="nl-NL"/>
        </w:rPr>
        <w:t>CycloneDX</w:t>
      </w:r>
      <w:proofErr w:type="spellEnd"/>
      <w:r w:rsidRPr="00224494">
        <w:rPr>
          <w:lang w:val="nl-NL"/>
        </w:rPr>
        <w:t xml:space="preserve">-SBOM wordt automatisch bij elke </w:t>
      </w:r>
      <w:proofErr w:type="spellStart"/>
      <w:r w:rsidRPr="00224494">
        <w:rPr>
          <w:lang w:val="nl-NL"/>
        </w:rPr>
        <w:t>build</w:t>
      </w:r>
      <w:proofErr w:type="spellEnd"/>
      <w:r w:rsidRPr="00224494">
        <w:rPr>
          <w:lang w:val="nl-NL"/>
        </w:rPr>
        <w:t xml:space="preserve"> gegenereerd (</w:t>
      </w:r>
      <w:proofErr w:type="spellStart"/>
      <w:r w:rsidRPr="00224494">
        <w:rPr>
          <w:rFonts w:ascii="Courier" w:hAnsi="Courier"/>
          <w:lang w:val="nl-NL"/>
        </w:rPr>
        <w:t>sbom.yml</w:t>
      </w:r>
      <w:proofErr w:type="spellEnd"/>
      <w:r w:rsidRPr="00224494">
        <w:rPr>
          <w:lang w:val="nl-NL"/>
        </w:rPr>
        <w:t xml:space="preserve"> → </w:t>
      </w:r>
      <w:proofErr w:type="spellStart"/>
      <w:r w:rsidRPr="00224494">
        <w:rPr>
          <w:rFonts w:ascii="Courier" w:hAnsi="Courier"/>
          <w:lang w:val="nl-NL"/>
        </w:rPr>
        <w:t>sbom.cdx.json</w:t>
      </w:r>
      <w:r w:rsidRPr="00224494">
        <w:rPr>
          <w:lang w:val="nl-NL"/>
        </w:rPr>
        <w:t>,</w:t>
      </w:r>
      <w:hyperlink w:anchor="bijlage-c-sbom-cyclonedx">
        <w:r w:rsidRPr="00224494">
          <w:rPr>
            <w:color w:val="0000EE"/>
            <w:u w:val="single"/>
            <w:lang w:val="nl-NL"/>
          </w:rPr>
          <w:t>bijlage</w:t>
        </w:r>
        <w:proofErr w:type="spellEnd"/>
        <w:r w:rsidRPr="00224494">
          <w:rPr>
            <w:color w:val="0000EE"/>
            <w:u w:val="single"/>
            <w:lang w:val="nl-NL"/>
          </w:rPr>
          <w:t xml:space="preserve"> C</w:t>
        </w:r>
      </w:hyperlink>
      <w:r w:rsidRPr="00224494">
        <w:rPr>
          <w:lang w:val="nl-NL"/>
        </w:rPr>
        <w:t xml:space="preserve">) en is de basis voor kwetsbaarheidsbeheer (NEN-7510 8.8/8.9) en CRA-compliance. </w:t>
      </w:r>
      <w:r>
        <w:t>De top-</w:t>
      </w:r>
      <w:proofErr w:type="spellStart"/>
      <w:r>
        <w:t>risicocomponenten</w:t>
      </w:r>
      <w:proofErr w:type="spellEnd"/>
      <w:r>
        <w:t>:</w:t>
      </w:r>
    </w:p>
    <w:tbl>
      <w:tblPr>
        <w:tblStyle w:val="Lichtraster-accent1"/>
        <w:tblW w:w="0" w:type="auto"/>
        <w:tblLook w:val="04A0" w:firstRow="1" w:lastRow="0" w:firstColumn="1" w:lastColumn="0" w:noHBand="0" w:noVBand="1"/>
      </w:tblPr>
      <w:tblGrid>
        <w:gridCol w:w="3337"/>
        <w:gridCol w:w="1285"/>
        <w:gridCol w:w="1312"/>
        <w:gridCol w:w="1521"/>
        <w:gridCol w:w="1401"/>
      </w:tblGrid>
      <w:tr w:rsidR="006C74B6" w14:paraId="6042800D"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ABC1A0" w14:textId="77777777" w:rsidR="006C74B6" w:rsidRDefault="00000000">
            <w:r>
              <w:t>Component</w:t>
            </w:r>
          </w:p>
        </w:tc>
        <w:tc>
          <w:tcPr>
            <w:tcW w:w="1728" w:type="dxa"/>
          </w:tcPr>
          <w:p w14:paraId="282FD0D2" w14:textId="77777777" w:rsidR="006C74B6" w:rsidRDefault="00000000">
            <w:pPr>
              <w:cnfStyle w:val="100000000000" w:firstRow="1" w:lastRow="0" w:firstColumn="0" w:lastColumn="0" w:oddVBand="0" w:evenVBand="0" w:oddHBand="0" w:evenHBand="0" w:firstRowFirstColumn="0" w:firstRowLastColumn="0" w:lastRowFirstColumn="0" w:lastRowLastColumn="0"/>
            </w:pPr>
            <w:r>
              <w:t>Versie (voor → na)</w:t>
            </w:r>
          </w:p>
        </w:tc>
        <w:tc>
          <w:tcPr>
            <w:tcW w:w="1728" w:type="dxa"/>
          </w:tcPr>
          <w:p w14:paraId="4D6ADCE2" w14:textId="77777777" w:rsidR="006C74B6" w:rsidRDefault="00000000">
            <w:pPr>
              <w:cnfStyle w:val="100000000000" w:firstRow="1" w:lastRow="0" w:firstColumn="0" w:lastColumn="0" w:oddVBand="0" w:evenVBand="0" w:oddHBand="0" w:evenHBand="0" w:firstRowFirstColumn="0" w:firstRowLastColumn="0" w:lastRowFirstColumn="0" w:lastRowLastColumn="0"/>
            </w:pPr>
            <w:r>
              <w:t>Licentie</w:t>
            </w:r>
          </w:p>
        </w:tc>
        <w:tc>
          <w:tcPr>
            <w:tcW w:w="1728" w:type="dxa"/>
          </w:tcPr>
          <w:p w14:paraId="17A8A6B7" w14:textId="77777777" w:rsidR="006C74B6" w:rsidRDefault="00000000">
            <w:pPr>
              <w:cnfStyle w:val="100000000000" w:firstRow="1" w:lastRow="0" w:firstColumn="0" w:lastColumn="0" w:oddVBand="0" w:evenVBand="0" w:oddHBand="0" w:evenHBand="0" w:firstRowFirstColumn="0" w:firstRowLastColumn="0" w:lastRowFirstColumn="0" w:lastRowLastColumn="0"/>
            </w:pPr>
            <w:r>
              <w:t>Bekende CVE's</w:t>
            </w:r>
          </w:p>
        </w:tc>
        <w:tc>
          <w:tcPr>
            <w:tcW w:w="1728" w:type="dxa"/>
          </w:tcPr>
          <w:p w14:paraId="3C108170" w14:textId="77777777" w:rsidR="006C74B6" w:rsidRDefault="00000000">
            <w:pPr>
              <w:cnfStyle w:val="100000000000" w:firstRow="1" w:lastRow="0" w:firstColumn="0" w:lastColumn="0" w:oddVBand="0" w:evenVBand="0" w:oddHBand="0" w:evenHBand="0" w:firstRowFirstColumn="0" w:firstRowLastColumn="0" w:lastRowFirstColumn="0" w:lastRowLastColumn="0"/>
            </w:pPr>
            <w:r>
              <w:t>Status</w:t>
            </w:r>
          </w:p>
        </w:tc>
      </w:tr>
      <w:tr w:rsidR="006C74B6" w14:paraId="4CA36D8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374ECF" w14:textId="77777777" w:rsidR="006C74B6" w:rsidRDefault="00000000">
            <w:r>
              <w:rPr>
                <w:rFonts w:ascii="Courier" w:hAnsi="Courier"/>
              </w:rPr>
              <w:t>org.apache.tomcat:(tomcat-)jasper</w:t>
            </w:r>
          </w:p>
        </w:tc>
        <w:tc>
          <w:tcPr>
            <w:tcW w:w="1728" w:type="dxa"/>
          </w:tcPr>
          <w:p w14:paraId="4ED73E1B"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6.0.53 → </w:t>
            </w:r>
            <w:r>
              <w:rPr>
                <w:b/>
              </w:rPr>
              <w:t>9.0.106</w:t>
            </w:r>
          </w:p>
        </w:tc>
        <w:tc>
          <w:tcPr>
            <w:tcW w:w="1728" w:type="dxa"/>
          </w:tcPr>
          <w:p w14:paraId="327662A8" w14:textId="77777777" w:rsidR="006C74B6" w:rsidRDefault="00000000">
            <w:pPr>
              <w:cnfStyle w:val="000000100000" w:firstRow="0" w:lastRow="0" w:firstColumn="0" w:lastColumn="0" w:oddVBand="0" w:evenVBand="0" w:oddHBand="1" w:evenHBand="0" w:firstRowFirstColumn="0" w:firstRowLastColumn="0" w:lastRowFirstColumn="0" w:lastRowLastColumn="0"/>
            </w:pPr>
            <w:r>
              <w:t>Apache-2.0</w:t>
            </w:r>
          </w:p>
        </w:tc>
        <w:tc>
          <w:tcPr>
            <w:tcW w:w="1728" w:type="dxa"/>
          </w:tcPr>
          <w:p w14:paraId="02B3A080" w14:textId="77777777" w:rsidR="006C74B6" w:rsidRDefault="00000000">
            <w:pPr>
              <w:cnfStyle w:val="000000100000" w:firstRow="0" w:lastRow="0" w:firstColumn="0" w:lastColumn="0" w:oddVBand="0" w:evenVBand="0" w:oddHBand="1" w:evenHBand="0" w:firstRowFirstColumn="0" w:firstRowLastColumn="0" w:lastRowFirstColumn="0" w:lastRowLastColumn="0"/>
            </w:pPr>
            <w:r>
              <w:t>CVE-2020-9484, CVE-2020-1938, CVE-2019-0232 (3× CVSS 9.8)</w:t>
            </w:r>
          </w:p>
        </w:tc>
        <w:tc>
          <w:tcPr>
            <w:tcW w:w="1728" w:type="dxa"/>
          </w:tcPr>
          <w:p w14:paraId="4020FD55" w14:textId="1D635AB3" w:rsidR="006C74B6" w:rsidRDefault="00000000">
            <w:pPr>
              <w:cnfStyle w:val="000000100000" w:firstRow="0" w:lastRow="0" w:firstColumn="0" w:lastColumn="0" w:oddVBand="0" w:evenVBand="0" w:oddHBand="1" w:evenHBand="0" w:firstRowFirstColumn="0" w:firstRowLastColumn="0" w:lastRowFirstColumn="0" w:lastRowLastColumn="0"/>
            </w:pPr>
            <w:r>
              <w:t xml:space="preserve"> Opgelost (provided)</w:t>
            </w:r>
          </w:p>
        </w:tc>
      </w:tr>
      <w:tr w:rsidR="006C74B6" w14:paraId="7817D7F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AD1DF2" w14:textId="77777777" w:rsidR="006C74B6" w:rsidRDefault="00000000">
            <w:r>
              <w:rPr>
                <w:rFonts w:ascii="Courier" w:hAnsi="Courier"/>
              </w:rPr>
              <w:t>org.yaml:snakeyaml</w:t>
            </w:r>
            <w:r>
              <w:t xml:space="preserve"> (via swagger-core)</w:t>
            </w:r>
          </w:p>
        </w:tc>
        <w:tc>
          <w:tcPr>
            <w:tcW w:w="1728" w:type="dxa"/>
          </w:tcPr>
          <w:p w14:paraId="7062A135"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&lt;2.0 → </w:t>
            </w:r>
            <w:r>
              <w:rPr>
                <w:b/>
              </w:rPr>
              <w:t>2.2</w:t>
            </w:r>
          </w:p>
        </w:tc>
        <w:tc>
          <w:tcPr>
            <w:tcW w:w="1728" w:type="dxa"/>
          </w:tcPr>
          <w:p w14:paraId="12CF555C" w14:textId="77777777" w:rsidR="006C74B6" w:rsidRDefault="00000000">
            <w:pPr>
              <w:cnfStyle w:val="000000010000" w:firstRow="0" w:lastRow="0" w:firstColumn="0" w:lastColumn="0" w:oddVBand="0" w:evenVBand="0" w:oddHBand="0" w:evenHBand="1" w:firstRowFirstColumn="0" w:firstRowLastColumn="0" w:lastRowFirstColumn="0" w:lastRowLastColumn="0"/>
            </w:pPr>
            <w:r>
              <w:t>Apache-2.0</w:t>
            </w:r>
          </w:p>
        </w:tc>
        <w:tc>
          <w:tcPr>
            <w:tcW w:w="1728" w:type="dxa"/>
          </w:tcPr>
          <w:p w14:paraId="370A5B80" w14:textId="77777777" w:rsidR="006C74B6" w:rsidRDefault="00000000">
            <w:pPr>
              <w:cnfStyle w:val="000000010000" w:firstRow="0" w:lastRow="0" w:firstColumn="0" w:lastColumn="0" w:oddVBand="0" w:evenVBand="0" w:oddHBand="0" w:evenHBand="1" w:firstRowFirstColumn="0" w:firstRowLastColumn="0" w:lastRowFirstColumn="0" w:lastRowLastColumn="0"/>
            </w:pPr>
            <w:r>
              <w:t>CVE-2022-1471 (CVSS 9.8)</w:t>
            </w:r>
          </w:p>
        </w:tc>
        <w:tc>
          <w:tcPr>
            <w:tcW w:w="1728" w:type="dxa"/>
          </w:tcPr>
          <w:p w14:paraId="2365165E" w14:textId="079B3F07" w:rsidR="006C74B6" w:rsidRDefault="00000000">
            <w:pPr>
              <w:cnfStyle w:val="000000010000" w:firstRow="0" w:lastRow="0" w:firstColumn="0" w:lastColumn="0" w:oddVBand="0" w:evenVBand="0" w:oddHBand="0" w:evenHBand="1" w:firstRowFirstColumn="0" w:firstRowLastColumn="0" w:lastRowFirstColumn="0" w:lastRowLastColumn="0"/>
            </w:pPr>
            <w:r>
              <w:t xml:space="preserve"> Opgelost</w:t>
            </w:r>
          </w:p>
        </w:tc>
      </w:tr>
      <w:tr w:rsidR="006C74B6" w14:paraId="3E23288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C4BA9B" w14:textId="77777777" w:rsidR="006C74B6" w:rsidRDefault="00000000">
            <w:r>
              <w:rPr>
                <w:rFonts w:ascii="Courier" w:hAnsi="Courier"/>
              </w:rPr>
              <w:t>io.swagger:swagger-core</w:t>
            </w:r>
          </w:p>
        </w:tc>
        <w:tc>
          <w:tcPr>
            <w:tcW w:w="1728" w:type="dxa"/>
          </w:tcPr>
          <w:p w14:paraId="273795AA"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1.6.2 → </w:t>
            </w:r>
            <w:r>
              <w:rPr>
                <w:b/>
              </w:rPr>
              <w:t>1.6.12</w:t>
            </w:r>
          </w:p>
        </w:tc>
        <w:tc>
          <w:tcPr>
            <w:tcW w:w="1728" w:type="dxa"/>
          </w:tcPr>
          <w:p w14:paraId="1A756DEE" w14:textId="77777777" w:rsidR="006C74B6" w:rsidRDefault="00000000">
            <w:pPr>
              <w:cnfStyle w:val="000000100000" w:firstRow="0" w:lastRow="0" w:firstColumn="0" w:lastColumn="0" w:oddVBand="0" w:evenVBand="0" w:oddHBand="1" w:evenHBand="0" w:firstRowFirstColumn="0" w:firstRowLastColumn="0" w:lastRowFirstColumn="0" w:lastRowLastColumn="0"/>
            </w:pPr>
            <w:r>
              <w:t>Apache-2.0</w:t>
            </w:r>
          </w:p>
        </w:tc>
        <w:tc>
          <w:tcPr>
            <w:tcW w:w="1728" w:type="dxa"/>
          </w:tcPr>
          <w:p w14:paraId="26070EC4" w14:textId="77777777" w:rsidR="006C74B6" w:rsidRDefault="00000000">
            <w:pPr>
              <w:cnfStyle w:val="000000100000" w:firstRow="0" w:lastRow="0" w:firstColumn="0" w:lastColumn="0" w:oddVBand="0" w:evenVBand="0" w:oddHBand="1" w:evenHBand="0" w:firstRowFirstColumn="0" w:firstRowLastColumn="0" w:lastRowFirstColumn="0" w:lastRowLastColumn="0"/>
            </w:pPr>
            <w:r>
              <w:t>(transitieve SnakeYAML)</w:t>
            </w:r>
          </w:p>
        </w:tc>
        <w:tc>
          <w:tcPr>
            <w:tcW w:w="1728" w:type="dxa"/>
          </w:tcPr>
          <w:p w14:paraId="77CE3DBB" w14:textId="69CD9348" w:rsidR="006C74B6" w:rsidRDefault="00000000">
            <w:pPr>
              <w:cnfStyle w:val="000000100000" w:firstRow="0" w:lastRow="0" w:firstColumn="0" w:lastColumn="0" w:oddVBand="0" w:evenVBand="0" w:oddHBand="1" w:evenHBand="0" w:firstRowFirstColumn="0" w:firstRowLastColumn="0" w:lastRowFirstColumn="0" w:lastRowLastColumn="0"/>
            </w:pPr>
            <w:r>
              <w:t xml:space="preserve"> Opgelost</w:t>
            </w:r>
          </w:p>
        </w:tc>
      </w:tr>
      <w:tr w:rsidR="006C74B6" w14:paraId="2E02480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D72ED7" w14:textId="77777777" w:rsidR="006C74B6" w:rsidRDefault="00000000">
            <w:r>
              <w:rPr>
                <w:rFonts w:ascii="Courier" w:hAnsi="Courier"/>
              </w:rPr>
              <w:t>jackson-dataformat-yaml</w:t>
            </w:r>
            <w:r>
              <w:t xml:space="preserve"> (test-scope)</w:t>
            </w:r>
          </w:p>
        </w:tc>
        <w:tc>
          <w:tcPr>
            <w:tcW w:w="1728" w:type="dxa"/>
          </w:tcPr>
          <w:p w14:paraId="0B2CDFDA"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2.13.3 → </w:t>
            </w:r>
            <w:r>
              <w:rPr>
                <w:b/>
              </w:rPr>
              <w:t>2.19.1</w:t>
            </w:r>
          </w:p>
        </w:tc>
        <w:tc>
          <w:tcPr>
            <w:tcW w:w="1728" w:type="dxa"/>
          </w:tcPr>
          <w:p w14:paraId="53945755" w14:textId="77777777" w:rsidR="006C74B6" w:rsidRDefault="00000000">
            <w:pPr>
              <w:cnfStyle w:val="000000010000" w:firstRow="0" w:lastRow="0" w:firstColumn="0" w:lastColumn="0" w:oddVBand="0" w:evenVBand="0" w:oddHBand="0" w:evenHBand="1" w:firstRowFirstColumn="0" w:firstRowLastColumn="0" w:lastRowFirstColumn="0" w:lastRowLastColumn="0"/>
            </w:pPr>
            <w:r>
              <w:t>Apache-2.0</w:t>
            </w:r>
          </w:p>
        </w:tc>
        <w:tc>
          <w:tcPr>
            <w:tcW w:w="1728" w:type="dxa"/>
          </w:tcPr>
          <w:p w14:paraId="7CE72700" w14:textId="77777777" w:rsidR="006C74B6" w:rsidRDefault="00000000">
            <w:pPr>
              <w:cnfStyle w:val="000000010000" w:firstRow="0" w:lastRow="0" w:firstColumn="0" w:lastColumn="0" w:oddVBand="0" w:evenVBand="0" w:oddHBand="0" w:evenHBand="1" w:firstRowFirstColumn="0" w:firstRowLastColumn="0" w:lastRowFirstColumn="0" w:lastRowLastColumn="0"/>
            </w:pPr>
            <w:r>
              <w:t>CVE-2022-42003/42004 (CVSS 7.5)</w:t>
            </w:r>
          </w:p>
        </w:tc>
        <w:tc>
          <w:tcPr>
            <w:tcW w:w="1728" w:type="dxa"/>
          </w:tcPr>
          <w:p w14:paraId="4AD02402" w14:textId="0E9823A6" w:rsidR="006C74B6" w:rsidRDefault="00000000">
            <w:pPr>
              <w:cnfStyle w:val="000000010000" w:firstRow="0" w:lastRow="0" w:firstColumn="0" w:lastColumn="0" w:oddVBand="0" w:evenVBand="0" w:oddHBand="0" w:evenHBand="1" w:firstRowFirstColumn="0" w:firstRowLastColumn="0" w:lastRowFirstColumn="0" w:lastRowLastColumn="0"/>
            </w:pPr>
            <w:r>
              <w:t xml:space="preserve"> Opgelost</w:t>
            </w:r>
          </w:p>
        </w:tc>
      </w:tr>
      <w:tr w:rsidR="006C74B6" w14:paraId="7D8CAC5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930712" w14:textId="77777777" w:rsidR="006C74B6" w:rsidRDefault="00000000">
            <w:r>
              <w:rPr>
                <w:rFonts w:ascii="Courier" w:hAnsi="Courier"/>
              </w:rPr>
              <w:t>commons-codec</w:t>
            </w:r>
          </w:p>
        </w:tc>
        <w:tc>
          <w:tcPr>
            <w:tcW w:w="1728" w:type="dxa"/>
          </w:tcPr>
          <w:p w14:paraId="2B830A0B"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1.14 → </w:t>
            </w:r>
            <w:r>
              <w:rPr>
                <w:b/>
              </w:rPr>
              <w:t>1.17.1</w:t>
            </w:r>
          </w:p>
        </w:tc>
        <w:tc>
          <w:tcPr>
            <w:tcW w:w="1728" w:type="dxa"/>
          </w:tcPr>
          <w:p w14:paraId="5D250CEE" w14:textId="77777777" w:rsidR="006C74B6" w:rsidRDefault="00000000">
            <w:pPr>
              <w:cnfStyle w:val="000000100000" w:firstRow="0" w:lastRow="0" w:firstColumn="0" w:lastColumn="0" w:oddVBand="0" w:evenVBand="0" w:oddHBand="1" w:evenHBand="0" w:firstRowFirstColumn="0" w:firstRowLastColumn="0" w:lastRowFirstColumn="0" w:lastRowLastColumn="0"/>
            </w:pPr>
            <w:r>
              <w:t>Apache-2.0</w:t>
            </w:r>
          </w:p>
        </w:tc>
        <w:tc>
          <w:tcPr>
            <w:tcW w:w="1728" w:type="dxa"/>
          </w:tcPr>
          <w:p w14:paraId="716DE47E"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 actief; verouderd</w:t>
            </w:r>
          </w:p>
        </w:tc>
        <w:tc>
          <w:tcPr>
            <w:tcW w:w="1728" w:type="dxa"/>
          </w:tcPr>
          <w:p w14:paraId="1FE3B468" w14:textId="7D9C5FC2" w:rsidR="006C74B6" w:rsidRDefault="00000000">
            <w:pPr>
              <w:cnfStyle w:val="000000100000" w:firstRow="0" w:lastRow="0" w:firstColumn="0" w:lastColumn="0" w:oddVBand="0" w:evenVBand="0" w:oddHBand="1" w:evenHBand="0" w:firstRowFirstColumn="0" w:firstRowLastColumn="0" w:lastRowFirstColumn="0" w:lastRowLastColumn="0"/>
            </w:pPr>
            <w:r>
              <w:t xml:space="preserve"> Opgelost</w:t>
            </w:r>
          </w:p>
        </w:tc>
      </w:tr>
    </w:tbl>
    <w:p w14:paraId="18BD1034" w14:textId="77777777" w:rsidR="006C74B6" w:rsidRDefault="006C74B6"/>
    <w:p w14:paraId="28235928" w14:textId="77777777" w:rsidR="006C74B6" w:rsidRPr="00224494" w:rsidRDefault="00000000">
      <w:pPr>
        <w:rPr>
          <w:lang w:val="nl-NL"/>
        </w:rPr>
      </w:pPr>
      <w:r w:rsidRPr="00224494">
        <w:rPr>
          <w:b/>
          <w:lang w:val="nl-NL"/>
        </w:rPr>
        <w:t>Continue bewaking:</w:t>
      </w:r>
      <w:r w:rsidRPr="00224494">
        <w:rPr>
          <w:lang w:val="nl-NL"/>
        </w:rPr>
        <w:t xml:space="preserve"> </w:t>
      </w:r>
      <w:proofErr w:type="spellStart"/>
      <w:r w:rsidRPr="00224494">
        <w:rPr>
          <w:lang w:val="nl-NL"/>
        </w:rPr>
        <w:t>Grype</w:t>
      </w:r>
      <w:proofErr w:type="spellEnd"/>
      <w:r w:rsidRPr="00224494">
        <w:rPr>
          <w:lang w:val="nl-NL"/>
        </w:rPr>
        <w:t xml:space="preserve"> (</w:t>
      </w:r>
      <w:proofErr w:type="spellStart"/>
      <w:r w:rsidRPr="00224494">
        <w:rPr>
          <w:rFonts w:ascii="Courier" w:hAnsi="Courier"/>
          <w:lang w:val="nl-NL"/>
        </w:rPr>
        <w:t>sca.yml</w:t>
      </w:r>
      <w:proofErr w:type="spellEnd"/>
      <w:r w:rsidRPr="00224494">
        <w:rPr>
          <w:lang w:val="nl-NL"/>
        </w:rPr>
        <w:t xml:space="preserve">) draait wekelijks en bij elke PR; </w:t>
      </w:r>
      <w:proofErr w:type="spellStart"/>
      <w:r w:rsidRPr="00224494">
        <w:rPr>
          <w:lang w:val="nl-NL"/>
        </w:rPr>
        <w:t>Dependency</w:t>
      </w:r>
      <w:proofErr w:type="spellEnd"/>
      <w:r w:rsidRPr="00224494">
        <w:rPr>
          <w:lang w:val="nl-NL"/>
        </w:rPr>
        <w:t xml:space="preserve"> Review (</w:t>
      </w:r>
      <w:proofErr w:type="spellStart"/>
      <w:r w:rsidRPr="00224494">
        <w:rPr>
          <w:rFonts w:ascii="Courier" w:hAnsi="Courier"/>
          <w:lang w:val="nl-NL"/>
        </w:rPr>
        <w:t>ci.yml</w:t>
      </w:r>
      <w:proofErr w:type="spellEnd"/>
      <w:r w:rsidRPr="00224494">
        <w:rPr>
          <w:lang w:val="nl-NL"/>
        </w:rPr>
        <w:t xml:space="preserve">) blokkeert nieuwe high-CVE </w:t>
      </w:r>
      <w:proofErr w:type="spellStart"/>
      <w:r w:rsidRPr="00224494">
        <w:rPr>
          <w:lang w:val="nl-NL"/>
        </w:rPr>
        <w:t>dependencies</w:t>
      </w:r>
      <w:proofErr w:type="spellEnd"/>
      <w:r w:rsidRPr="00224494">
        <w:rPr>
          <w:lang w:val="nl-NL"/>
        </w:rPr>
        <w:t xml:space="preserve">; </w:t>
      </w:r>
      <w:proofErr w:type="spellStart"/>
      <w:r w:rsidRPr="00224494">
        <w:rPr>
          <w:lang w:val="nl-NL"/>
        </w:rPr>
        <w:t>Dependabot</w:t>
      </w:r>
      <w:proofErr w:type="spellEnd"/>
      <w:r w:rsidRPr="00224494">
        <w:rPr>
          <w:lang w:val="nl-NL"/>
        </w:rPr>
        <w:t xml:space="preserve"> meldt updates.</w:t>
      </w:r>
    </w:p>
    <w:p w14:paraId="6F202B32" w14:textId="77777777" w:rsidR="006C74B6" w:rsidRPr="00224494" w:rsidRDefault="006C74B6">
      <w:pPr>
        <w:pBdr>
          <w:bottom w:val="single" w:sz="6" w:space="1" w:color="auto"/>
        </w:pBdr>
        <w:rPr>
          <w:lang w:val="nl-NL"/>
        </w:rPr>
      </w:pPr>
    </w:p>
    <w:p w14:paraId="40260AEF" w14:textId="77777777" w:rsidR="006C74B6" w:rsidRPr="00224494" w:rsidRDefault="00000000">
      <w:pPr>
        <w:pStyle w:val="Kop2"/>
        <w:rPr>
          <w:lang w:val="nl-NL"/>
        </w:rPr>
      </w:pPr>
      <w:r w:rsidRPr="00224494">
        <w:rPr>
          <w:lang w:val="nl-NL"/>
        </w:rPr>
        <w:t>6. Conclusie &amp; Advies</w:t>
      </w:r>
    </w:p>
    <w:p w14:paraId="0E7E50B6" w14:textId="77777777" w:rsidR="006C74B6" w:rsidRPr="00224494" w:rsidRDefault="00000000">
      <w:pPr>
        <w:rPr>
          <w:lang w:val="nl-NL"/>
        </w:rPr>
      </w:pPr>
      <w:r w:rsidRPr="00224494">
        <w:rPr>
          <w:b/>
          <w:lang w:val="nl-NL"/>
        </w:rPr>
        <w:t>Auditvraag:</w:t>
      </w:r>
      <w:r w:rsidRPr="00224494">
        <w:rPr>
          <w:lang w:val="nl-NL"/>
        </w:rPr>
        <w:t xml:space="preserve"> </w:t>
      </w:r>
      <w:r w:rsidRPr="00224494">
        <w:rPr>
          <w:i/>
          <w:lang w:val="nl-NL"/>
        </w:rPr>
        <w:t xml:space="preserve">Voldoet de </w:t>
      </w:r>
      <w:proofErr w:type="spellStart"/>
      <w:r w:rsidRPr="00224494">
        <w:rPr>
          <w:i/>
          <w:lang w:val="nl-NL"/>
        </w:rPr>
        <w:t>OpenMRS</w:t>
      </w:r>
      <w:proofErr w:type="spellEnd"/>
      <w:r w:rsidRPr="00224494">
        <w:rPr>
          <w:i/>
          <w:lang w:val="nl-NL"/>
        </w:rPr>
        <w:t xml:space="preserve"> REST-module aan de relevante NEN-7510:2024-2 </w:t>
      </w:r>
      <w:proofErr w:type="spellStart"/>
      <w:r w:rsidRPr="00224494">
        <w:rPr>
          <w:i/>
          <w:lang w:val="nl-NL"/>
        </w:rPr>
        <w:t>controls</w:t>
      </w:r>
      <w:proofErr w:type="spellEnd"/>
      <w:r w:rsidRPr="00224494">
        <w:rPr>
          <w:i/>
          <w:lang w:val="nl-NL"/>
        </w:rPr>
        <w:t xml:space="preserve"> en CRA-verplichtingen?</w:t>
      </w:r>
    </w:p>
    <w:p w14:paraId="1EEB2073" w14:textId="77777777" w:rsidR="006C74B6" w:rsidRPr="00224494" w:rsidRDefault="00000000">
      <w:pPr>
        <w:rPr>
          <w:lang w:val="nl-NL"/>
        </w:rPr>
      </w:pPr>
      <w:r w:rsidRPr="00224494">
        <w:rPr>
          <w:b/>
          <w:lang w:val="nl-NL"/>
        </w:rPr>
        <w:t>Antwoord:</w:t>
      </w:r>
      <w:r w:rsidRPr="00224494">
        <w:rPr>
          <w:lang w:val="nl-NL"/>
        </w:rPr>
        <w:t xml:space="preserve"> Grotendeels ja. De module dekt aantoonbaar 11 NEN-7510-controls (</w:t>
      </w:r>
      <w:proofErr w:type="spellStart"/>
      <w:r w:rsidRPr="00224494">
        <w:rPr>
          <w:lang w:val="nl-NL"/>
        </w:rPr>
        <w:t>zie</w:t>
      </w:r>
      <w:hyperlink w:anchor="bijlage-b-traceability-matrix">
        <w:r w:rsidRPr="00224494">
          <w:rPr>
            <w:color w:val="0000EE"/>
            <w:u w:val="single"/>
            <w:lang w:val="nl-NL"/>
          </w:rPr>
          <w:t>traceability</w:t>
        </w:r>
        <w:proofErr w:type="spellEnd"/>
        <w:r w:rsidRPr="00224494">
          <w:rPr>
            <w:color w:val="0000EE"/>
            <w:u w:val="single"/>
            <w:lang w:val="nl-NL"/>
          </w:rPr>
          <w:t xml:space="preserve"> matrix</w:t>
        </w:r>
      </w:hyperlink>
      <w:r w:rsidRPr="00224494">
        <w:rPr>
          <w:lang w:val="nl-NL"/>
        </w:rPr>
        <w:t xml:space="preserve">). Alle gevonden </w:t>
      </w:r>
      <w:r w:rsidRPr="00224494">
        <w:rPr>
          <w:b/>
          <w:lang w:val="nl-NL"/>
        </w:rPr>
        <w:t>kritieke</w:t>
      </w:r>
      <w:r w:rsidRPr="00224494">
        <w:rPr>
          <w:lang w:val="nl-NL"/>
        </w:rPr>
        <w:t xml:space="preserve"> risico's zijn opgelost; de resterende open bevindingen zijn van gemiddeld/laag niveau en hebben een plan. De status is </w:t>
      </w:r>
      <w:r w:rsidRPr="00224494">
        <w:rPr>
          <w:b/>
          <w:lang w:val="nl-NL"/>
        </w:rPr>
        <w:t>Oranje</w:t>
      </w:r>
      <w:r w:rsidRPr="00224494">
        <w:rPr>
          <w:lang w:val="nl-NL"/>
        </w:rPr>
        <w:t>: in control, met enkele af te ronden verbeteringen vóór productie.</w:t>
      </w:r>
    </w:p>
    <w:tbl>
      <w:tblPr>
        <w:tblStyle w:val="Lichtraster-accent1"/>
        <w:tblW w:w="0" w:type="auto"/>
        <w:tblLook w:val="04A0" w:firstRow="1" w:lastRow="0" w:firstColumn="1" w:lastColumn="0" w:noHBand="0" w:noVBand="1"/>
      </w:tblPr>
      <w:tblGrid>
        <w:gridCol w:w="2244"/>
        <w:gridCol w:w="2315"/>
        <w:gridCol w:w="4297"/>
      </w:tblGrid>
      <w:tr w:rsidR="006C74B6" w14:paraId="13B3E357"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489672" w14:textId="77777777" w:rsidR="006C74B6" w:rsidRDefault="00000000">
            <w:proofErr w:type="spellStart"/>
            <w:r>
              <w:t>Prioriteit</w:t>
            </w:r>
            <w:proofErr w:type="spellEnd"/>
          </w:p>
        </w:tc>
        <w:tc>
          <w:tcPr>
            <w:tcW w:w="2880" w:type="dxa"/>
          </w:tcPr>
          <w:p w14:paraId="24C075DF" w14:textId="77777777" w:rsidR="006C74B6" w:rsidRDefault="00000000">
            <w:pPr>
              <w:cnfStyle w:val="100000000000" w:firstRow="1" w:lastRow="0" w:firstColumn="0" w:lastColumn="0" w:oddVBand="0" w:evenVBand="0" w:oddHBand="0" w:evenHBand="0" w:firstRowFirstColumn="0" w:firstRowLastColumn="0" w:lastRowFirstColumn="0" w:lastRowLastColumn="0"/>
            </w:pPr>
            <w:r>
              <w:t>Criterium</w:t>
            </w:r>
          </w:p>
        </w:tc>
        <w:tc>
          <w:tcPr>
            <w:tcW w:w="2880" w:type="dxa"/>
          </w:tcPr>
          <w:p w14:paraId="0676B96B" w14:textId="77777777" w:rsidR="006C74B6" w:rsidRDefault="00000000">
            <w:pPr>
              <w:cnfStyle w:val="100000000000" w:firstRow="1" w:lastRow="0" w:firstColumn="0" w:lastColumn="0" w:oddVBand="0" w:evenVBand="0" w:oddHBand="0" w:evenHBand="0" w:firstRowFirstColumn="0" w:firstRowLastColumn="0" w:lastRowFirstColumn="0" w:lastRowLastColumn="0"/>
            </w:pPr>
            <w:r>
              <w:t>Actie</w:t>
            </w:r>
          </w:p>
        </w:tc>
      </w:tr>
      <w:tr w:rsidR="006C74B6" w14:paraId="747F951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252D2F" w14:textId="77777777" w:rsidR="006C74B6" w:rsidRDefault="00000000">
            <w:r>
              <w:t>Nu</w:t>
            </w:r>
          </w:p>
        </w:tc>
        <w:tc>
          <w:tcPr>
            <w:tcW w:w="2880" w:type="dxa"/>
          </w:tcPr>
          <w:p w14:paraId="68436732"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Kritieke fix vereist productie-validatie</w:t>
            </w:r>
          </w:p>
        </w:tc>
        <w:tc>
          <w:tcPr>
            <w:tcW w:w="2880" w:type="dxa"/>
          </w:tcPr>
          <w:p w14:paraId="7CDAE491"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Regressietest</w:t>
            </w:r>
            <w:proofErr w:type="spellEnd"/>
            <w:r>
              <w:t xml:space="preserve"> van de </w:t>
            </w:r>
            <w:proofErr w:type="spellStart"/>
            <w:r>
              <w:t>bijgewerkte</w:t>
            </w:r>
            <w:proofErr w:type="spellEnd"/>
            <w:r>
              <w:t xml:space="preserve"> dependencies (swagger-generatie, JSP op Tomcat 9); HTTPS-afdwinging ( </w:t>
            </w:r>
            <w:r>
              <w:rPr>
                <w:rFonts w:ascii="Courier" w:hAnsi="Courier"/>
              </w:rPr>
              <w:t>webservices.rest.requireHttps=true</w:t>
            </w:r>
            <w:r>
              <w:t xml:space="preserve"> </w:t>
            </w:r>
            <w:r>
              <w:lastRenderedPageBreak/>
              <w:t>) activeren.</w:t>
            </w:r>
          </w:p>
        </w:tc>
      </w:tr>
      <w:tr w:rsidR="006C74B6" w14:paraId="0E99595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87B4D3" w14:textId="77777777" w:rsidR="006C74B6" w:rsidRDefault="00000000">
            <w:r>
              <w:lastRenderedPageBreak/>
              <w:t>Deze sprint</w:t>
            </w:r>
          </w:p>
        </w:tc>
        <w:tc>
          <w:tcPr>
            <w:tcW w:w="2880" w:type="dxa"/>
          </w:tcPr>
          <w:p w14:paraId="3A30ED47"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Open gemiddelde bevinding met plan</w:t>
            </w:r>
          </w:p>
        </w:tc>
        <w:tc>
          <w:tcPr>
            <w:tcW w:w="2880" w:type="dxa"/>
          </w:tcPr>
          <w:p w14:paraId="020B827B"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B-9 rate-limiting </w:t>
            </w:r>
            <w:proofErr w:type="spellStart"/>
            <w:r>
              <w:t>wachtwoord</w:t>
            </w:r>
            <w:proofErr w:type="spellEnd"/>
            <w:r>
              <w:t xml:space="preserve">-reset; B-10 </w:t>
            </w:r>
            <w:r>
              <w:rPr>
                <w:rFonts w:ascii="Courier" w:hAnsi="Courier"/>
              </w:rPr>
              <w:t>Secure</w:t>
            </w:r>
            <w:r>
              <w:t xml:space="preserve"> / </w:t>
            </w:r>
            <w:r>
              <w:rPr>
                <w:rFonts w:ascii="Courier" w:hAnsi="Courier"/>
              </w:rPr>
              <w:t>SameSite</w:t>
            </w:r>
            <w:r>
              <w:t xml:space="preserve"> -cookie.</w:t>
            </w:r>
          </w:p>
        </w:tc>
      </w:tr>
      <w:tr w:rsidR="006C74B6" w:rsidRPr="00224494" w14:paraId="73CE0F9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4277C" w14:textId="77777777" w:rsidR="006C74B6" w:rsidRDefault="00000000">
            <w:r>
              <w:t>Later</w:t>
            </w:r>
          </w:p>
        </w:tc>
        <w:tc>
          <w:tcPr>
            <w:tcW w:w="2880" w:type="dxa"/>
          </w:tcPr>
          <w:p w14:paraId="366B8D39" w14:textId="77777777" w:rsidR="006C74B6" w:rsidRDefault="00000000">
            <w:pPr>
              <w:cnfStyle w:val="000000100000" w:firstRow="0" w:lastRow="0" w:firstColumn="0" w:lastColumn="0" w:oddVBand="0" w:evenVBand="0" w:oddHBand="1" w:evenHBand="0" w:firstRowFirstColumn="0" w:firstRowLastColumn="0" w:lastRowFirstColumn="0" w:lastRowLastColumn="0"/>
            </w:pPr>
            <w:r>
              <w:t>Lage bevinding / lange termijn</w:t>
            </w:r>
          </w:p>
        </w:tc>
        <w:tc>
          <w:tcPr>
            <w:tcW w:w="2880" w:type="dxa"/>
          </w:tcPr>
          <w:p w14:paraId="5715A0FE"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 xml:space="preserve">B-11 stack </w:t>
            </w:r>
            <w:proofErr w:type="spellStart"/>
            <w:r w:rsidRPr="00224494">
              <w:rPr>
                <w:lang w:val="nl-NL"/>
              </w:rPr>
              <w:t>traces</w:t>
            </w:r>
            <w:proofErr w:type="spellEnd"/>
            <w:r w:rsidRPr="00224494">
              <w:rPr>
                <w:lang w:val="nl-NL"/>
              </w:rPr>
              <w:t xml:space="preserve"> uit in productie; onafhankelijke DAST-scan op acceptatie; regressietests voor de 401/403-paden van B-1/B-5/B-7/B-8.</w:t>
            </w:r>
          </w:p>
        </w:tc>
      </w:tr>
    </w:tbl>
    <w:p w14:paraId="4338A2C4" w14:textId="77777777" w:rsidR="006C74B6" w:rsidRPr="00224494" w:rsidRDefault="006C74B6">
      <w:pPr>
        <w:rPr>
          <w:lang w:val="nl-NL"/>
        </w:rPr>
      </w:pPr>
    </w:p>
    <w:p w14:paraId="6EC918BC" w14:textId="77777777" w:rsidR="006C74B6" w:rsidRPr="00224494" w:rsidRDefault="00000000">
      <w:pPr>
        <w:rPr>
          <w:lang w:val="nl-NL"/>
        </w:rPr>
      </w:pPr>
      <w:r w:rsidRPr="00224494">
        <w:rPr>
          <w:b/>
          <w:lang w:val="nl-NL"/>
        </w:rPr>
        <w:t>CRA:</w:t>
      </w:r>
      <w:r w:rsidRPr="00224494">
        <w:rPr>
          <w:lang w:val="nl-NL"/>
        </w:rPr>
        <w:t xml:space="preserve"> de module is een "product met digitale elementen". De CRA-kernverplichtingen (geen bekende actieve kwetsbaarheden, SBOM beschikbaar, secure-</w:t>
      </w:r>
      <w:proofErr w:type="spellStart"/>
      <w:r w:rsidRPr="00224494">
        <w:rPr>
          <w:lang w:val="nl-NL"/>
        </w:rPr>
        <w:t>by</w:t>
      </w:r>
      <w:proofErr w:type="spellEnd"/>
      <w:r w:rsidRPr="00224494">
        <w:rPr>
          <w:lang w:val="nl-NL"/>
        </w:rPr>
        <w:t xml:space="preserve">-design, </w:t>
      </w:r>
      <w:proofErr w:type="spellStart"/>
      <w:r w:rsidRPr="00224494">
        <w:rPr>
          <w:lang w:val="nl-NL"/>
        </w:rPr>
        <w:t>logging</w:t>
      </w:r>
      <w:proofErr w:type="spellEnd"/>
      <w:r w:rsidRPr="00224494">
        <w:rPr>
          <w:lang w:val="nl-NL"/>
        </w:rPr>
        <w:t xml:space="preserve">) worden gedekt door de overeenkomstige NEN-7510-controls — zie </w:t>
      </w:r>
      <w:hyperlink w:anchor="bijlage-h-cra-mapping">
        <w:r w:rsidRPr="00224494">
          <w:rPr>
            <w:color w:val="0000EE"/>
            <w:u w:val="single"/>
            <w:lang w:val="nl-NL"/>
          </w:rPr>
          <w:t>bijlage H</w:t>
        </w:r>
      </w:hyperlink>
      <w:r w:rsidRPr="00224494">
        <w:rPr>
          <w:lang w:val="nl-NL"/>
        </w:rPr>
        <w:t>.</w:t>
      </w:r>
    </w:p>
    <w:p w14:paraId="33C6D4D7" w14:textId="77777777" w:rsidR="006C74B6" w:rsidRPr="00224494" w:rsidRDefault="006C74B6">
      <w:pPr>
        <w:pBdr>
          <w:bottom w:val="single" w:sz="6" w:space="1" w:color="auto"/>
        </w:pBdr>
        <w:rPr>
          <w:lang w:val="nl-NL"/>
        </w:rPr>
      </w:pPr>
    </w:p>
    <w:p w14:paraId="6DE00F59" w14:textId="77777777" w:rsidR="006C74B6" w:rsidRPr="00224494" w:rsidRDefault="00000000">
      <w:pPr>
        <w:pStyle w:val="Kop2"/>
        <w:rPr>
          <w:lang w:val="nl-NL"/>
        </w:rPr>
      </w:pPr>
      <w:r w:rsidRPr="00224494">
        <w:rPr>
          <w:lang w:val="nl-NL"/>
        </w:rPr>
        <w:t>7. Bijlagen</w:t>
      </w:r>
    </w:p>
    <w:p w14:paraId="47B9C1F7" w14:textId="77777777" w:rsidR="006C74B6" w:rsidRDefault="00000000">
      <w:r w:rsidRPr="00224494">
        <w:rPr>
          <w:lang w:val="nl-NL"/>
        </w:rPr>
        <w:t xml:space="preserve">Elke bijlage is een bestaand, traceerbaar artefact in de </w:t>
      </w:r>
      <w:proofErr w:type="spellStart"/>
      <w:r w:rsidRPr="00224494">
        <w:rPr>
          <w:lang w:val="nl-NL"/>
        </w:rPr>
        <w:t>repository</w:t>
      </w:r>
      <w:proofErr w:type="spellEnd"/>
      <w:r w:rsidRPr="00224494">
        <w:rPr>
          <w:lang w:val="nl-NL"/>
        </w:rPr>
        <w:t xml:space="preserve"> en wordt vanuit de hoofdtekst gerefereerd. </w:t>
      </w:r>
      <w:proofErr w:type="spellStart"/>
      <w:r>
        <w:t>Bijlagen</w:t>
      </w:r>
      <w:proofErr w:type="spellEnd"/>
      <w:r>
        <w:t xml:space="preserve"> </w:t>
      </w:r>
      <w:proofErr w:type="spellStart"/>
      <w:r>
        <w:t>zijn</w:t>
      </w:r>
      <w:proofErr w:type="spellEnd"/>
      <w:r>
        <w:t xml:space="preserve"> </w:t>
      </w:r>
      <w:proofErr w:type="spellStart"/>
      <w:r>
        <w:t>bewijs</w:t>
      </w:r>
      <w:proofErr w:type="spellEnd"/>
      <w:r>
        <w:t xml:space="preserve">, </w:t>
      </w:r>
      <w:proofErr w:type="spellStart"/>
      <w:r>
        <w:t>geen</w:t>
      </w:r>
      <w:proofErr w:type="spellEnd"/>
      <w:r>
        <w:t xml:space="preserve"> decoratie.</w:t>
      </w:r>
    </w:p>
    <w:tbl>
      <w:tblPr>
        <w:tblStyle w:val="Lichtraster-accent1"/>
        <w:tblW w:w="0" w:type="auto"/>
        <w:tblLook w:val="04A0" w:firstRow="1" w:lastRow="0" w:firstColumn="1" w:lastColumn="0" w:noHBand="0" w:noVBand="1"/>
      </w:tblPr>
      <w:tblGrid>
        <w:gridCol w:w="2880"/>
        <w:gridCol w:w="2880"/>
        <w:gridCol w:w="2880"/>
      </w:tblGrid>
      <w:tr w:rsidR="006C74B6" w14:paraId="25DB9EAF"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30BA7" w14:textId="77777777" w:rsidR="006C74B6" w:rsidRDefault="00000000">
            <w:r>
              <w:t>ID</w:t>
            </w:r>
          </w:p>
        </w:tc>
        <w:tc>
          <w:tcPr>
            <w:tcW w:w="2880" w:type="dxa"/>
          </w:tcPr>
          <w:p w14:paraId="58F2E739" w14:textId="77777777" w:rsidR="006C74B6" w:rsidRDefault="00000000">
            <w:pPr>
              <w:cnfStyle w:val="100000000000" w:firstRow="1" w:lastRow="0" w:firstColumn="0" w:lastColumn="0" w:oddVBand="0" w:evenVBand="0" w:oddHBand="0" w:evenHBand="0" w:firstRowFirstColumn="0" w:firstRowLastColumn="0" w:lastRowFirstColumn="0" w:lastRowLastColumn="0"/>
            </w:pPr>
            <w:r>
              <w:t>Bijlage</w:t>
            </w:r>
          </w:p>
        </w:tc>
        <w:tc>
          <w:tcPr>
            <w:tcW w:w="2880" w:type="dxa"/>
          </w:tcPr>
          <w:p w14:paraId="799D6293" w14:textId="77777777" w:rsidR="006C74B6" w:rsidRDefault="00000000">
            <w:pPr>
              <w:cnfStyle w:val="100000000000" w:firstRow="1" w:lastRow="0" w:firstColumn="0" w:lastColumn="0" w:oddVBand="0" w:evenVBand="0" w:oddHBand="0" w:evenHBand="0" w:firstRowFirstColumn="0" w:firstRowLastColumn="0" w:lastRowFirstColumn="0" w:lastRowLastColumn="0"/>
            </w:pPr>
            <w:r>
              <w:t>Artefact</w:t>
            </w:r>
          </w:p>
        </w:tc>
      </w:tr>
      <w:tr w:rsidR="006C74B6" w:rsidRPr="00224494" w14:paraId="6D0D8B9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36E05" w14:textId="77777777" w:rsidR="006C74B6" w:rsidRDefault="00000000">
            <w:r>
              <w:t>A</w:t>
            </w:r>
          </w:p>
        </w:tc>
        <w:tc>
          <w:tcPr>
            <w:tcW w:w="2880" w:type="dxa"/>
          </w:tcPr>
          <w:p w14:paraId="0280BCD7" w14:textId="77777777" w:rsidR="006C74B6" w:rsidRDefault="00000000">
            <w:pPr>
              <w:cnfStyle w:val="000000100000" w:firstRow="0" w:lastRow="0" w:firstColumn="0" w:lastColumn="0" w:oddVBand="0" w:evenVBand="0" w:oddHBand="1" w:evenHBand="0" w:firstRowFirstColumn="0" w:firstRowLastColumn="0" w:lastRowFirstColumn="0" w:lastRowLastColumn="0"/>
            </w:pPr>
            <w:r>
              <w:t>Gap-analyses</w:t>
            </w:r>
          </w:p>
        </w:tc>
        <w:tc>
          <w:tcPr>
            <w:tcW w:w="2880" w:type="dxa"/>
          </w:tcPr>
          <w:p w14:paraId="1FD943DF"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rFonts w:ascii="Courier" w:hAnsi="Courier"/>
                <w:lang w:val="nl-NL"/>
              </w:rPr>
              <w:t>gap-analyse.md</w:t>
            </w:r>
            <w:r w:rsidRPr="00224494">
              <w:rPr>
                <w:lang w:val="nl-NL"/>
              </w:rPr>
              <w:t xml:space="preserve"> , </w:t>
            </w:r>
            <w:r w:rsidRPr="00224494">
              <w:rPr>
                <w:rFonts w:ascii="Courier" w:hAnsi="Courier"/>
                <w:lang w:val="nl-NL"/>
              </w:rPr>
              <w:t>gap-analyse-logging.md</w:t>
            </w:r>
          </w:p>
        </w:tc>
      </w:tr>
      <w:tr w:rsidR="006C74B6" w14:paraId="5092E0D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11EEF" w14:textId="77777777" w:rsidR="006C74B6" w:rsidRDefault="00000000">
            <w:r>
              <w:t>B</w:t>
            </w:r>
          </w:p>
        </w:tc>
        <w:tc>
          <w:tcPr>
            <w:tcW w:w="2880" w:type="dxa"/>
          </w:tcPr>
          <w:p w14:paraId="14FC9310" w14:textId="77777777" w:rsidR="006C74B6" w:rsidRDefault="00000000">
            <w:pPr>
              <w:cnfStyle w:val="000000010000" w:firstRow="0" w:lastRow="0" w:firstColumn="0" w:lastColumn="0" w:oddVBand="0" w:evenVBand="0" w:oddHBand="0" w:evenHBand="1" w:firstRowFirstColumn="0" w:firstRowLastColumn="0" w:lastRowFirstColumn="0" w:lastRowLastColumn="0"/>
            </w:pPr>
            <w:r>
              <w:t>Traceability matrix</w:t>
            </w:r>
          </w:p>
        </w:tc>
        <w:tc>
          <w:tcPr>
            <w:tcW w:w="2880" w:type="dxa"/>
          </w:tcPr>
          <w:p w14:paraId="38A2974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traceability-matrix.md</w:t>
            </w:r>
          </w:p>
        </w:tc>
      </w:tr>
      <w:tr w:rsidR="006C74B6" w14:paraId="70F14DC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8E569" w14:textId="77777777" w:rsidR="006C74B6" w:rsidRDefault="00000000">
            <w:r>
              <w:t>C</w:t>
            </w:r>
          </w:p>
        </w:tc>
        <w:tc>
          <w:tcPr>
            <w:tcW w:w="2880" w:type="dxa"/>
          </w:tcPr>
          <w:p w14:paraId="0F15BB4C" w14:textId="77777777" w:rsidR="006C74B6" w:rsidRDefault="00000000">
            <w:pPr>
              <w:cnfStyle w:val="000000100000" w:firstRow="0" w:lastRow="0" w:firstColumn="0" w:lastColumn="0" w:oddVBand="0" w:evenVBand="0" w:oddHBand="1" w:evenHBand="0" w:firstRowFirstColumn="0" w:firstRowLastColumn="0" w:lastRowFirstColumn="0" w:lastRowLastColumn="0"/>
            </w:pPr>
            <w:r>
              <w:t>SBOM (CycloneDX)</w:t>
            </w:r>
          </w:p>
        </w:tc>
        <w:tc>
          <w:tcPr>
            <w:tcW w:w="2880" w:type="dxa"/>
          </w:tcPr>
          <w:p w14:paraId="4FBF176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sbom.cdx.json</w:t>
            </w:r>
            <w:r>
              <w:t xml:space="preserve"> (CI-artefact, </w:t>
            </w:r>
            <w:r>
              <w:rPr>
                <w:rFonts w:ascii="Courier" w:hAnsi="Courier"/>
              </w:rPr>
              <w:t>sbom.yml</w:t>
            </w:r>
            <w:r>
              <w:t xml:space="preserve"> )</w:t>
            </w:r>
          </w:p>
        </w:tc>
      </w:tr>
      <w:tr w:rsidR="006C74B6" w14:paraId="06E9FEA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421EE3" w14:textId="77777777" w:rsidR="006C74B6" w:rsidRDefault="00000000">
            <w:r>
              <w:t>D</w:t>
            </w:r>
          </w:p>
        </w:tc>
        <w:tc>
          <w:tcPr>
            <w:tcW w:w="2880" w:type="dxa"/>
          </w:tcPr>
          <w:p w14:paraId="27A7E8DF" w14:textId="77777777" w:rsidR="006C74B6" w:rsidRDefault="00000000">
            <w:pPr>
              <w:cnfStyle w:val="000000010000" w:firstRow="0" w:lastRow="0" w:firstColumn="0" w:lastColumn="0" w:oddVBand="0" w:evenVBand="0" w:oddHBand="0" w:evenHBand="1" w:firstRowFirstColumn="0" w:firstRowLastColumn="0" w:lastRowFirstColumn="0" w:lastRowLastColumn="0"/>
            </w:pPr>
            <w:r>
              <w:t>SAST-output</w:t>
            </w:r>
          </w:p>
        </w:tc>
        <w:tc>
          <w:tcPr>
            <w:tcW w:w="2880" w:type="dxa"/>
          </w:tcPr>
          <w:p w14:paraId="6F9D76F8"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CodeQL Code scanning alerts ( </w:t>
            </w:r>
            <w:r>
              <w:rPr>
                <w:rFonts w:ascii="Courier" w:hAnsi="Courier"/>
              </w:rPr>
              <w:t>codeql.yml</w:t>
            </w:r>
            <w:r>
              <w:t xml:space="preserve"> ; GitHub Security-tab)</w:t>
            </w:r>
          </w:p>
        </w:tc>
      </w:tr>
      <w:tr w:rsidR="006C74B6" w14:paraId="6DC7C28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A4E1D" w14:textId="77777777" w:rsidR="006C74B6" w:rsidRDefault="00000000">
            <w:r>
              <w:t>E</w:t>
            </w:r>
          </w:p>
        </w:tc>
        <w:tc>
          <w:tcPr>
            <w:tcW w:w="2880" w:type="dxa"/>
          </w:tcPr>
          <w:p w14:paraId="26F39065" w14:textId="77777777" w:rsidR="006C74B6" w:rsidRDefault="00000000">
            <w:pPr>
              <w:cnfStyle w:val="000000100000" w:firstRow="0" w:lastRow="0" w:firstColumn="0" w:lastColumn="0" w:oddVBand="0" w:evenVBand="0" w:oddHBand="1" w:evenHBand="0" w:firstRowFirstColumn="0" w:firstRowLastColumn="0" w:lastRowFirstColumn="0" w:lastRowLastColumn="0"/>
            </w:pPr>
            <w:r>
              <w:t>Risicomatrix</w:t>
            </w:r>
          </w:p>
        </w:tc>
        <w:tc>
          <w:tcPr>
            <w:tcW w:w="2880" w:type="dxa"/>
          </w:tcPr>
          <w:p w14:paraId="68F72EB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risk-matrix.md</w:t>
            </w:r>
            <w:r>
              <w:t xml:space="preserve"> , </w:t>
            </w:r>
            <w:r>
              <w:rPr>
                <w:rFonts w:ascii="Courier" w:hAnsi="Courier"/>
              </w:rPr>
              <w:t>risk-criteria.md</w:t>
            </w:r>
            <w:r>
              <w:t xml:space="preserve"> , </w:t>
            </w:r>
            <w:r>
              <w:rPr>
                <w:rFonts w:ascii="Courier" w:hAnsi="Courier"/>
              </w:rPr>
              <w:t>biv-risicoanalyse.md</w:t>
            </w:r>
          </w:p>
        </w:tc>
      </w:tr>
      <w:tr w:rsidR="006C74B6" w14:paraId="123C140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7F6B2C" w14:textId="77777777" w:rsidR="006C74B6" w:rsidRDefault="00000000">
            <w:r>
              <w:t>F</w:t>
            </w:r>
          </w:p>
        </w:tc>
        <w:tc>
          <w:tcPr>
            <w:tcW w:w="2880" w:type="dxa"/>
          </w:tcPr>
          <w:p w14:paraId="6A3F49A1" w14:textId="77777777" w:rsidR="006C74B6" w:rsidRDefault="00000000">
            <w:pPr>
              <w:cnfStyle w:val="000000010000" w:firstRow="0" w:lastRow="0" w:firstColumn="0" w:lastColumn="0" w:oddVBand="0" w:evenVBand="0" w:oddHBand="0" w:evenHBand="1" w:firstRowFirstColumn="0" w:firstRowLastColumn="0" w:lastRowFirstColumn="0" w:lastRowLastColumn="0"/>
            </w:pPr>
            <w:r>
              <w:t>Bow-tie / threat model</w:t>
            </w:r>
          </w:p>
        </w:tc>
        <w:tc>
          <w:tcPr>
            <w:tcW w:w="2880" w:type="dxa"/>
          </w:tcPr>
          <w:p w14:paraId="18F88CB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risk-bowtie.md</w:t>
            </w:r>
            <w:r>
              <w:t xml:space="preserve"> , </w:t>
            </w:r>
            <w:r>
              <w:rPr>
                <w:rFonts w:ascii="Courier" w:hAnsi="Courier"/>
              </w:rPr>
              <w:t>risk-evaluation.md</w:t>
            </w:r>
            <w:r>
              <w:t xml:space="preserve"> , </w:t>
            </w:r>
            <w:r>
              <w:rPr>
                <w:rFonts w:ascii="Courier" w:hAnsi="Courier"/>
              </w:rPr>
              <w:t>threat-model.md</w:t>
            </w:r>
            <w:r>
              <w:t xml:space="preserve"> , </w:t>
            </w:r>
            <w:r>
              <w:rPr>
                <w:rFonts w:ascii="Courier" w:hAnsi="Courier"/>
              </w:rPr>
              <w:t>attack-surface.md</w:t>
            </w:r>
          </w:p>
        </w:tc>
      </w:tr>
      <w:tr w:rsidR="006C74B6" w14:paraId="77844E0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D99442" w14:textId="77777777" w:rsidR="006C74B6" w:rsidRDefault="00000000">
            <w:r>
              <w:t>G</w:t>
            </w:r>
          </w:p>
        </w:tc>
        <w:tc>
          <w:tcPr>
            <w:tcW w:w="2880" w:type="dxa"/>
          </w:tcPr>
          <w:p w14:paraId="27196C8A" w14:textId="77777777" w:rsidR="006C74B6" w:rsidRDefault="00000000">
            <w:pPr>
              <w:cnfStyle w:val="000000100000" w:firstRow="0" w:lastRow="0" w:firstColumn="0" w:lastColumn="0" w:oddVBand="0" w:evenVBand="0" w:oddHBand="1" w:evenHBand="0" w:firstRowFirstColumn="0" w:firstRowLastColumn="0" w:lastRowFirstColumn="0" w:lastRowLastColumn="0"/>
            </w:pPr>
            <w:r>
              <w:t>Dependency-scan</w:t>
            </w:r>
          </w:p>
        </w:tc>
        <w:tc>
          <w:tcPr>
            <w:tcW w:w="2880" w:type="dxa"/>
          </w:tcPr>
          <w:p w14:paraId="1565A554"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Grype/SCA ( </w:t>
            </w:r>
            <w:r>
              <w:rPr>
                <w:rFonts w:ascii="Courier" w:hAnsi="Courier"/>
              </w:rPr>
              <w:t>sca.yml</w:t>
            </w:r>
            <w:r>
              <w:t xml:space="preserve"> ), Dependabot-alerts (GitHub Security-tab)</w:t>
            </w:r>
          </w:p>
        </w:tc>
      </w:tr>
      <w:tr w:rsidR="006C74B6" w14:paraId="295A59C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B21319" w14:textId="77777777" w:rsidR="006C74B6" w:rsidRDefault="00000000">
            <w:r>
              <w:t>H</w:t>
            </w:r>
          </w:p>
        </w:tc>
        <w:tc>
          <w:tcPr>
            <w:tcW w:w="2880" w:type="dxa"/>
          </w:tcPr>
          <w:p w14:paraId="2F937489" w14:textId="77777777" w:rsidR="006C74B6" w:rsidRDefault="00000000">
            <w:pPr>
              <w:cnfStyle w:val="000000010000" w:firstRow="0" w:lastRow="0" w:firstColumn="0" w:lastColumn="0" w:oddVBand="0" w:evenVBand="0" w:oddHBand="0" w:evenHBand="1" w:firstRowFirstColumn="0" w:firstRowLastColumn="0" w:lastRowFirstColumn="0" w:lastRowLastColumn="0"/>
            </w:pPr>
            <w:r>
              <w:t>CRA-mapping</w:t>
            </w:r>
          </w:p>
        </w:tc>
        <w:tc>
          <w:tcPr>
            <w:tcW w:w="2880" w:type="dxa"/>
          </w:tcPr>
          <w:p w14:paraId="46EA6610" w14:textId="77777777" w:rsidR="006C74B6" w:rsidRDefault="00000000">
            <w:pPr>
              <w:cnfStyle w:val="000000010000" w:firstRow="0" w:lastRow="0" w:firstColumn="0" w:lastColumn="0" w:oddVBand="0" w:evenVBand="0" w:oddHBand="0" w:evenHBand="1" w:firstRowFirstColumn="0" w:firstRowLastColumn="0" w:lastRowFirstColumn="0" w:lastRowLastColumn="0"/>
            </w:pPr>
            <w:r>
              <w:t>onderstaande tabel</w:t>
            </w:r>
          </w:p>
        </w:tc>
      </w:tr>
      <w:tr w:rsidR="006C74B6" w14:paraId="1A742EF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37C65" w14:textId="77777777" w:rsidR="006C74B6" w:rsidRDefault="00000000">
            <w:r>
              <w:t>I</w:t>
            </w:r>
          </w:p>
        </w:tc>
        <w:tc>
          <w:tcPr>
            <w:tcW w:w="2880" w:type="dxa"/>
          </w:tcPr>
          <w:p w14:paraId="7437D248" w14:textId="77777777" w:rsidR="006C74B6" w:rsidRDefault="00000000">
            <w:pPr>
              <w:cnfStyle w:val="000000100000" w:firstRow="0" w:lastRow="0" w:firstColumn="0" w:lastColumn="0" w:oddVBand="0" w:evenVBand="0" w:oddHBand="1" w:evenHBand="0" w:firstRowFirstColumn="0" w:firstRowLastColumn="0" w:lastRowFirstColumn="0" w:lastRowLastColumn="0"/>
            </w:pPr>
            <w:r>
              <w:t>Security backlog / verbeteraanpak</w:t>
            </w:r>
          </w:p>
        </w:tc>
        <w:tc>
          <w:tcPr>
            <w:tcW w:w="2880" w:type="dxa"/>
          </w:tcPr>
          <w:p w14:paraId="1C8AF8B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security-backlog-pentest-rapport.md</w:t>
            </w:r>
            <w:r>
              <w:t xml:space="preserve"> , </w:t>
            </w:r>
            <w:r>
              <w:rPr>
                <w:rFonts w:ascii="Courier" w:hAnsi="Courier"/>
              </w:rPr>
              <w:t>remediatie-status.md</w:t>
            </w:r>
            <w:r>
              <w:t xml:space="preserve"> , </w:t>
            </w:r>
            <w:r>
              <w:rPr>
                <w:rFonts w:ascii="Courier" w:hAnsi="Courier"/>
              </w:rPr>
              <w:t>improvements.md</w:t>
            </w:r>
          </w:p>
        </w:tc>
      </w:tr>
      <w:tr w:rsidR="006C74B6" w:rsidRPr="00224494" w14:paraId="51777C4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A9331" w14:textId="77777777" w:rsidR="006C74B6" w:rsidRDefault="00000000">
            <w:r>
              <w:t>J</w:t>
            </w:r>
          </w:p>
        </w:tc>
        <w:tc>
          <w:tcPr>
            <w:tcW w:w="2880" w:type="dxa"/>
          </w:tcPr>
          <w:p w14:paraId="402DBA5C" w14:textId="77777777" w:rsidR="006C74B6" w:rsidRDefault="00000000">
            <w:pPr>
              <w:cnfStyle w:val="000000010000" w:firstRow="0" w:lastRow="0" w:firstColumn="0" w:lastColumn="0" w:oddVBand="0" w:evenVBand="0" w:oddHBand="0" w:evenHBand="1" w:firstRowFirstColumn="0" w:firstRowLastColumn="0" w:lastRowFirstColumn="0" w:lastRowLastColumn="0"/>
            </w:pPr>
            <w:r>
              <w:t>Onderbouwende rapporten</w:t>
            </w:r>
          </w:p>
        </w:tc>
        <w:tc>
          <w:tcPr>
            <w:tcW w:w="2880" w:type="dxa"/>
          </w:tcPr>
          <w:p w14:paraId="35532321"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rFonts w:ascii="Courier" w:hAnsi="Courier"/>
                <w:lang w:val="nl-NL"/>
              </w:rPr>
              <w:t>r-1-auditlogging-bewijs.md</w:t>
            </w:r>
            <w:r w:rsidRPr="00224494">
              <w:rPr>
                <w:lang w:val="nl-NL"/>
              </w:rPr>
              <w:t xml:space="preserve"> , </w:t>
            </w:r>
            <w:r w:rsidRPr="00224494">
              <w:rPr>
                <w:rFonts w:ascii="Courier" w:hAnsi="Courier"/>
                <w:lang w:val="nl-NL"/>
              </w:rPr>
              <w:t>testresultaten-overzicht.md</w:t>
            </w:r>
            <w:r w:rsidRPr="00224494">
              <w:rPr>
                <w:lang w:val="nl-NL"/>
              </w:rPr>
              <w:t xml:space="preserve"> , </w:t>
            </w:r>
            <w:r w:rsidRPr="00224494">
              <w:rPr>
                <w:rFonts w:ascii="Courier" w:hAnsi="Courier"/>
                <w:lang w:val="nl-NL"/>
              </w:rPr>
              <w:t>onderhoudbaarheid-analyse.md</w:t>
            </w:r>
            <w:r w:rsidRPr="00224494">
              <w:rPr>
                <w:lang w:val="nl-NL"/>
              </w:rPr>
              <w:t xml:space="preserve"> , </w:t>
            </w:r>
            <w:r w:rsidRPr="00224494">
              <w:rPr>
                <w:rFonts w:ascii="Courier" w:hAnsi="Courier"/>
                <w:lang w:val="nl-NL"/>
              </w:rPr>
              <w:t>code-coverage.md</w:t>
            </w:r>
            <w:r w:rsidRPr="00224494">
              <w:rPr>
                <w:lang w:val="nl-NL"/>
              </w:rPr>
              <w:t xml:space="preserve"> , </w:t>
            </w:r>
            <w:r w:rsidRPr="00224494">
              <w:rPr>
                <w:rFonts w:ascii="Courier" w:hAnsi="Courier"/>
                <w:lang w:val="nl-NL"/>
              </w:rPr>
              <w:t>cicd.md</w:t>
            </w:r>
            <w:r w:rsidRPr="00224494">
              <w:rPr>
                <w:lang w:val="nl-NL"/>
              </w:rPr>
              <w:t xml:space="preserve"> , </w:t>
            </w:r>
            <w:r w:rsidRPr="00224494">
              <w:rPr>
                <w:rFonts w:ascii="Courier" w:hAnsi="Courier"/>
                <w:lang w:val="nl-NL"/>
              </w:rPr>
              <w:t>pipeline-compliance.md</w:t>
            </w:r>
          </w:p>
        </w:tc>
      </w:tr>
      <w:tr w:rsidR="006C74B6" w14:paraId="1C65F86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E8BBF0" w14:textId="77777777" w:rsidR="006C74B6" w:rsidRDefault="00000000">
            <w:r>
              <w:lastRenderedPageBreak/>
              <w:t>K</w:t>
            </w:r>
          </w:p>
        </w:tc>
        <w:tc>
          <w:tcPr>
            <w:tcW w:w="2880" w:type="dxa"/>
          </w:tcPr>
          <w:p w14:paraId="4E7ECCD7" w14:textId="77777777" w:rsidR="006C74B6" w:rsidRDefault="00000000">
            <w:pPr>
              <w:cnfStyle w:val="000000100000" w:firstRow="0" w:lastRow="0" w:firstColumn="0" w:lastColumn="0" w:oddVBand="0" w:evenVBand="0" w:oddHBand="1" w:evenHBand="0" w:firstRowFirstColumn="0" w:firstRowLastColumn="0" w:lastRowFirstColumn="0" w:lastRowLastColumn="0"/>
            </w:pPr>
            <w:r>
              <w:t>Bronnen</w:t>
            </w:r>
          </w:p>
        </w:tc>
        <w:tc>
          <w:tcPr>
            <w:tcW w:w="2880" w:type="dxa"/>
          </w:tcPr>
          <w:p w14:paraId="7185283F" w14:textId="77777777" w:rsidR="006C74B6" w:rsidRDefault="00000000">
            <w:pPr>
              <w:cnfStyle w:val="000000100000" w:firstRow="0" w:lastRow="0" w:firstColumn="0" w:lastColumn="0" w:oddVBand="0" w:evenVBand="0" w:oddHBand="1" w:evenHBand="0" w:firstRowFirstColumn="0" w:firstRowLastColumn="0" w:lastRowFirstColumn="0" w:lastRowLastColumn="0"/>
            </w:pPr>
            <w:r>
              <w:t>onderstaande lijst</w:t>
            </w:r>
          </w:p>
        </w:tc>
      </w:tr>
    </w:tbl>
    <w:p w14:paraId="0EF7DA58" w14:textId="77777777" w:rsidR="006C74B6" w:rsidRDefault="006C74B6"/>
    <w:p w14:paraId="558021A8" w14:textId="77777777" w:rsidR="006C74B6" w:rsidRDefault="00000000">
      <w:pPr>
        <w:pStyle w:val="Kop3"/>
      </w:pPr>
      <w:r>
        <w:t>Bijlage A — Gap-analyse</w:t>
      </w:r>
    </w:p>
    <w:p w14:paraId="2F981302" w14:textId="77777777" w:rsidR="006C74B6" w:rsidRPr="00224494" w:rsidRDefault="00000000">
      <w:pPr>
        <w:rPr>
          <w:lang w:val="nl-NL"/>
        </w:rPr>
      </w:pPr>
      <w:r w:rsidRPr="00224494">
        <w:rPr>
          <w:lang w:val="nl-NL"/>
        </w:rPr>
        <w:t xml:space="preserve">Zie </w:t>
      </w:r>
      <w:r w:rsidRPr="00224494">
        <w:rPr>
          <w:rFonts w:ascii="Courier" w:hAnsi="Courier"/>
          <w:lang w:val="nl-NL"/>
        </w:rPr>
        <w:t>gap-analyse.md</w:t>
      </w:r>
      <w:r w:rsidRPr="00224494">
        <w:rPr>
          <w:lang w:val="nl-NL"/>
        </w:rPr>
        <w:t xml:space="preserve"> (huidige vs. gewenste situatie per NEN-control) en </w:t>
      </w:r>
      <w:r w:rsidRPr="00224494">
        <w:rPr>
          <w:rFonts w:ascii="Courier" w:hAnsi="Courier"/>
          <w:lang w:val="nl-NL"/>
        </w:rPr>
        <w:t>gap-analyse-logging.md</w:t>
      </w:r>
      <w:r w:rsidRPr="00224494">
        <w:rPr>
          <w:lang w:val="nl-NL"/>
        </w:rPr>
        <w:t>(</w:t>
      </w:r>
      <w:proofErr w:type="spellStart"/>
      <w:r w:rsidRPr="00224494">
        <w:rPr>
          <w:lang w:val="nl-NL"/>
        </w:rPr>
        <w:t>logging</w:t>
      </w:r>
      <w:proofErr w:type="spellEnd"/>
      <w:r w:rsidRPr="00224494">
        <w:rPr>
          <w:lang w:val="nl-NL"/>
        </w:rPr>
        <w:t>-specifiek, basis voor bevinding B-6).</w:t>
      </w:r>
    </w:p>
    <w:p w14:paraId="781DF98E" w14:textId="77777777" w:rsidR="006C74B6" w:rsidRPr="00224494" w:rsidRDefault="00000000">
      <w:pPr>
        <w:pStyle w:val="Kop3"/>
        <w:rPr>
          <w:lang w:val="nl-NL"/>
        </w:rPr>
      </w:pPr>
      <w:r w:rsidRPr="00224494">
        <w:rPr>
          <w:lang w:val="nl-NL"/>
        </w:rPr>
        <w:t xml:space="preserve">Bijlage B — </w:t>
      </w:r>
      <w:proofErr w:type="spellStart"/>
      <w:r w:rsidRPr="00224494">
        <w:rPr>
          <w:lang w:val="nl-NL"/>
        </w:rPr>
        <w:t>Traceability</w:t>
      </w:r>
      <w:proofErr w:type="spellEnd"/>
      <w:r w:rsidRPr="00224494">
        <w:rPr>
          <w:lang w:val="nl-NL"/>
        </w:rPr>
        <w:t xml:space="preserve"> matrix</w:t>
      </w:r>
    </w:p>
    <w:p w14:paraId="30FBC7E1" w14:textId="77777777" w:rsidR="006C74B6" w:rsidRPr="00224494" w:rsidRDefault="00000000">
      <w:pPr>
        <w:rPr>
          <w:lang w:val="nl-NL"/>
        </w:rPr>
      </w:pPr>
      <w:r w:rsidRPr="00224494">
        <w:rPr>
          <w:lang w:val="nl-NL"/>
        </w:rPr>
        <w:t xml:space="preserve">Zie </w:t>
      </w:r>
      <w:r w:rsidRPr="00224494">
        <w:rPr>
          <w:rFonts w:ascii="Courier" w:hAnsi="Courier"/>
          <w:lang w:val="nl-NL"/>
        </w:rPr>
        <w:t>traceability-matrix.md</w:t>
      </w:r>
      <w:r w:rsidRPr="00224494">
        <w:rPr>
          <w:lang w:val="nl-NL"/>
        </w:rPr>
        <w:t xml:space="preserve">: 11 NEN-7510:2024-controls, elk gekoppeld aan risico → maatregel → implementatie-artefact → verificatie-artefact → document, met </w:t>
      </w:r>
      <w:proofErr w:type="spellStart"/>
      <w:r w:rsidRPr="00224494">
        <w:rPr>
          <w:lang w:val="nl-NL"/>
        </w:rPr>
        <w:t>commit-SHA's</w:t>
      </w:r>
      <w:proofErr w:type="spellEnd"/>
      <w:r w:rsidRPr="00224494">
        <w:rPr>
          <w:lang w:val="nl-NL"/>
        </w:rPr>
        <w:t xml:space="preserve"> en GitHub-</w:t>
      </w:r>
      <w:proofErr w:type="spellStart"/>
      <w:r w:rsidRPr="00224494">
        <w:rPr>
          <w:lang w:val="nl-NL"/>
        </w:rPr>
        <w:t>permalinks</w:t>
      </w:r>
      <w:proofErr w:type="spellEnd"/>
      <w:r w:rsidRPr="00224494">
        <w:rPr>
          <w:lang w:val="nl-NL"/>
        </w:rPr>
        <w:t xml:space="preserve"> naar de exacte regel. </w:t>
      </w:r>
      <w:proofErr w:type="spellStart"/>
      <w:r w:rsidRPr="00224494">
        <w:rPr>
          <w:lang w:val="nl-NL"/>
        </w:rPr>
        <w:t>Twee-zijdige</w:t>
      </w:r>
      <w:proofErr w:type="spellEnd"/>
      <w:r w:rsidRPr="00224494">
        <w:rPr>
          <w:lang w:val="nl-NL"/>
        </w:rPr>
        <w:t xml:space="preserve"> tracering (</w:t>
      </w:r>
      <w:proofErr w:type="spellStart"/>
      <w:r w:rsidRPr="00224494">
        <w:rPr>
          <w:lang w:val="nl-NL"/>
        </w:rPr>
        <w:t>norm→bewijs</w:t>
      </w:r>
      <w:proofErr w:type="spellEnd"/>
      <w:r w:rsidRPr="00224494">
        <w:rPr>
          <w:lang w:val="nl-NL"/>
        </w:rPr>
        <w:t xml:space="preserve"> en </w:t>
      </w:r>
      <w:proofErr w:type="spellStart"/>
      <w:r w:rsidRPr="00224494">
        <w:rPr>
          <w:lang w:val="nl-NL"/>
        </w:rPr>
        <w:t>risico→bewijs</w:t>
      </w:r>
      <w:proofErr w:type="spellEnd"/>
      <w:r w:rsidRPr="00224494">
        <w:rPr>
          <w:lang w:val="nl-NL"/>
        </w:rPr>
        <w:t>).</w:t>
      </w:r>
    </w:p>
    <w:p w14:paraId="462FCFFD" w14:textId="77777777" w:rsidR="006C74B6" w:rsidRPr="00224494" w:rsidRDefault="00000000">
      <w:pPr>
        <w:pStyle w:val="Kop3"/>
        <w:rPr>
          <w:lang w:val="nl-NL"/>
        </w:rPr>
      </w:pPr>
      <w:r w:rsidRPr="00224494">
        <w:rPr>
          <w:lang w:val="nl-NL"/>
        </w:rPr>
        <w:t>Bijlage C — SBOM (</w:t>
      </w:r>
      <w:proofErr w:type="spellStart"/>
      <w:r w:rsidRPr="00224494">
        <w:rPr>
          <w:lang w:val="nl-NL"/>
        </w:rPr>
        <w:t>CycloneDX</w:t>
      </w:r>
      <w:proofErr w:type="spellEnd"/>
      <w:r w:rsidRPr="00224494">
        <w:rPr>
          <w:lang w:val="nl-NL"/>
        </w:rPr>
        <w:t>)</w:t>
      </w:r>
    </w:p>
    <w:p w14:paraId="334B012A" w14:textId="77777777" w:rsidR="006C74B6" w:rsidRPr="00224494" w:rsidRDefault="00000000">
      <w:pPr>
        <w:rPr>
          <w:lang w:val="nl-NL"/>
        </w:rPr>
      </w:pPr>
      <w:proofErr w:type="spellStart"/>
      <w:r w:rsidRPr="00224494">
        <w:rPr>
          <w:rFonts w:ascii="Courier" w:hAnsi="Courier"/>
          <w:lang w:val="nl-NL"/>
        </w:rPr>
        <w:t>sbom.cdx.json</w:t>
      </w:r>
      <w:proofErr w:type="spellEnd"/>
      <w:r w:rsidRPr="00224494">
        <w:rPr>
          <w:lang w:val="nl-NL"/>
        </w:rPr>
        <w:t xml:space="preserve">, gegenereerd door </w:t>
      </w:r>
      <w:proofErr w:type="spellStart"/>
      <w:r w:rsidRPr="00224494">
        <w:rPr>
          <w:rFonts w:ascii="Courier" w:hAnsi="Courier"/>
          <w:lang w:val="nl-NL"/>
        </w:rPr>
        <w:t>sbom.yml</w:t>
      </w:r>
      <w:proofErr w:type="spellEnd"/>
      <w:r w:rsidRPr="00224494">
        <w:rPr>
          <w:lang w:val="nl-NL"/>
        </w:rPr>
        <w:t xml:space="preserve"> (</w:t>
      </w:r>
      <w:proofErr w:type="spellStart"/>
      <w:r w:rsidRPr="00224494">
        <w:rPr>
          <w:lang w:val="nl-NL"/>
        </w:rPr>
        <w:t>Syft</w:t>
      </w:r>
      <w:proofErr w:type="spellEnd"/>
      <w:r w:rsidRPr="00224494">
        <w:rPr>
          <w:lang w:val="nl-NL"/>
        </w:rPr>
        <w:t xml:space="preserve">) bij elke </w:t>
      </w:r>
      <w:proofErr w:type="spellStart"/>
      <w:r w:rsidRPr="00224494">
        <w:rPr>
          <w:lang w:val="nl-NL"/>
        </w:rPr>
        <w:t>build</w:t>
      </w:r>
      <w:proofErr w:type="spellEnd"/>
      <w:r w:rsidRPr="00224494">
        <w:rPr>
          <w:lang w:val="nl-NL"/>
        </w:rPr>
        <w:t>; bewaard als CI-artefact.</w:t>
      </w:r>
    </w:p>
    <w:p w14:paraId="5F788372" w14:textId="77777777" w:rsidR="006C74B6" w:rsidRDefault="00000000">
      <w:pPr>
        <w:pStyle w:val="Kop3"/>
      </w:pPr>
      <w:proofErr w:type="spellStart"/>
      <w:r>
        <w:t>Bijlage</w:t>
      </w:r>
      <w:proofErr w:type="spellEnd"/>
      <w:r>
        <w:t xml:space="preserve"> D — SAST-output (CodeQL)</w:t>
      </w:r>
    </w:p>
    <w:p w14:paraId="2D57886D" w14:textId="77777777" w:rsidR="006C74B6" w:rsidRPr="00224494" w:rsidRDefault="00000000">
      <w:pPr>
        <w:rPr>
          <w:lang w:val="nl-NL"/>
        </w:rPr>
      </w:pPr>
      <w:proofErr w:type="spellStart"/>
      <w:r w:rsidRPr="00224494">
        <w:rPr>
          <w:rFonts w:ascii="Courier" w:hAnsi="Courier"/>
          <w:lang w:val="nl-NL"/>
        </w:rPr>
        <w:t>codeql.yml</w:t>
      </w:r>
      <w:proofErr w:type="spellEnd"/>
      <w:r w:rsidRPr="00224494">
        <w:rPr>
          <w:lang w:val="nl-NL"/>
        </w:rPr>
        <w:t xml:space="preserve"> draait de </w:t>
      </w:r>
      <w:r w:rsidRPr="00224494">
        <w:rPr>
          <w:rFonts w:ascii="Courier" w:hAnsi="Courier"/>
          <w:lang w:val="nl-NL"/>
        </w:rPr>
        <w:t>security-</w:t>
      </w:r>
      <w:proofErr w:type="spellStart"/>
      <w:r w:rsidRPr="00224494">
        <w:rPr>
          <w:rFonts w:ascii="Courier" w:hAnsi="Courier"/>
          <w:lang w:val="nl-NL"/>
        </w:rPr>
        <w:t>and</w:t>
      </w:r>
      <w:proofErr w:type="spellEnd"/>
      <w:r w:rsidRPr="00224494">
        <w:rPr>
          <w:rFonts w:ascii="Courier" w:hAnsi="Courier"/>
          <w:lang w:val="nl-NL"/>
        </w:rPr>
        <w:t>-</w:t>
      </w:r>
      <w:proofErr w:type="spellStart"/>
      <w:r w:rsidRPr="00224494">
        <w:rPr>
          <w:rFonts w:ascii="Courier" w:hAnsi="Courier"/>
          <w:lang w:val="nl-NL"/>
        </w:rPr>
        <w:t>quality</w:t>
      </w:r>
      <w:r w:rsidRPr="00224494">
        <w:rPr>
          <w:lang w:val="nl-NL"/>
        </w:rPr>
        <w:t>-queryset</w:t>
      </w:r>
      <w:proofErr w:type="spellEnd"/>
      <w:r w:rsidRPr="00224494">
        <w:rPr>
          <w:lang w:val="nl-NL"/>
        </w:rPr>
        <w:t xml:space="preserve"> bij elke PR + wekelijks. Concrete vangst: een log-injectie-melding (CWE-117) die is opgelost (zie B-6). Resultaten in de GitHub Security-tab.</w:t>
      </w:r>
    </w:p>
    <w:p w14:paraId="1219998A" w14:textId="77777777" w:rsidR="006C74B6" w:rsidRPr="00224494" w:rsidRDefault="00000000">
      <w:pPr>
        <w:pStyle w:val="Kop3"/>
        <w:rPr>
          <w:lang w:val="nl-NL"/>
        </w:rPr>
      </w:pPr>
      <w:r w:rsidRPr="00224494">
        <w:rPr>
          <w:lang w:val="nl-NL"/>
        </w:rPr>
        <w:t>Bijlage E — Risicomatrix</w:t>
      </w:r>
    </w:p>
    <w:p w14:paraId="7B23F1BC" w14:textId="77777777" w:rsidR="006C74B6" w:rsidRPr="00224494" w:rsidRDefault="00000000">
      <w:pPr>
        <w:rPr>
          <w:lang w:val="nl-NL"/>
        </w:rPr>
      </w:pPr>
      <w:r w:rsidRPr="00224494">
        <w:rPr>
          <w:rFonts w:ascii="Courier" w:hAnsi="Courier"/>
          <w:lang w:val="nl-NL"/>
        </w:rPr>
        <w:t>risk-matrix.md</w:t>
      </w:r>
      <w:r w:rsidRPr="00224494">
        <w:rPr>
          <w:lang w:val="nl-NL"/>
        </w:rPr>
        <w:t xml:space="preserve"> (applicatie, 12 risico's) en </w:t>
      </w:r>
      <w:r w:rsidRPr="00224494">
        <w:rPr>
          <w:rFonts w:ascii="Courier" w:hAnsi="Courier"/>
          <w:lang w:val="nl-NL"/>
        </w:rPr>
        <w:t>risk-evaluation.md</w:t>
      </w:r>
      <w:r w:rsidRPr="00224494">
        <w:rPr>
          <w:lang w:val="nl-NL"/>
        </w:rPr>
        <w:t xml:space="preserve"> (CI/CD, P-1…P-5), met de </w:t>
      </w:r>
      <w:proofErr w:type="spellStart"/>
      <w:r w:rsidRPr="00224494">
        <w:rPr>
          <w:lang w:val="nl-NL"/>
        </w:rPr>
        <w:t>kans×impact-schaal</w:t>
      </w:r>
      <w:proofErr w:type="spellEnd"/>
      <w:r w:rsidRPr="00224494">
        <w:rPr>
          <w:lang w:val="nl-NL"/>
        </w:rPr>
        <w:t xml:space="preserve"> en risicobereidheid uit </w:t>
      </w:r>
      <w:r w:rsidRPr="00224494">
        <w:rPr>
          <w:rFonts w:ascii="Courier" w:hAnsi="Courier"/>
          <w:lang w:val="nl-NL"/>
        </w:rPr>
        <w:t>risk-criteria.md</w:t>
      </w:r>
      <w:r w:rsidRPr="00224494">
        <w:rPr>
          <w:lang w:val="nl-NL"/>
        </w:rPr>
        <w:t>.</w:t>
      </w:r>
    </w:p>
    <w:p w14:paraId="2CFDB8C0" w14:textId="77777777" w:rsidR="006C74B6" w:rsidRPr="00224494" w:rsidRDefault="00000000">
      <w:pPr>
        <w:pStyle w:val="Kop3"/>
        <w:rPr>
          <w:lang w:val="nl-NL"/>
        </w:rPr>
      </w:pPr>
      <w:r w:rsidRPr="00224494">
        <w:rPr>
          <w:lang w:val="nl-NL"/>
        </w:rPr>
        <w:t xml:space="preserve">Bijlage F — </w:t>
      </w:r>
      <w:proofErr w:type="spellStart"/>
      <w:r w:rsidRPr="00224494">
        <w:rPr>
          <w:lang w:val="nl-NL"/>
        </w:rPr>
        <w:t>Bow</w:t>
      </w:r>
      <w:proofErr w:type="spellEnd"/>
      <w:r w:rsidRPr="00224494">
        <w:rPr>
          <w:lang w:val="nl-NL"/>
        </w:rPr>
        <w:t xml:space="preserve">-tie &amp; </w:t>
      </w:r>
      <w:proofErr w:type="spellStart"/>
      <w:r w:rsidRPr="00224494">
        <w:rPr>
          <w:lang w:val="nl-NL"/>
        </w:rPr>
        <w:t>threat</w:t>
      </w:r>
      <w:proofErr w:type="spellEnd"/>
      <w:r w:rsidRPr="00224494">
        <w:rPr>
          <w:lang w:val="nl-NL"/>
        </w:rPr>
        <w:t xml:space="preserve"> model</w:t>
      </w:r>
    </w:p>
    <w:p w14:paraId="1CA5768B" w14:textId="77777777" w:rsidR="006C74B6" w:rsidRPr="00224494" w:rsidRDefault="00000000">
      <w:pPr>
        <w:rPr>
          <w:lang w:val="nl-NL"/>
        </w:rPr>
      </w:pPr>
      <w:r w:rsidRPr="00224494">
        <w:rPr>
          <w:rFonts w:ascii="Courier" w:hAnsi="Courier"/>
          <w:lang w:val="nl-NL"/>
        </w:rPr>
        <w:t>risk-bowtie.md</w:t>
      </w:r>
      <w:r w:rsidRPr="00224494">
        <w:rPr>
          <w:lang w:val="nl-NL"/>
        </w:rPr>
        <w:t xml:space="preserve"> (</w:t>
      </w:r>
      <w:proofErr w:type="spellStart"/>
      <w:r w:rsidRPr="00224494">
        <w:rPr>
          <w:lang w:val="nl-NL"/>
        </w:rPr>
        <w:t>bow-ties</w:t>
      </w:r>
      <w:proofErr w:type="spellEnd"/>
      <w:r w:rsidRPr="00224494">
        <w:rPr>
          <w:lang w:val="nl-NL"/>
        </w:rPr>
        <w:t xml:space="preserve"> van de hoogste applicatie-risico's), </w:t>
      </w:r>
      <w:r w:rsidRPr="00224494">
        <w:rPr>
          <w:rFonts w:ascii="Courier" w:hAnsi="Courier"/>
          <w:lang w:val="nl-NL"/>
        </w:rPr>
        <w:t>risk-evaluation.md</w:t>
      </w:r>
      <w:r w:rsidRPr="00224494">
        <w:rPr>
          <w:lang w:val="nl-NL"/>
        </w:rPr>
        <w:t xml:space="preserve"> (CI/CD </w:t>
      </w:r>
      <w:proofErr w:type="spellStart"/>
      <w:r w:rsidRPr="00224494">
        <w:rPr>
          <w:lang w:val="nl-NL"/>
        </w:rPr>
        <w:t>bow-ties</w:t>
      </w:r>
      <w:proofErr w:type="spellEnd"/>
      <w:r w:rsidRPr="00224494">
        <w:rPr>
          <w:lang w:val="nl-NL"/>
        </w:rPr>
        <w:t xml:space="preserve">), </w:t>
      </w:r>
      <w:r w:rsidRPr="00224494">
        <w:rPr>
          <w:rFonts w:ascii="Courier" w:hAnsi="Courier"/>
          <w:lang w:val="nl-NL"/>
        </w:rPr>
        <w:t>threat-model.md</w:t>
      </w:r>
      <w:r w:rsidRPr="00224494">
        <w:rPr>
          <w:lang w:val="nl-NL"/>
        </w:rPr>
        <w:t xml:space="preserve"> (STRIDE + C4) en </w:t>
      </w:r>
      <w:r w:rsidRPr="00224494">
        <w:rPr>
          <w:rFonts w:ascii="Courier" w:hAnsi="Courier"/>
          <w:lang w:val="nl-NL"/>
        </w:rPr>
        <w:t>attack-surface.md</w:t>
      </w:r>
      <w:r w:rsidRPr="00224494">
        <w:rPr>
          <w:lang w:val="nl-NL"/>
        </w:rPr>
        <w:t xml:space="preserve"> (entry-point-inventarisatie).</w:t>
      </w:r>
    </w:p>
    <w:p w14:paraId="12C16F57" w14:textId="77777777" w:rsidR="006C74B6" w:rsidRPr="00224494" w:rsidRDefault="00000000">
      <w:pPr>
        <w:pStyle w:val="Kop3"/>
        <w:rPr>
          <w:lang w:val="nl-NL"/>
        </w:rPr>
      </w:pPr>
      <w:r w:rsidRPr="00224494">
        <w:rPr>
          <w:lang w:val="nl-NL"/>
        </w:rPr>
        <w:t xml:space="preserve">Bijlage G — </w:t>
      </w:r>
      <w:proofErr w:type="spellStart"/>
      <w:r w:rsidRPr="00224494">
        <w:rPr>
          <w:lang w:val="nl-NL"/>
        </w:rPr>
        <w:t>Dependency</w:t>
      </w:r>
      <w:proofErr w:type="spellEnd"/>
      <w:r w:rsidRPr="00224494">
        <w:rPr>
          <w:lang w:val="nl-NL"/>
        </w:rPr>
        <w:t>-scan</w:t>
      </w:r>
    </w:p>
    <w:p w14:paraId="21D922F7" w14:textId="77777777" w:rsidR="006C74B6" w:rsidRPr="00224494" w:rsidRDefault="00000000">
      <w:pPr>
        <w:rPr>
          <w:lang w:val="nl-NL"/>
        </w:rPr>
      </w:pPr>
      <w:proofErr w:type="spellStart"/>
      <w:r w:rsidRPr="00224494">
        <w:rPr>
          <w:lang w:val="nl-NL"/>
        </w:rPr>
        <w:t>Grype</w:t>
      </w:r>
      <w:proofErr w:type="spellEnd"/>
      <w:r w:rsidRPr="00224494">
        <w:rPr>
          <w:lang w:val="nl-NL"/>
        </w:rPr>
        <w:t xml:space="preserve"> (</w:t>
      </w:r>
      <w:proofErr w:type="spellStart"/>
      <w:r w:rsidRPr="00224494">
        <w:rPr>
          <w:rFonts w:ascii="Courier" w:hAnsi="Courier"/>
          <w:lang w:val="nl-NL"/>
        </w:rPr>
        <w:t>sca.yml</w:t>
      </w:r>
      <w:proofErr w:type="spellEnd"/>
      <w:r w:rsidRPr="00224494">
        <w:rPr>
          <w:lang w:val="nl-NL"/>
        </w:rPr>
        <w:t xml:space="preserve">, wekelijks) en </w:t>
      </w:r>
      <w:proofErr w:type="spellStart"/>
      <w:r w:rsidRPr="00224494">
        <w:rPr>
          <w:lang w:val="nl-NL"/>
        </w:rPr>
        <w:t>Dependabot</w:t>
      </w:r>
      <w:proofErr w:type="spellEnd"/>
      <w:r w:rsidRPr="00224494">
        <w:rPr>
          <w:lang w:val="nl-NL"/>
        </w:rPr>
        <w:t>. De eindmeting bevestigt: geen openstaande CVSS 9.8 meer na B-2/B-3 (zie sectie 5).</w:t>
      </w:r>
    </w:p>
    <w:p w14:paraId="221F26B6" w14:textId="77777777" w:rsidR="006C74B6" w:rsidRDefault="00000000">
      <w:pPr>
        <w:pStyle w:val="Kop3"/>
      </w:pPr>
      <w:proofErr w:type="spellStart"/>
      <w:r>
        <w:t>Bijlage</w:t>
      </w:r>
      <w:proofErr w:type="spellEnd"/>
      <w:r>
        <w:t xml:space="preserve"> H — CRA-mapping</w:t>
      </w:r>
    </w:p>
    <w:tbl>
      <w:tblPr>
        <w:tblStyle w:val="Lichtraster-accent1"/>
        <w:tblW w:w="0" w:type="auto"/>
        <w:tblLook w:val="04A0" w:firstRow="1" w:lastRow="0" w:firstColumn="1" w:lastColumn="0" w:noHBand="0" w:noVBand="1"/>
      </w:tblPr>
      <w:tblGrid>
        <w:gridCol w:w="2880"/>
        <w:gridCol w:w="2880"/>
        <w:gridCol w:w="2880"/>
      </w:tblGrid>
      <w:tr w:rsidR="006C74B6" w14:paraId="230F20DF"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CEAD0" w14:textId="77777777" w:rsidR="006C74B6" w:rsidRDefault="00000000">
            <w:r>
              <w:t>CRA-verplichting</w:t>
            </w:r>
          </w:p>
        </w:tc>
        <w:tc>
          <w:tcPr>
            <w:tcW w:w="2880" w:type="dxa"/>
          </w:tcPr>
          <w:p w14:paraId="1068E71C" w14:textId="77777777" w:rsidR="006C74B6" w:rsidRDefault="00000000">
            <w:pPr>
              <w:cnfStyle w:val="100000000000" w:firstRow="1" w:lastRow="0" w:firstColumn="0" w:lastColumn="0" w:oddVBand="0" w:evenVBand="0" w:oddHBand="0" w:evenHBand="0" w:firstRowFirstColumn="0" w:firstRowLastColumn="0" w:lastRowFirstColumn="0" w:lastRowLastColumn="0"/>
            </w:pPr>
            <w:r>
              <w:t>NEN-7510:2024-2 control</w:t>
            </w:r>
          </w:p>
        </w:tc>
        <w:tc>
          <w:tcPr>
            <w:tcW w:w="2880" w:type="dxa"/>
          </w:tcPr>
          <w:p w14:paraId="2376E3D5" w14:textId="77777777" w:rsidR="006C74B6" w:rsidRDefault="00000000">
            <w:pPr>
              <w:cnfStyle w:val="100000000000" w:firstRow="1" w:lastRow="0" w:firstColumn="0" w:lastColumn="0" w:oddVBand="0" w:evenVBand="0" w:oddHBand="0" w:evenHBand="0" w:firstRowFirstColumn="0" w:firstRowLastColumn="0" w:lastRowFirstColumn="0" w:lastRowLastColumn="0"/>
            </w:pPr>
            <w:r>
              <w:t>Dekking in deze module</w:t>
            </w:r>
          </w:p>
        </w:tc>
      </w:tr>
      <w:tr w:rsidR="006C74B6" w14:paraId="50ABEEB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6CD139" w14:textId="77777777" w:rsidR="006C74B6" w:rsidRPr="00224494" w:rsidRDefault="00000000">
            <w:pPr>
              <w:rPr>
                <w:lang w:val="nl-NL"/>
              </w:rPr>
            </w:pPr>
            <w:r w:rsidRPr="00224494">
              <w:rPr>
                <w:lang w:val="nl-NL"/>
              </w:rPr>
              <w:t>Leveren zonder bekende (actieve) kwetsbaarheden</w:t>
            </w:r>
          </w:p>
        </w:tc>
        <w:tc>
          <w:tcPr>
            <w:tcW w:w="2880" w:type="dxa"/>
          </w:tcPr>
          <w:p w14:paraId="67A332C0"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8.8 Beheer </w:t>
            </w:r>
            <w:proofErr w:type="spellStart"/>
            <w:r>
              <w:t>technische</w:t>
            </w:r>
            <w:proofErr w:type="spellEnd"/>
            <w:r>
              <w:t xml:space="preserve"> </w:t>
            </w:r>
            <w:proofErr w:type="spellStart"/>
            <w:r>
              <w:t>kwetsbaarheden</w:t>
            </w:r>
            <w:proofErr w:type="spellEnd"/>
          </w:p>
        </w:tc>
        <w:tc>
          <w:tcPr>
            <w:tcW w:w="2880" w:type="dxa"/>
          </w:tcPr>
          <w:p w14:paraId="7ADECEAE" w14:textId="77777777" w:rsidR="006C74B6" w:rsidRDefault="00000000">
            <w:pPr>
              <w:cnfStyle w:val="000000100000" w:firstRow="0" w:lastRow="0" w:firstColumn="0" w:lastColumn="0" w:oddVBand="0" w:evenVBand="0" w:oddHBand="1" w:evenHBand="0" w:firstRowFirstColumn="0" w:firstRowLastColumn="0" w:lastRowFirstColumn="0" w:lastRowLastColumn="0"/>
            </w:pPr>
            <w:r>
              <w:t>SCA + fixes B-2/B-3 (geen CVSS 9.8 meer)</w:t>
            </w:r>
          </w:p>
        </w:tc>
      </w:tr>
      <w:tr w:rsidR="006C74B6" w14:paraId="57119F9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F27025" w14:textId="77777777" w:rsidR="006C74B6" w:rsidRDefault="00000000">
            <w:r>
              <w:t>SBOM beschikbaar stellen</w:t>
            </w:r>
          </w:p>
        </w:tc>
        <w:tc>
          <w:tcPr>
            <w:tcW w:w="2880" w:type="dxa"/>
          </w:tcPr>
          <w:p w14:paraId="65C53114" w14:textId="77777777" w:rsidR="006C74B6" w:rsidRDefault="00000000">
            <w:pPr>
              <w:cnfStyle w:val="000000010000" w:firstRow="0" w:lastRow="0" w:firstColumn="0" w:lastColumn="0" w:oddVBand="0" w:evenVBand="0" w:oddHBand="0" w:evenHBand="1" w:firstRowFirstColumn="0" w:firstRowLastColumn="0" w:lastRowFirstColumn="0" w:lastRowLastColumn="0"/>
            </w:pPr>
            <w:r>
              <w:t>8.8 + 5.22 Monitoring leveranciers</w:t>
            </w:r>
          </w:p>
        </w:tc>
        <w:tc>
          <w:tcPr>
            <w:tcW w:w="2880" w:type="dxa"/>
          </w:tcPr>
          <w:p w14:paraId="58F8ACF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sbom.cdx.json</w:t>
            </w:r>
            <w:r>
              <w:t xml:space="preserve"> (CycloneDX) bij elke build</w:t>
            </w:r>
          </w:p>
        </w:tc>
      </w:tr>
      <w:tr w:rsidR="006C74B6" w14:paraId="1BA39B6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23F503" w14:textId="77777777" w:rsidR="006C74B6" w:rsidRDefault="00000000">
            <w:r>
              <w:t>Beveiligingsupdates gedurende levensduur</w:t>
            </w:r>
          </w:p>
        </w:tc>
        <w:tc>
          <w:tcPr>
            <w:tcW w:w="2880" w:type="dxa"/>
          </w:tcPr>
          <w:p w14:paraId="307B64C9" w14:textId="77777777" w:rsidR="006C74B6" w:rsidRDefault="00000000">
            <w:pPr>
              <w:cnfStyle w:val="000000100000" w:firstRow="0" w:lastRow="0" w:firstColumn="0" w:lastColumn="0" w:oddVBand="0" w:evenVBand="0" w:oddHBand="1" w:evenHBand="0" w:firstRowFirstColumn="0" w:firstRowLastColumn="0" w:lastRowFirstColumn="0" w:lastRowLastColumn="0"/>
            </w:pPr>
            <w:r>
              <w:t>8.8 Patch management</w:t>
            </w:r>
          </w:p>
        </w:tc>
        <w:tc>
          <w:tcPr>
            <w:tcW w:w="2880" w:type="dxa"/>
          </w:tcPr>
          <w:p w14:paraId="08D62DB1" w14:textId="77777777" w:rsidR="006C74B6" w:rsidRDefault="00000000">
            <w:pPr>
              <w:cnfStyle w:val="000000100000" w:firstRow="0" w:lastRow="0" w:firstColumn="0" w:lastColumn="0" w:oddVBand="0" w:evenVBand="0" w:oddHBand="1" w:evenHBand="0" w:firstRowFirstColumn="0" w:firstRowLastColumn="0" w:lastRowFirstColumn="0" w:lastRowLastColumn="0"/>
            </w:pPr>
            <w:r>
              <w:t>Dependabot + wekelijkse SCA</w:t>
            </w:r>
          </w:p>
        </w:tc>
      </w:tr>
      <w:tr w:rsidR="006C74B6" w14:paraId="5F8DF39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D3F17" w14:textId="77777777" w:rsidR="006C74B6" w:rsidRDefault="00000000">
            <w:r>
              <w:t>Secure by design</w:t>
            </w:r>
          </w:p>
        </w:tc>
        <w:tc>
          <w:tcPr>
            <w:tcW w:w="2880" w:type="dxa"/>
          </w:tcPr>
          <w:p w14:paraId="3BBA478C" w14:textId="77777777" w:rsidR="006C74B6" w:rsidRDefault="00000000">
            <w:pPr>
              <w:cnfStyle w:val="000000010000" w:firstRow="0" w:lastRow="0" w:firstColumn="0" w:lastColumn="0" w:oddVBand="0" w:evenVBand="0" w:oddHBand="0" w:evenHBand="1" w:firstRowFirstColumn="0" w:firstRowLastColumn="0" w:lastRowFirstColumn="0" w:lastRowLastColumn="0"/>
            </w:pPr>
            <w:r>
              <w:t>8.25 Beveiligen tijdens ontwikkelcyclus</w:t>
            </w:r>
          </w:p>
        </w:tc>
        <w:tc>
          <w:tcPr>
            <w:tcW w:w="2880" w:type="dxa"/>
          </w:tcPr>
          <w:p w14:paraId="745798CD" w14:textId="77777777" w:rsidR="006C74B6" w:rsidRDefault="00000000">
            <w:pPr>
              <w:cnfStyle w:val="000000010000" w:firstRow="0" w:lastRow="0" w:firstColumn="0" w:lastColumn="0" w:oddVBand="0" w:evenVBand="0" w:oddHBand="0" w:evenHBand="1" w:firstRowFirstColumn="0" w:firstRowLastColumn="0" w:lastRowFirstColumn="0" w:lastRowLastColumn="0"/>
            </w:pPr>
            <w:r>
              <w:t>Attack surface mapping, secure defaults, branch protection</w:t>
            </w:r>
          </w:p>
        </w:tc>
      </w:tr>
      <w:tr w:rsidR="006C74B6" w14:paraId="6C44D6B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C709A0" w14:textId="77777777" w:rsidR="006C74B6" w:rsidRDefault="00000000">
            <w:r>
              <w:t>Logging &amp; monitoring ondersteunen</w:t>
            </w:r>
          </w:p>
        </w:tc>
        <w:tc>
          <w:tcPr>
            <w:tcW w:w="2880" w:type="dxa"/>
          </w:tcPr>
          <w:p w14:paraId="65C91F2E" w14:textId="77777777" w:rsidR="006C74B6" w:rsidRDefault="00000000">
            <w:pPr>
              <w:cnfStyle w:val="000000100000" w:firstRow="0" w:lastRow="0" w:firstColumn="0" w:lastColumn="0" w:oddVBand="0" w:evenVBand="0" w:oddHBand="1" w:evenHBand="0" w:firstRowFirstColumn="0" w:firstRowLastColumn="0" w:lastRowFirstColumn="0" w:lastRowLastColumn="0"/>
            </w:pPr>
            <w:r>
              <w:t>8.15 + 8.16</w:t>
            </w:r>
          </w:p>
        </w:tc>
        <w:tc>
          <w:tcPr>
            <w:tcW w:w="2880" w:type="dxa"/>
          </w:tcPr>
          <w:p w14:paraId="6FBE22A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AuditLog</w:t>
            </w:r>
            <w:r>
              <w:t xml:space="preserve"> (B-6), 31 tests</w:t>
            </w:r>
          </w:p>
        </w:tc>
      </w:tr>
      <w:tr w:rsidR="006C74B6" w14:paraId="2312DF1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EB141" w14:textId="77777777" w:rsidR="006C74B6" w:rsidRPr="00224494" w:rsidRDefault="00000000">
            <w:pPr>
              <w:rPr>
                <w:lang w:val="nl-NL"/>
              </w:rPr>
            </w:pPr>
            <w:r w:rsidRPr="00224494">
              <w:rPr>
                <w:lang w:val="nl-NL"/>
              </w:rPr>
              <w:t>Actief misbruikte kwetsbaarheden melden (ENISA)</w:t>
            </w:r>
          </w:p>
        </w:tc>
        <w:tc>
          <w:tcPr>
            <w:tcW w:w="2880" w:type="dxa"/>
          </w:tcPr>
          <w:p w14:paraId="0B12E50E"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6.8 Rapportage </w:t>
            </w:r>
            <w:proofErr w:type="spellStart"/>
            <w:r>
              <w:t>gebeurtenissen</w:t>
            </w:r>
            <w:proofErr w:type="spellEnd"/>
          </w:p>
        </w:tc>
        <w:tc>
          <w:tcPr>
            <w:tcW w:w="2880" w:type="dxa"/>
          </w:tcPr>
          <w:p w14:paraId="6EEA06C6" w14:textId="77777777" w:rsidR="006C74B6" w:rsidRDefault="00000000">
            <w:pPr>
              <w:cnfStyle w:val="000000010000" w:firstRow="0" w:lastRow="0" w:firstColumn="0" w:lastColumn="0" w:oddVBand="0" w:evenVBand="0" w:oddHBand="0" w:evenHBand="1" w:firstRowFirstColumn="0" w:firstRowLastColumn="0" w:lastRowFirstColumn="0" w:lastRowLastColumn="0"/>
            </w:pPr>
            <w:r>
              <w:t>Responsible-disclosure-procedure (zie bronnen)</w:t>
            </w:r>
          </w:p>
        </w:tc>
      </w:tr>
      <w:tr w:rsidR="006C74B6" w14:paraId="167FE90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04D391" w14:textId="77777777" w:rsidR="006C74B6" w:rsidRDefault="00000000">
            <w:r>
              <w:t>Toegangscontrole beheerinterfaces</w:t>
            </w:r>
          </w:p>
        </w:tc>
        <w:tc>
          <w:tcPr>
            <w:tcW w:w="2880" w:type="dxa"/>
          </w:tcPr>
          <w:p w14:paraId="2235183A" w14:textId="77777777" w:rsidR="006C74B6" w:rsidRDefault="00000000">
            <w:pPr>
              <w:cnfStyle w:val="000000100000" w:firstRow="0" w:lastRow="0" w:firstColumn="0" w:lastColumn="0" w:oddVBand="0" w:evenVBand="0" w:oddHBand="1" w:evenHBand="0" w:firstRowFirstColumn="0" w:firstRowLastColumn="0" w:lastRowFirstColumn="0" w:lastRowLastColumn="0"/>
            </w:pPr>
            <w:r>
              <w:t>8.2 Bevoorrechte toegang / 5.15</w:t>
            </w:r>
          </w:p>
        </w:tc>
        <w:tc>
          <w:tcPr>
            <w:tcW w:w="2880" w:type="dxa"/>
          </w:tcPr>
          <w:p w14:paraId="69EF2589" w14:textId="77777777" w:rsidR="006C74B6" w:rsidRDefault="00000000">
            <w:pPr>
              <w:cnfStyle w:val="000000100000" w:firstRow="0" w:lastRow="0" w:firstColumn="0" w:lastColumn="0" w:oddVBand="0" w:evenVBand="0" w:oddHBand="1" w:evenHBand="0" w:firstRowFirstColumn="0" w:firstRowLastColumn="0" w:lastRowFirstColumn="0" w:lastRowLastColumn="0"/>
            </w:pPr>
            <w:r>
              <w:t>B-1, B-5 (privilege-checks)</w:t>
            </w:r>
          </w:p>
        </w:tc>
      </w:tr>
    </w:tbl>
    <w:p w14:paraId="441AF5AD" w14:textId="77777777" w:rsidR="006C74B6" w:rsidRDefault="006C74B6"/>
    <w:p w14:paraId="594FC2AA" w14:textId="77777777" w:rsidR="006C74B6" w:rsidRPr="00224494" w:rsidRDefault="00000000">
      <w:pPr>
        <w:pStyle w:val="Kop3"/>
        <w:rPr>
          <w:lang w:val="nl-NL"/>
        </w:rPr>
      </w:pPr>
      <w:r w:rsidRPr="00224494">
        <w:rPr>
          <w:lang w:val="nl-NL"/>
        </w:rPr>
        <w:lastRenderedPageBreak/>
        <w:t xml:space="preserve">Bijlage I — Security </w:t>
      </w:r>
      <w:proofErr w:type="spellStart"/>
      <w:r w:rsidRPr="00224494">
        <w:rPr>
          <w:lang w:val="nl-NL"/>
        </w:rPr>
        <w:t>backlog</w:t>
      </w:r>
      <w:proofErr w:type="spellEnd"/>
      <w:r w:rsidRPr="00224494">
        <w:rPr>
          <w:lang w:val="nl-NL"/>
        </w:rPr>
        <w:t xml:space="preserve"> / geprioriteerde verbeteraanpak</w:t>
      </w:r>
    </w:p>
    <w:p w14:paraId="63EBE546" w14:textId="77777777" w:rsidR="006C74B6" w:rsidRDefault="00000000">
      <w:r>
        <w:rPr>
          <w:rFonts w:ascii="Courier" w:hAnsi="Courier"/>
        </w:rPr>
        <w:t>security-backlog-pentest-rapport.md</w:t>
      </w:r>
      <w:r>
        <w:t xml:space="preserve"> (SR-1…SR-18 + PT-1…PT-15), </w:t>
      </w:r>
      <w:r>
        <w:rPr>
          <w:rFonts w:ascii="Courier" w:hAnsi="Courier"/>
        </w:rPr>
        <w:t>remediatie-status.md</w:t>
      </w:r>
      <w:r>
        <w:t xml:space="preserve">(opgelost/open per item), </w:t>
      </w:r>
      <w:r>
        <w:rPr>
          <w:rFonts w:ascii="Courier" w:hAnsi="Courier"/>
        </w:rPr>
        <w:t>improvements.md</w:t>
      </w:r>
      <w:r>
        <w:t xml:space="preserve"> (prioritering op impact × effort).</w:t>
      </w:r>
    </w:p>
    <w:p w14:paraId="6BC78F62" w14:textId="77777777" w:rsidR="006C74B6" w:rsidRPr="00224494" w:rsidRDefault="00000000">
      <w:pPr>
        <w:pStyle w:val="Kop3"/>
        <w:rPr>
          <w:lang w:val="nl-NL"/>
        </w:rPr>
      </w:pPr>
      <w:r w:rsidRPr="00224494">
        <w:rPr>
          <w:lang w:val="nl-NL"/>
        </w:rPr>
        <w:t>Bijlage J — Onderbouwende rapporten</w:t>
      </w:r>
    </w:p>
    <w:p w14:paraId="61D4A473" w14:textId="77777777" w:rsidR="006C74B6" w:rsidRPr="00224494" w:rsidRDefault="00000000">
      <w:pPr>
        <w:rPr>
          <w:lang w:val="nl-NL"/>
        </w:rPr>
      </w:pPr>
      <w:r w:rsidRPr="00224494">
        <w:rPr>
          <w:rFonts w:ascii="Courier" w:hAnsi="Courier"/>
          <w:lang w:val="nl-NL"/>
        </w:rPr>
        <w:t>r-1-auditlogging-bewijs.md</w:t>
      </w:r>
      <w:r w:rsidRPr="00224494">
        <w:rPr>
          <w:lang w:val="nl-NL"/>
        </w:rPr>
        <w:t xml:space="preserve">, </w:t>
      </w:r>
      <w:r w:rsidRPr="00224494">
        <w:rPr>
          <w:rFonts w:ascii="Courier" w:hAnsi="Courier"/>
          <w:lang w:val="nl-NL"/>
        </w:rPr>
        <w:t>testresultaten-overzicht.md</w:t>
      </w:r>
      <w:r w:rsidRPr="00224494">
        <w:rPr>
          <w:lang w:val="nl-NL"/>
        </w:rPr>
        <w:t xml:space="preserve">, </w:t>
      </w:r>
      <w:r w:rsidRPr="00224494">
        <w:rPr>
          <w:rFonts w:ascii="Courier" w:hAnsi="Courier"/>
          <w:lang w:val="nl-NL"/>
        </w:rPr>
        <w:t>onderhoudbaarheid-analyse.md</w:t>
      </w:r>
      <w:r w:rsidRPr="00224494">
        <w:rPr>
          <w:lang w:val="nl-NL"/>
        </w:rPr>
        <w:t>(PMD/CPD/</w:t>
      </w:r>
      <w:proofErr w:type="spellStart"/>
      <w:r w:rsidRPr="00224494">
        <w:rPr>
          <w:lang w:val="nl-NL"/>
        </w:rPr>
        <w:t>JaCoCo</w:t>
      </w:r>
      <w:proofErr w:type="spellEnd"/>
      <w:r w:rsidRPr="00224494">
        <w:rPr>
          <w:lang w:val="nl-NL"/>
        </w:rPr>
        <w:t xml:space="preserve">: complexiteit gem. 2,05, duplicatie ~0,9%, dekking 82,8%), </w:t>
      </w:r>
      <w:r w:rsidRPr="00224494">
        <w:rPr>
          <w:rFonts w:ascii="Courier" w:hAnsi="Courier"/>
          <w:lang w:val="nl-NL"/>
        </w:rPr>
        <w:t>code-</w:t>
      </w:r>
      <w:proofErr w:type="spellStart"/>
      <w:r w:rsidRPr="00224494">
        <w:rPr>
          <w:rFonts w:ascii="Courier" w:hAnsi="Courier"/>
          <w:lang w:val="nl-NL"/>
        </w:rPr>
        <w:t>coverage.md</w:t>
      </w:r>
      <w:r w:rsidRPr="00224494">
        <w:rPr>
          <w:lang w:val="nl-NL"/>
        </w:rPr>
        <w:t>,</w:t>
      </w:r>
      <w:r w:rsidRPr="00224494">
        <w:rPr>
          <w:rFonts w:ascii="Courier" w:hAnsi="Courier"/>
          <w:lang w:val="nl-NL"/>
        </w:rPr>
        <w:t>cicd.md</w:t>
      </w:r>
      <w:proofErr w:type="spellEnd"/>
      <w:r w:rsidRPr="00224494">
        <w:rPr>
          <w:lang w:val="nl-NL"/>
        </w:rPr>
        <w:t xml:space="preserve">, </w:t>
      </w:r>
      <w:r w:rsidRPr="00224494">
        <w:rPr>
          <w:rFonts w:ascii="Courier" w:hAnsi="Courier"/>
          <w:lang w:val="nl-NL"/>
        </w:rPr>
        <w:t>pipeline-compliance.md</w:t>
      </w:r>
      <w:r w:rsidRPr="00224494">
        <w:rPr>
          <w:lang w:val="nl-NL"/>
        </w:rPr>
        <w:t>.</w:t>
      </w:r>
    </w:p>
    <w:p w14:paraId="35B5C7BD" w14:textId="77777777" w:rsidR="006C74B6" w:rsidRDefault="00000000">
      <w:pPr>
        <w:pStyle w:val="Kop3"/>
      </w:pPr>
      <w:proofErr w:type="spellStart"/>
      <w:r>
        <w:t>Bijlage</w:t>
      </w:r>
      <w:proofErr w:type="spellEnd"/>
      <w:r>
        <w:t xml:space="preserve"> K — Bronnen</w:t>
      </w:r>
    </w:p>
    <w:p w14:paraId="19BC7015" w14:textId="77777777" w:rsidR="006C74B6" w:rsidRPr="00224494" w:rsidRDefault="00000000">
      <w:pPr>
        <w:pStyle w:val="Lijstopsomteken"/>
        <w:spacing w:line="240" w:lineRule="auto"/>
        <w:ind w:left="720"/>
        <w:rPr>
          <w:lang w:val="nl-NL"/>
        </w:rPr>
      </w:pPr>
      <w:r w:rsidRPr="00224494">
        <w:rPr>
          <w:b/>
          <w:lang w:val="nl-NL"/>
        </w:rPr>
        <w:t>Normen:</w:t>
      </w:r>
      <w:r w:rsidRPr="00224494">
        <w:rPr>
          <w:lang w:val="nl-NL"/>
        </w:rPr>
        <w:t xml:space="preserve"> NEN-7510:2024 Deel 2; ISO/IEC 27002:2022; ISO/IEC 27005; ISO/IEC 25010.</w:t>
      </w:r>
    </w:p>
    <w:p w14:paraId="6D24A7F9" w14:textId="77777777" w:rsidR="006C74B6" w:rsidRDefault="00000000">
      <w:pPr>
        <w:pStyle w:val="Lijstopsomteken"/>
        <w:spacing w:line="240" w:lineRule="auto"/>
        <w:ind w:left="720"/>
      </w:pPr>
      <w:proofErr w:type="spellStart"/>
      <w:r>
        <w:rPr>
          <w:b/>
        </w:rPr>
        <w:t>Wetgeving</w:t>
      </w:r>
      <w:proofErr w:type="spellEnd"/>
      <w:r>
        <w:rPr>
          <w:b/>
        </w:rPr>
        <w:t>:</w:t>
      </w:r>
      <w:r>
        <w:t xml:space="preserve"> AVG (</w:t>
      </w:r>
      <w:proofErr w:type="spellStart"/>
      <w:r>
        <w:t>Verordening</w:t>
      </w:r>
      <w:proofErr w:type="spellEnd"/>
      <w:r>
        <w:t xml:space="preserve"> 2016/679) art. 9, 30, 33, 34; Cyber Resilience Act (Verordening 2024); NIS2 / Cyberbeveiligingswet.</w:t>
      </w:r>
    </w:p>
    <w:p w14:paraId="324CED33" w14:textId="77777777" w:rsidR="006C74B6" w:rsidRDefault="00000000">
      <w:pPr>
        <w:pStyle w:val="Lijstopsomteken"/>
        <w:spacing w:line="240" w:lineRule="auto"/>
        <w:ind w:left="720"/>
      </w:pPr>
      <w:r>
        <w:rPr>
          <w:b/>
        </w:rPr>
        <w:t>CVE's:</w:t>
      </w:r>
      <w:r>
        <w:t xml:space="preserve"> CVE-2020-9484, CVE-2020-1938, CVE-2019-0232 (Tomcat), CVE-2022-1471 (SnakeYAML), CVE-2022-42003/42004 (jackson-yaml).</w:t>
      </w:r>
    </w:p>
    <w:p w14:paraId="4C348D2D" w14:textId="77777777" w:rsidR="006C74B6" w:rsidRDefault="00000000">
      <w:pPr>
        <w:pStyle w:val="Lijstopsomteken"/>
        <w:spacing w:line="240" w:lineRule="auto"/>
        <w:ind w:left="720"/>
      </w:pPr>
      <w:r>
        <w:rPr>
          <w:b/>
        </w:rPr>
        <w:t>Standaarden:</w:t>
      </w:r>
      <w:r>
        <w:t xml:space="preserve"> OWASP Top 10 (2021), CWE-117 (log injection), CWE-862 (missing authorization), CVSS v3.1.</w:t>
      </w:r>
    </w:p>
    <w:p w14:paraId="1718D469" w14:textId="77777777" w:rsidR="006C74B6" w:rsidRDefault="00000000">
      <w:pPr>
        <w:pStyle w:val="Lijstopsomteken"/>
        <w:spacing w:line="240" w:lineRule="auto"/>
        <w:ind w:left="720"/>
      </w:pPr>
      <w:r>
        <w:rPr>
          <w:b/>
        </w:rPr>
        <w:t>Tools:</w:t>
      </w:r>
      <w:r>
        <w:t xml:space="preserve"> CodeQL, Grype, Syft/CycloneDX, Dependabot, JaCoCo, PMD/PMD-CPD, Maven, Docker.</w:t>
      </w:r>
    </w:p>
    <w:p w14:paraId="2E998A8D" w14:textId="77777777" w:rsidR="006C74B6" w:rsidRDefault="006C74B6">
      <w:pPr>
        <w:pBdr>
          <w:bottom w:val="single" w:sz="6" w:space="1" w:color="auto"/>
        </w:pBdr>
      </w:pPr>
    </w:p>
    <w:p w14:paraId="536504DC" w14:textId="77777777" w:rsidR="006C74B6" w:rsidRPr="00224494" w:rsidRDefault="00000000">
      <w:pPr>
        <w:pStyle w:val="Kop2"/>
        <w:rPr>
          <w:lang w:val="nl-NL"/>
        </w:rPr>
      </w:pPr>
      <w:r w:rsidRPr="00224494">
        <w:rPr>
          <w:lang w:val="nl-NL"/>
        </w:rPr>
        <w:t>8. Ondertekening (digitale handtekening)</w:t>
      </w:r>
    </w:p>
    <w:p w14:paraId="65784A41" w14:textId="77777777" w:rsidR="006C74B6" w:rsidRDefault="00000000">
      <w:r w:rsidRPr="00224494">
        <w:rPr>
          <w:lang w:val="nl-NL"/>
        </w:rPr>
        <w:t xml:space="preserve">Hierbij verklaart de auditor dat dit rapport een waarheidsgetrouwe weergave is van de uitgevoerde beoordeling en dat alle bevindingen zijn onderbouwd met de in de bijlagen genoemde, traceerbare artefacten. </w:t>
      </w:r>
      <w:proofErr w:type="spellStart"/>
      <w:r>
        <w:t>Openstaande</w:t>
      </w:r>
      <w:proofErr w:type="spellEnd"/>
      <w:r>
        <w:t xml:space="preserve"> </w:t>
      </w:r>
      <w:proofErr w:type="spellStart"/>
      <w:r>
        <w:t>bevindingen</w:t>
      </w:r>
      <w:proofErr w:type="spellEnd"/>
      <w:r>
        <w:t xml:space="preserve"> </w:t>
      </w:r>
      <w:proofErr w:type="spellStart"/>
      <w:r>
        <w:t>zijn</w:t>
      </w:r>
      <w:proofErr w:type="spellEnd"/>
      <w:r>
        <w:t xml:space="preserve"> </w:t>
      </w:r>
      <w:proofErr w:type="spellStart"/>
      <w:r>
        <w:t>volledig</w:t>
      </w:r>
      <w:proofErr w:type="spellEnd"/>
      <w:r>
        <w:t xml:space="preserve"> en transparant opgenomen.</w:t>
      </w:r>
    </w:p>
    <w:tbl>
      <w:tblPr>
        <w:tblStyle w:val="Lichtraster-accent1"/>
        <w:tblW w:w="0" w:type="auto"/>
        <w:tblLook w:val="04A0" w:firstRow="1" w:lastRow="0" w:firstColumn="1" w:lastColumn="0" w:noHBand="0" w:noVBand="1"/>
      </w:tblPr>
      <w:tblGrid>
        <w:gridCol w:w="4320"/>
        <w:gridCol w:w="4320"/>
      </w:tblGrid>
      <w:tr w:rsidR="006C74B6" w14:paraId="31A2BC93"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C593C0" w14:textId="77777777" w:rsidR="006C74B6" w:rsidRDefault="00000000">
            <w:r>
              <w:t>Veld</w:t>
            </w:r>
          </w:p>
        </w:tc>
        <w:tc>
          <w:tcPr>
            <w:tcW w:w="4320" w:type="dxa"/>
          </w:tcPr>
          <w:p w14:paraId="00C21B6C"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4A258DA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9320A" w14:textId="77777777" w:rsidR="006C74B6" w:rsidRDefault="00000000">
            <w:r>
              <w:t>Auditor</w:t>
            </w:r>
          </w:p>
        </w:tc>
        <w:tc>
          <w:tcPr>
            <w:tcW w:w="4320" w:type="dxa"/>
          </w:tcPr>
          <w:p w14:paraId="0671786C" w14:textId="77777777" w:rsidR="006C74B6" w:rsidRDefault="00000000">
            <w:pPr>
              <w:cnfStyle w:val="000000100000" w:firstRow="0" w:lastRow="0" w:firstColumn="0" w:lastColumn="0" w:oddVBand="0" w:evenVBand="0" w:oddHBand="1" w:evenHBand="0" w:firstRowFirstColumn="0" w:firstRowLastColumn="0" w:lastRowFirstColumn="0" w:lastRowLastColumn="0"/>
            </w:pPr>
            <w:r>
              <w:t>Junbo Chen</w:t>
            </w:r>
          </w:p>
        </w:tc>
      </w:tr>
      <w:tr w:rsidR="006C74B6" w14:paraId="7F34147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B8A912" w14:textId="77777777" w:rsidR="006C74B6" w:rsidRDefault="00000000">
            <w:r>
              <w:t>Rol</w:t>
            </w:r>
          </w:p>
        </w:tc>
        <w:tc>
          <w:tcPr>
            <w:tcW w:w="4320" w:type="dxa"/>
          </w:tcPr>
          <w:p w14:paraId="503AEA1C" w14:textId="77777777" w:rsidR="006C74B6" w:rsidRDefault="00000000">
            <w:pPr>
              <w:cnfStyle w:val="000000010000" w:firstRow="0" w:lastRow="0" w:firstColumn="0" w:lastColumn="0" w:oddVBand="0" w:evenVBand="0" w:oddHBand="0" w:evenHBand="1" w:firstRowFirstColumn="0" w:firstRowLastColumn="0" w:lastRowFirstColumn="0" w:lastRowLastColumn="0"/>
            </w:pPr>
            <w:r>
              <w:t>Security auditor (zelfevaluatie, NEN-7510 5.35)</w:t>
            </w:r>
          </w:p>
        </w:tc>
      </w:tr>
      <w:tr w:rsidR="006C74B6" w14:paraId="493FCB1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018FA5" w14:textId="77777777" w:rsidR="006C74B6" w:rsidRDefault="00000000">
            <w:r>
              <w:t>Organisatie</w:t>
            </w:r>
          </w:p>
        </w:tc>
        <w:tc>
          <w:tcPr>
            <w:tcW w:w="4320" w:type="dxa"/>
          </w:tcPr>
          <w:p w14:paraId="32F056D4" w14:textId="77777777" w:rsidR="006C74B6" w:rsidRDefault="00000000">
            <w:pPr>
              <w:cnfStyle w:val="000000100000" w:firstRow="0" w:lastRow="0" w:firstColumn="0" w:lastColumn="0" w:oddVBand="0" w:evenVBand="0" w:oddHBand="1" w:evenHBand="0" w:firstRowFirstColumn="0" w:firstRowLastColumn="0" w:lastRowFirstColumn="0" w:lastRowLastColumn="0"/>
            </w:pPr>
            <w:r>
              <w:t>Team LU2webservice</w:t>
            </w:r>
          </w:p>
        </w:tc>
      </w:tr>
      <w:tr w:rsidR="006C74B6" w14:paraId="67D263D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5F4DE2" w14:textId="77777777" w:rsidR="006C74B6" w:rsidRDefault="00000000">
            <w:r>
              <w:t>Datum</w:t>
            </w:r>
          </w:p>
        </w:tc>
        <w:tc>
          <w:tcPr>
            <w:tcW w:w="4320" w:type="dxa"/>
          </w:tcPr>
          <w:p w14:paraId="763B9BBC" w14:textId="77777777" w:rsidR="006C74B6" w:rsidRDefault="00000000">
            <w:pPr>
              <w:cnfStyle w:val="000000010000" w:firstRow="0" w:lastRow="0" w:firstColumn="0" w:lastColumn="0" w:oddVBand="0" w:evenVBand="0" w:oddHBand="0" w:evenHBand="1" w:firstRowFirstColumn="0" w:firstRowLastColumn="0" w:lastRowFirstColumn="0" w:lastRowLastColumn="0"/>
            </w:pPr>
            <w:r>
              <w:t>2026-06-17</w:t>
            </w:r>
          </w:p>
        </w:tc>
      </w:tr>
      <w:tr w:rsidR="006C74B6" w:rsidRPr="00224494" w14:paraId="74590EE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4C581E" w14:textId="77777777" w:rsidR="006C74B6" w:rsidRDefault="00000000">
            <w:r>
              <w:t>Document</w:t>
            </w:r>
          </w:p>
        </w:tc>
        <w:tc>
          <w:tcPr>
            <w:tcW w:w="4320" w:type="dxa"/>
          </w:tcPr>
          <w:p w14:paraId="44DD2ECC"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rFonts w:ascii="Courier" w:hAnsi="Courier"/>
                <w:lang w:val="nl-NL"/>
              </w:rPr>
              <w:t>docs/auditrapport/00-auditrapport.md</w:t>
            </w:r>
            <w:r w:rsidRPr="00224494">
              <w:rPr>
                <w:lang w:val="nl-NL"/>
              </w:rPr>
              <w:t xml:space="preserve"> , versie 1.0</w:t>
            </w:r>
          </w:p>
        </w:tc>
      </w:tr>
      <w:tr w:rsidR="006C74B6" w:rsidRPr="00224494" w14:paraId="580229D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9E19CD" w14:textId="77777777" w:rsidR="006C74B6" w:rsidRDefault="00000000">
            <w:proofErr w:type="spellStart"/>
            <w:r>
              <w:t>Integriteits</w:t>
            </w:r>
            <w:proofErr w:type="spellEnd"/>
            <w:r>
              <w:t>-hash (SHA-256)</w:t>
            </w:r>
          </w:p>
        </w:tc>
        <w:tc>
          <w:tcPr>
            <w:tcW w:w="4320" w:type="dxa"/>
          </w:tcPr>
          <w:p w14:paraId="27508B71"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 xml:space="preserve">zie sidecar </w:t>
            </w:r>
            <w:r w:rsidRPr="00224494">
              <w:rPr>
                <w:rFonts w:ascii="Courier" w:hAnsi="Courier"/>
                <w:lang w:val="nl-NL"/>
              </w:rPr>
              <w:t>00-auditrapport.md.sha256</w:t>
            </w:r>
          </w:p>
        </w:tc>
      </w:tr>
      <w:tr w:rsidR="006C74B6" w:rsidRPr="00224494" w14:paraId="1CC521B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0C1B5C" w14:textId="77777777" w:rsidR="006C74B6" w:rsidRDefault="00000000">
            <w:proofErr w:type="spellStart"/>
            <w:r>
              <w:t>Cryptografische</w:t>
            </w:r>
            <w:proofErr w:type="spellEnd"/>
            <w:r>
              <w:t xml:space="preserve"> </w:t>
            </w:r>
            <w:proofErr w:type="spellStart"/>
            <w:r>
              <w:t>handtekening</w:t>
            </w:r>
            <w:proofErr w:type="spellEnd"/>
          </w:p>
        </w:tc>
        <w:tc>
          <w:tcPr>
            <w:tcW w:w="4320" w:type="dxa"/>
          </w:tcPr>
          <w:p w14:paraId="798274BB"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GPG-ondertekende Git-</w:t>
            </w:r>
            <w:proofErr w:type="spellStart"/>
            <w:r w:rsidRPr="00224494">
              <w:rPr>
                <w:lang w:val="nl-NL"/>
              </w:rPr>
              <w:t>commit</w:t>
            </w:r>
            <w:proofErr w:type="spellEnd"/>
            <w:r w:rsidRPr="00224494">
              <w:rPr>
                <w:lang w:val="nl-NL"/>
              </w:rPr>
              <w:t xml:space="preserve"> ( </w:t>
            </w:r>
            <w:r w:rsidRPr="00224494">
              <w:rPr>
                <w:rFonts w:ascii="Courier" w:hAnsi="Courier"/>
                <w:lang w:val="nl-NL"/>
              </w:rPr>
              <w:t xml:space="preserve">git </w:t>
            </w:r>
            <w:proofErr w:type="spellStart"/>
            <w:r w:rsidRPr="00224494">
              <w:rPr>
                <w:rFonts w:ascii="Courier" w:hAnsi="Courier"/>
                <w:lang w:val="nl-NL"/>
              </w:rPr>
              <w:t>commit</w:t>
            </w:r>
            <w:proofErr w:type="spellEnd"/>
            <w:r w:rsidRPr="00224494">
              <w:rPr>
                <w:rFonts w:ascii="Courier" w:hAnsi="Courier"/>
                <w:lang w:val="nl-NL"/>
              </w:rPr>
              <w:t xml:space="preserve"> -S</w:t>
            </w:r>
            <w:r w:rsidRPr="00224494">
              <w:rPr>
                <w:lang w:val="nl-NL"/>
              </w:rPr>
              <w:t xml:space="preserve"> ) van dit bestand</w:t>
            </w:r>
          </w:p>
        </w:tc>
      </w:tr>
    </w:tbl>
    <w:p w14:paraId="51AC60F2" w14:textId="77777777" w:rsidR="006C74B6" w:rsidRPr="00224494" w:rsidRDefault="006C74B6">
      <w:pPr>
        <w:rPr>
          <w:lang w:val="nl-NL"/>
        </w:rPr>
      </w:pPr>
    </w:p>
    <w:p w14:paraId="5D100578" w14:textId="77777777" w:rsidR="006C74B6" w:rsidRPr="00224494" w:rsidRDefault="00000000">
      <w:pPr>
        <w:rPr>
          <w:lang w:val="nl-NL"/>
        </w:rPr>
      </w:pPr>
      <w:r w:rsidRPr="00224494">
        <w:rPr>
          <w:b/>
          <w:lang w:val="nl-NL"/>
        </w:rPr>
        <w:t>Digitaal ondertekend door:</w:t>
      </w:r>
      <w:r w:rsidRPr="00224494">
        <w:rPr>
          <w:lang w:val="nl-NL"/>
        </w:rPr>
        <w:t xml:space="preserve"> </w:t>
      </w:r>
      <w:r w:rsidRPr="00224494">
        <w:rPr>
          <w:i/>
          <w:lang w:val="nl-NL"/>
        </w:rPr>
        <w:t>Junbo Chen</w:t>
      </w:r>
      <w:r w:rsidRPr="00224494">
        <w:rPr>
          <w:lang w:val="nl-NL"/>
        </w:rPr>
        <w:t xml:space="preserve"> — 2026-06-17</w:t>
      </w:r>
    </w:p>
    <w:p w14:paraId="4AAEB977" w14:textId="77777777" w:rsidR="006C74B6" w:rsidRPr="00224494" w:rsidRDefault="00000000">
      <w:pPr>
        <w:rPr>
          <w:lang w:val="nl-NL"/>
        </w:rPr>
      </w:pPr>
      <w:r w:rsidRPr="00224494">
        <w:rPr>
          <w:b/>
          <w:lang w:val="nl-NL"/>
        </w:rPr>
        <w:t>Toelichting digitale handtekening.</w:t>
      </w:r>
      <w:r w:rsidRPr="00224494">
        <w:rPr>
          <w:lang w:val="nl-NL"/>
        </w:rPr>
        <w:t xml:space="preserve"> De inhoudelijke integriteit van dit rapport wordt geborgd met een </w:t>
      </w:r>
      <w:r w:rsidRPr="00224494">
        <w:rPr>
          <w:b/>
          <w:lang w:val="nl-NL"/>
        </w:rPr>
        <w:t>SHA-256-hash</w:t>
      </w:r>
      <w:r w:rsidRPr="00224494">
        <w:rPr>
          <w:lang w:val="nl-NL"/>
        </w:rPr>
        <w:t xml:space="preserve"> (sidecar-bestand </w:t>
      </w:r>
      <w:r w:rsidRPr="00224494">
        <w:rPr>
          <w:rFonts w:ascii="Courier" w:hAnsi="Courier"/>
          <w:lang w:val="nl-NL"/>
        </w:rPr>
        <w:t>00-auditrapport.md.sha256</w:t>
      </w:r>
      <w:r w:rsidRPr="00224494">
        <w:rPr>
          <w:lang w:val="nl-NL"/>
        </w:rPr>
        <w:t xml:space="preserve">): wijzigt één teken in het rapport, dan wijzigt de </w:t>
      </w:r>
      <w:proofErr w:type="spellStart"/>
      <w:r w:rsidRPr="00224494">
        <w:rPr>
          <w:lang w:val="nl-NL"/>
        </w:rPr>
        <w:t>hash</w:t>
      </w:r>
      <w:proofErr w:type="spellEnd"/>
      <w:r w:rsidRPr="00224494">
        <w:rPr>
          <w:lang w:val="nl-NL"/>
        </w:rPr>
        <w:t xml:space="preserve">. De </w:t>
      </w:r>
      <w:r w:rsidRPr="00224494">
        <w:rPr>
          <w:b/>
          <w:lang w:val="nl-NL"/>
        </w:rPr>
        <w:t>authenticiteit</w:t>
      </w:r>
      <w:r w:rsidRPr="00224494">
        <w:rPr>
          <w:lang w:val="nl-NL"/>
        </w:rPr>
        <w:t xml:space="preserve"> wordt geborgd door de </w:t>
      </w:r>
      <w:proofErr w:type="spellStart"/>
      <w:r w:rsidRPr="00224494">
        <w:rPr>
          <w:lang w:val="nl-NL"/>
        </w:rPr>
        <w:t>commit</w:t>
      </w:r>
      <w:proofErr w:type="spellEnd"/>
      <w:r w:rsidRPr="00224494">
        <w:rPr>
          <w:lang w:val="nl-NL"/>
        </w:rPr>
        <w:t xml:space="preserve"> waarin dit bestand landt </w:t>
      </w:r>
      <w:r w:rsidRPr="00224494">
        <w:rPr>
          <w:b/>
          <w:lang w:val="nl-NL"/>
        </w:rPr>
        <w:t>GPG-ondertekend</w:t>
      </w:r>
      <w:r w:rsidRPr="00224494">
        <w:rPr>
          <w:lang w:val="nl-NL"/>
        </w:rPr>
        <w:t xml:space="preserve"> te plaatsen (</w:t>
      </w:r>
      <w:r w:rsidRPr="00224494">
        <w:rPr>
          <w:rFonts w:ascii="Courier" w:hAnsi="Courier"/>
          <w:lang w:val="nl-NL"/>
        </w:rPr>
        <w:t xml:space="preserve">git </w:t>
      </w:r>
      <w:proofErr w:type="spellStart"/>
      <w:r w:rsidRPr="00224494">
        <w:rPr>
          <w:rFonts w:ascii="Courier" w:hAnsi="Courier"/>
          <w:lang w:val="nl-NL"/>
        </w:rPr>
        <w:t>commit</w:t>
      </w:r>
      <w:proofErr w:type="spellEnd"/>
      <w:r w:rsidRPr="00224494">
        <w:rPr>
          <w:rFonts w:ascii="Courier" w:hAnsi="Courier"/>
          <w:lang w:val="nl-NL"/>
        </w:rPr>
        <w:t xml:space="preserve"> -S</w:t>
      </w:r>
      <w:r w:rsidRPr="00224494">
        <w:rPr>
          <w:lang w:val="nl-NL"/>
        </w:rPr>
        <w:t xml:space="preserve">), zodat GitHub het </w:t>
      </w:r>
      <w:proofErr w:type="spellStart"/>
      <w:r w:rsidRPr="00224494">
        <w:rPr>
          <w:lang w:val="nl-NL"/>
        </w:rPr>
        <w:t>als</w:t>
      </w:r>
      <w:r w:rsidRPr="00224494">
        <w:rPr>
          <w:i/>
          <w:lang w:val="nl-NL"/>
        </w:rPr>
        <w:t>Verified</w:t>
      </w:r>
      <w:proofErr w:type="spellEnd"/>
      <w:r w:rsidRPr="00224494">
        <w:rPr>
          <w:lang w:val="nl-NL"/>
        </w:rPr>
        <w:t xml:space="preserve"> toont. Een handgeschreven/ingescande handtekening voegt in een Git-</w:t>
      </w:r>
      <w:proofErr w:type="spellStart"/>
      <w:r w:rsidRPr="00224494">
        <w:rPr>
          <w:lang w:val="nl-NL"/>
        </w:rPr>
        <w:t>repository</w:t>
      </w:r>
      <w:proofErr w:type="spellEnd"/>
      <w:r w:rsidRPr="00224494">
        <w:rPr>
          <w:lang w:val="nl-NL"/>
        </w:rPr>
        <w:t xml:space="preserve"> geen verifieerbare waarde toe; een ondertekende </w:t>
      </w:r>
      <w:proofErr w:type="spellStart"/>
      <w:r w:rsidRPr="00224494">
        <w:rPr>
          <w:lang w:val="nl-NL"/>
        </w:rPr>
        <w:t>commit</w:t>
      </w:r>
      <w:proofErr w:type="spellEnd"/>
      <w:r w:rsidRPr="00224494">
        <w:rPr>
          <w:lang w:val="nl-NL"/>
        </w:rPr>
        <w:t xml:space="preserve"> + </w:t>
      </w:r>
      <w:proofErr w:type="spellStart"/>
      <w:r w:rsidRPr="00224494">
        <w:rPr>
          <w:lang w:val="nl-NL"/>
        </w:rPr>
        <w:t>hash</w:t>
      </w:r>
      <w:proofErr w:type="spellEnd"/>
      <w:r w:rsidRPr="00224494">
        <w:rPr>
          <w:lang w:val="nl-NL"/>
        </w:rPr>
        <w:t xml:space="preserve"> is de digitale equivalent en is door iedereen na te lopen.</w:t>
      </w:r>
    </w:p>
    <w:p w14:paraId="2C0DE126" w14:textId="77777777" w:rsidR="006C74B6" w:rsidRPr="00224494" w:rsidRDefault="00000000">
      <w:pPr>
        <w:rPr>
          <w:lang w:val="nl-NL"/>
        </w:rPr>
      </w:pPr>
      <w:r w:rsidRPr="00224494">
        <w:rPr>
          <w:lang w:val="nl-NL"/>
        </w:rPr>
        <w:br w:type="page"/>
      </w:r>
    </w:p>
    <w:p w14:paraId="2B833D42" w14:textId="77777777" w:rsidR="006C74B6" w:rsidRPr="00224494" w:rsidRDefault="00000000">
      <w:pPr>
        <w:pStyle w:val="Kop1"/>
        <w:rPr>
          <w:lang w:val="nl-NL"/>
        </w:rPr>
      </w:pPr>
      <w:r w:rsidRPr="00224494">
        <w:rPr>
          <w:lang w:val="nl-NL"/>
        </w:rPr>
        <w:lastRenderedPageBreak/>
        <w:t>Bijlage A - Gap-analyse</w:t>
      </w:r>
    </w:p>
    <w:p w14:paraId="64D1C745" w14:textId="77777777" w:rsidR="006C74B6" w:rsidRPr="00224494" w:rsidRDefault="00000000">
      <w:pPr>
        <w:rPr>
          <w:lang w:val="nl-NL"/>
        </w:rPr>
      </w:pPr>
      <w:r w:rsidRPr="00224494">
        <w:rPr>
          <w:i/>
          <w:lang w:val="nl-NL"/>
        </w:rPr>
        <w:t>(bron: gap-analyse.md)</w:t>
      </w:r>
    </w:p>
    <w:p w14:paraId="5ED6880B" w14:textId="77777777" w:rsidR="006C74B6" w:rsidRPr="00224494" w:rsidRDefault="00000000">
      <w:pPr>
        <w:pStyle w:val="Kop1"/>
        <w:rPr>
          <w:lang w:val="nl-NL"/>
        </w:rPr>
      </w:pPr>
      <w:r w:rsidRPr="00224494">
        <w:rPr>
          <w:lang w:val="nl-NL"/>
        </w:rPr>
        <w:t xml:space="preserve">Gap-analyse — </w:t>
      </w:r>
      <w:proofErr w:type="spellStart"/>
      <w:r w:rsidRPr="00224494">
        <w:rPr>
          <w:lang w:val="nl-NL"/>
        </w:rPr>
        <w:t>openmrs</w:t>
      </w:r>
      <w:proofErr w:type="spellEnd"/>
      <w:r w:rsidRPr="00224494">
        <w:rPr>
          <w:lang w:val="nl-NL"/>
        </w:rPr>
        <w:t>-module-</w:t>
      </w:r>
      <w:proofErr w:type="spellStart"/>
      <w:r w:rsidRPr="00224494">
        <w:rPr>
          <w:lang w:val="nl-NL"/>
        </w:rPr>
        <w:t>webservices.rest</w:t>
      </w:r>
      <w:proofErr w:type="spellEnd"/>
    </w:p>
    <w:p w14:paraId="672DF000" w14:textId="77777777" w:rsidR="006C74B6" w:rsidRPr="00224494" w:rsidRDefault="00000000">
      <w:pPr>
        <w:rPr>
          <w:lang w:val="nl-NL"/>
        </w:rPr>
      </w:pPr>
      <w:r w:rsidRPr="00224494">
        <w:rPr>
          <w:lang w:val="nl-NL"/>
        </w:rPr>
        <w:t xml:space="preserve">Dit zijn gap analyses voor onze </w:t>
      </w:r>
      <w:proofErr w:type="spellStart"/>
      <w:r w:rsidRPr="00224494">
        <w:rPr>
          <w:lang w:val="nl-NL"/>
        </w:rPr>
        <w:t>openmrs</w:t>
      </w:r>
      <w:proofErr w:type="spellEnd"/>
      <w:r w:rsidRPr="00224494">
        <w:rPr>
          <w:lang w:val="nl-NL"/>
        </w:rPr>
        <w:t xml:space="preserve"> module</w:t>
      </w:r>
    </w:p>
    <w:p w14:paraId="685D2051" w14:textId="77777777" w:rsidR="006C74B6" w:rsidRPr="00224494" w:rsidRDefault="006C74B6">
      <w:pPr>
        <w:pBdr>
          <w:bottom w:val="single" w:sz="6" w:space="1" w:color="auto"/>
        </w:pBdr>
        <w:rPr>
          <w:lang w:val="nl-NL"/>
        </w:rPr>
      </w:pPr>
    </w:p>
    <w:p w14:paraId="57ADA7FA" w14:textId="77777777" w:rsidR="006C74B6" w:rsidRPr="00224494" w:rsidRDefault="00000000">
      <w:pPr>
        <w:pStyle w:val="Kop2"/>
        <w:rPr>
          <w:lang w:val="nl-NL"/>
        </w:rPr>
      </w:pPr>
      <w:r w:rsidRPr="00224494">
        <w:rPr>
          <w:lang w:val="nl-NL"/>
        </w:rPr>
        <w:t>Gap analyse 1</w:t>
      </w:r>
    </w:p>
    <w:p w14:paraId="3C1218E2" w14:textId="77777777" w:rsidR="006C74B6" w:rsidRPr="00224494" w:rsidRDefault="00000000">
      <w:pPr>
        <w:rPr>
          <w:lang w:val="nl-NL"/>
        </w:rPr>
      </w:pPr>
      <w:r w:rsidRPr="00224494">
        <w:rPr>
          <w:b/>
          <w:lang w:val="nl-NL"/>
        </w:rPr>
        <w:t>Huidige situatie:</w:t>
      </w:r>
      <w:r w:rsidRPr="00224494">
        <w:rPr>
          <w:lang w:val="nl-NL"/>
        </w:rPr>
        <w:t xml:space="preserve"> De </w:t>
      </w:r>
      <w:proofErr w:type="spellStart"/>
      <w:r w:rsidRPr="00224494">
        <w:rPr>
          <w:lang w:val="nl-NL"/>
        </w:rPr>
        <w:t>OpenMRS</w:t>
      </w:r>
      <w:proofErr w:type="spellEnd"/>
      <w:r w:rsidRPr="00224494">
        <w:rPr>
          <w:lang w:val="nl-NL"/>
        </w:rPr>
        <w:t xml:space="preserve">-module heeft diverse rollen en biedt de mogelijkheid tot autorisatie via </w:t>
      </w:r>
      <w:r w:rsidRPr="00224494">
        <w:rPr>
          <w:rFonts w:ascii="Courier" w:hAnsi="Courier"/>
          <w:lang w:val="nl-NL"/>
        </w:rPr>
        <w:t>@Authorized</w:t>
      </w:r>
      <w:r w:rsidRPr="00224494">
        <w:rPr>
          <w:lang w:val="nl-NL"/>
        </w:rPr>
        <w:t xml:space="preserve"> annotaties in de code. Het probleem is dat de rollen </w:t>
      </w:r>
      <w:r w:rsidRPr="00224494">
        <w:rPr>
          <w:rFonts w:ascii="Courier" w:hAnsi="Courier"/>
          <w:lang w:val="nl-NL"/>
        </w:rPr>
        <w:t>System Developer</w:t>
      </w:r>
      <w:r w:rsidRPr="00224494">
        <w:rPr>
          <w:lang w:val="nl-NL"/>
        </w:rPr>
        <w:t xml:space="preserve"> en </w:t>
      </w:r>
      <w:proofErr w:type="spellStart"/>
      <w:r w:rsidRPr="00224494">
        <w:rPr>
          <w:rFonts w:ascii="Courier" w:hAnsi="Courier"/>
          <w:lang w:val="nl-NL"/>
        </w:rPr>
        <w:t>Organizational</w:t>
      </w:r>
      <w:proofErr w:type="spellEnd"/>
      <w:r w:rsidRPr="00224494">
        <w:rPr>
          <w:rFonts w:ascii="Courier" w:hAnsi="Courier"/>
          <w:lang w:val="nl-NL"/>
        </w:rPr>
        <w:t xml:space="preserve">: </w:t>
      </w:r>
      <w:proofErr w:type="spellStart"/>
      <w:r w:rsidRPr="00224494">
        <w:rPr>
          <w:rFonts w:ascii="Courier" w:hAnsi="Courier"/>
          <w:lang w:val="nl-NL"/>
        </w:rPr>
        <w:t>Admin</w:t>
      </w:r>
      <w:proofErr w:type="spellEnd"/>
      <w:r w:rsidRPr="00224494">
        <w:rPr>
          <w:lang w:val="nl-NL"/>
        </w:rPr>
        <w:t xml:space="preserve"> in de standaardinstellingen álle privileges krijgen.</w:t>
      </w:r>
    </w:p>
    <w:p w14:paraId="1D5161A2" w14:textId="77777777" w:rsidR="006C74B6" w:rsidRPr="00224494" w:rsidRDefault="00000000">
      <w:pPr>
        <w:rPr>
          <w:lang w:val="nl-NL"/>
        </w:rPr>
      </w:pPr>
      <w:r w:rsidRPr="00224494">
        <w:rPr>
          <w:b/>
          <w:lang w:val="nl-NL"/>
        </w:rPr>
        <w:t>Gewenste situatie:</w:t>
      </w:r>
      <w:r w:rsidRPr="00224494">
        <w:rPr>
          <w:lang w:val="nl-NL"/>
        </w:rPr>
        <w:t xml:space="preserve"> Volgens de </w:t>
      </w:r>
      <w:r w:rsidRPr="00224494">
        <w:rPr>
          <w:rFonts w:ascii="Courier" w:hAnsi="Courier"/>
          <w:lang w:val="nl-NL"/>
        </w:rPr>
        <w:t>NEN-7510: 8.3 &amp; 8.31</w:t>
      </w:r>
      <w:r w:rsidRPr="00224494">
        <w:rPr>
          <w:lang w:val="nl-NL"/>
        </w:rPr>
        <w:t xml:space="preserve"> moet er een harde scheiding zijn tussen ICT-beheer en medische data. Ontwikkelaars mogen geen toegang hebben tot patiëntgegevens, tenzij er sprake is van een acute noodsituatie.</w:t>
      </w:r>
    </w:p>
    <w:p w14:paraId="561B3AEC" w14:textId="77777777" w:rsidR="006C74B6" w:rsidRPr="00224494" w:rsidRDefault="00000000">
      <w:pPr>
        <w:rPr>
          <w:lang w:val="nl-NL"/>
        </w:rPr>
      </w:pPr>
      <w:r w:rsidRPr="00224494">
        <w:rPr>
          <w:b/>
          <w:lang w:val="nl-NL"/>
        </w:rPr>
        <w:t>Gap:</w:t>
      </w:r>
      <w:r w:rsidRPr="00224494">
        <w:rPr>
          <w:lang w:val="nl-NL"/>
        </w:rPr>
        <w:t xml:space="preserve"> De standaard configuratie van </w:t>
      </w:r>
      <w:proofErr w:type="spellStart"/>
      <w:r w:rsidRPr="00224494">
        <w:rPr>
          <w:lang w:val="nl-NL"/>
        </w:rPr>
        <w:t>OpenMRS</w:t>
      </w:r>
      <w:proofErr w:type="spellEnd"/>
      <w:r w:rsidRPr="00224494">
        <w:rPr>
          <w:lang w:val="nl-NL"/>
        </w:rPr>
        <w:t xml:space="preserve"> scheidt ontwikkelaars systeemrechten niet van rechten die toegang bieden tot medische gegevens. Systeemrollen erven medische rechten automatisch over in plaats van dat deze expliciet worden geblokkeerd. Hierdoor is er nu geen technische barrière die voorkomt dat een ontwikkelaar medische data inziet.</w:t>
      </w:r>
    </w:p>
    <w:p w14:paraId="6DB05CFA" w14:textId="77777777" w:rsidR="006C74B6" w:rsidRPr="00224494" w:rsidRDefault="00000000">
      <w:pPr>
        <w:rPr>
          <w:lang w:val="nl-NL"/>
        </w:rPr>
      </w:pPr>
      <w:r w:rsidRPr="00224494">
        <w:rPr>
          <w:b/>
          <w:lang w:val="nl-NL"/>
        </w:rPr>
        <w:t>Risk:</w:t>
      </w:r>
      <w:r w:rsidRPr="00224494">
        <w:rPr>
          <w:lang w:val="nl-NL"/>
        </w:rPr>
        <w:t xml:space="preserve"> Als het account van een beheerder of ontwikkelaar in productie wordt gehackt, liggen direct álle medische patiëntgegevens op straat. Dit leidt tot een zware overtreding van de </w:t>
      </w:r>
      <w:r w:rsidRPr="00224494">
        <w:rPr>
          <w:rFonts w:ascii="Courier" w:hAnsi="Courier"/>
          <w:lang w:val="nl-NL"/>
        </w:rPr>
        <w:t>AVG</w:t>
      </w:r>
      <w:r w:rsidRPr="00224494">
        <w:rPr>
          <w:lang w:val="nl-NL"/>
        </w:rPr>
        <w:t xml:space="preserve"> en </w:t>
      </w:r>
      <w:r w:rsidRPr="00224494">
        <w:rPr>
          <w:rFonts w:ascii="Courier" w:hAnsi="Courier"/>
          <w:lang w:val="nl-NL"/>
        </w:rPr>
        <w:t>NEN-7510</w:t>
      </w:r>
      <w:r w:rsidRPr="00224494">
        <w:rPr>
          <w:lang w:val="nl-NL"/>
        </w:rPr>
        <w:t>, met een hoog risico op een boete.</w:t>
      </w:r>
    </w:p>
    <w:p w14:paraId="21EBDC95" w14:textId="77777777" w:rsidR="006C74B6" w:rsidRPr="00224494" w:rsidRDefault="00000000">
      <w:pPr>
        <w:rPr>
          <w:lang w:val="nl-NL"/>
        </w:rPr>
      </w:pPr>
      <w:r w:rsidRPr="00224494">
        <w:rPr>
          <w:b/>
          <w:lang w:val="nl-NL"/>
        </w:rPr>
        <w:t>Oplossing:</w:t>
      </w:r>
      <w:r w:rsidRPr="00224494">
        <w:rPr>
          <w:lang w:val="nl-NL"/>
        </w:rPr>
        <w:t xml:space="preserve">1. Maak een nieuwe rol </w:t>
      </w:r>
      <w:r w:rsidRPr="00224494">
        <w:rPr>
          <w:rFonts w:ascii="Courier" w:hAnsi="Courier"/>
          <w:lang w:val="nl-NL"/>
        </w:rPr>
        <w:t xml:space="preserve">Technical </w:t>
      </w:r>
      <w:proofErr w:type="spellStart"/>
      <w:r w:rsidRPr="00224494">
        <w:rPr>
          <w:rFonts w:ascii="Courier" w:hAnsi="Courier"/>
          <w:lang w:val="nl-NL"/>
        </w:rPr>
        <w:t>Admin</w:t>
      </w:r>
      <w:proofErr w:type="spellEnd"/>
      <w:r w:rsidRPr="00224494">
        <w:rPr>
          <w:lang w:val="nl-NL"/>
        </w:rPr>
        <w:t xml:space="preserve"> aan, waarin alle vinkjes voor medische data (zoals </w:t>
      </w:r>
      <w:r w:rsidRPr="00224494">
        <w:rPr>
          <w:rFonts w:ascii="Courier" w:hAnsi="Courier"/>
          <w:lang w:val="nl-NL"/>
        </w:rPr>
        <w:t xml:space="preserve">View </w:t>
      </w:r>
      <w:proofErr w:type="spellStart"/>
      <w:r w:rsidRPr="00224494">
        <w:rPr>
          <w:rFonts w:ascii="Courier" w:hAnsi="Courier"/>
          <w:lang w:val="nl-NL"/>
        </w:rPr>
        <w:t>Patients</w:t>
      </w:r>
      <w:proofErr w:type="spellEnd"/>
      <w:r w:rsidRPr="00224494">
        <w:rPr>
          <w:lang w:val="nl-NL"/>
        </w:rPr>
        <w:t xml:space="preserve">) expliciet </w:t>
      </w:r>
      <w:r w:rsidRPr="00224494">
        <w:rPr>
          <w:i/>
          <w:lang w:val="nl-NL"/>
        </w:rPr>
        <w:t>uit</w:t>
      </w:r>
      <w:r w:rsidRPr="00224494">
        <w:rPr>
          <w:lang w:val="nl-NL"/>
        </w:rPr>
        <w:t xml:space="preserve"> staan. 2. Zorg dat ontwikkelaars in testomgevingen alleen met onleesbaar gemaakte (</w:t>
      </w:r>
      <w:proofErr w:type="spellStart"/>
      <w:r w:rsidRPr="00224494">
        <w:rPr>
          <w:lang w:val="nl-NL"/>
        </w:rPr>
        <w:t>gepseudonimiseerde</w:t>
      </w:r>
      <w:proofErr w:type="spellEnd"/>
      <w:r w:rsidRPr="00224494">
        <w:rPr>
          <w:lang w:val="nl-NL"/>
        </w:rPr>
        <w:t>) data werken. 3. Als een ontwikkelaar in patiëntgegevens wil kijken moet hij hier autorisatie voor aanvragen bij een rol met deze rechten. Alles wat de ontwikkelaar met deze patiëntgegevens doet wordt in een log opgeslagen.</w:t>
      </w:r>
    </w:p>
    <w:p w14:paraId="7079FA0C" w14:textId="77777777" w:rsidR="006C74B6" w:rsidRDefault="00000000">
      <w:r>
        <w:rPr>
          <w:b/>
        </w:rPr>
        <w:t>Source:</w:t>
      </w:r>
    </w:p>
    <w:p w14:paraId="127A87DD" w14:textId="77777777" w:rsidR="006C74B6" w:rsidRDefault="006C74B6"/>
    <w:p w14:paraId="01BAD32D" w14:textId="77777777" w:rsidR="006C74B6" w:rsidRDefault="00000000">
      <w:r>
        <w:rPr>
          <w:noProof/>
        </w:rPr>
        <w:lastRenderedPageBreak/>
        <w:drawing>
          <wp:inline distT="0" distB="0" distL="0" distR="0" wp14:anchorId="0EE3172A" wp14:editId="3D24C691">
            <wp:extent cx="5410200" cy="243350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analyse-1-roles.png"/>
                    <pic:cNvPicPr/>
                  </pic:nvPicPr>
                  <pic:blipFill>
                    <a:blip r:embed="rId7"/>
                    <a:stretch>
                      <a:fillRect/>
                    </a:stretch>
                  </pic:blipFill>
                  <pic:spPr>
                    <a:xfrm>
                      <a:off x="0" y="0"/>
                      <a:ext cx="5419623" cy="2437742"/>
                    </a:xfrm>
                    <a:prstGeom prst="rect">
                      <a:avLst/>
                    </a:prstGeom>
                  </pic:spPr>
                </pic:pic>
              </a:graphicData>
            </a:graphic>
          </wp:inline>
        </w:drawing>
      </w:r>
    </w:p>
    <w:p w14:paraId="77440710" w14:textId="77777777" w:rsidR="006C74B6" w:rsidRDefault="00000000">
      <w:r>
        <w:rPr>
          <w:noProof/>
        </w:rPr>
        <w:drawing>
          <wp:inline distT="0" distB="0" distL="0" distR="0" wp14:anchorId="47444DDA" wp14:editId="48C7B6DE">
            <wp:extent cx="5583414" cy="5073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analyse-1-role-checklist.png"/>
                    <pic:cNvPicPr/>
                  </pic:nvPicPr>
                  <pic:blipFill>
                    <a:blip r:embed="rId8"/>
                    <a:stretch>
                      <a:fillRect/>
                    </a:stretch>
                  </pic:blipFill>
                  <pic:spPr>
                    <a:xfrm>
                      <a:off x="0" y="0"/>
                      <a:ext cx="5596042" cy="5085125"/>
                    </a:xfrm>
                    <a:prstGeom prst="rect">
                      <a:avLst/>
                    </a:prstGeom>
                  </pic:spPr>
                </pic:pic>
              </a:graphicData>
            </a:graphic>
          </wp:inline>
        </w:drawing>
      </w:r>
    </w:p>
    <w:p w14:paraId="07CFE6FB" w14:textId="77777777" w:rsidR="006C74B6" w:rsidRDefault="006C74B6">
      <w:pPr>
        <w:pBdr>
          <w:bottom w:val="single" w:sz="6" w:space="1" w:color="auto"/>
        </w:pBdr>
      </w:pPr>
    </w:p>
    <w:p w14:paraId="4DDCE075" w14:textId="77777777" w:rsidR="006C74B6" w:rsidRPr="00224494" w:rsidRDefault="00000000">
      <w:pPr>
        <w:pStyle w:val="Kop2"/>
        <w:rPr>
          <w:lang w:val="nl-NL"/>
        </w:rPr>
      </w:pPr>
      <w:r w:rsidRPr="00224494">
        <w:rPr>
          <w:lang w:val="nl-NL"/>
        </w:rPr>
        <w:lastRenderedPageBreak/>
        <w:t>Gap analyse 2</w:t>
      </w:r>
    </w:p>
    <w:p w14:paraId="2D9BC7F7" w14:textId="77777777" w:rsidR="006C74B6" w:rsidRPr="00224494" w:rsidRDefault="00000000">
      <w:pPr>
        <w:rPr>
          <w:lang w:val="nl-NL"/>
        </w:rPr>
      </w:pPr>
      <w:r w:rsidRPr="00224494">
        <w:rPr>
          <w:b/>
          <w:lang w:val="nl-NL"/>
        </w:rPr>
        <w:t>Huidige situatie:</w:t>
      </w:r>
      <w:r w:rsidRPr="00224494">
        <w:rPr>
          <w:lang w:val="nl-NL"/>
        </w:rPr>
        <w:t xml:space="preserve"> Gevoelige gebruikersgegevens (gebruikersnaam en wachtwoord) worden </w:t>
      </w:r>
      <w:proofErr w:type="spellStart"/>
      <w:r w:rsidRPr="00224494">
        <w:rPr>
          <w:lang w:val="nl-NL"/>
        </w:rPr>
        <w:t>onversleuteld</w:t>
      </w:r>
      <w:proofErr w:type="spellEnd"/>
      <w:r w:rsidRPr="00224494">
        <w:rPr>
          <w:lang w:val="nl-NL"/>
        </w:rPr>
        <w:t xml:space="preserve"> meegestuurd in de API header via de </w:t>
      </w:r>
      <w:r w:rsidRPr="00224494">
        <w:rPr>
          <w:rFonts w:ascii="Courier" w:hAnsi="Courier"/>
          <w:lang w:val="nl-NL"/>
        </w:rPr>
        <w:t>SessionController1_9</w:t>
      </w:r>
      <w:r w:rsidRPr="00224494">
        <w:rPr>
          <w:lang w:val="nl-NL"/>
        </w:rPr>
        <w:t>.</w:t>
      </w:r>
    </w:p>
    <w:p w14:paraId="4C5311F1" w14:textId="77777777" w:rsidR="006C74B6" w:rsidRPr="00224494" w:rsidRDefault="00000000">
      <w:pPr>
        <w:rPr>
          <w:lang w:val="nl-NL"/>
        </w:rPr>
      </w:pPr>
      <w:r w:rsidRPr="00224494">
        <w:rPr>
          <w:b/>
          <w:lang w:val="nl-NL"/>
        </w:rPr>
        <w:t>Gewenste situatie:</w:t>
      </w:r>
      <w:r w:rsidRPr="00224494">
        <w:rPr>
          <w:lang w:val="nl-NL"/>
        </w:rPr>
        <w:t xml:space="preserve"> Volgens de </w:t>
      </w:r>
      <w:r w:rsidRPr="00224494">
        <w:rPr>
          <w:rFonts w:ascii="Courier" w:hAnsi="Courier"/>
          <w:lang w:val="nl-NL"/>
        </w:rPr>
        <w:t>NEN-7510: 8.3 &amp; 8.5</w:t>
      </w:r>
      <w:r w:rsidRPr="00224494">
        <w:rPr>
          <w:lang w:val="nl-NL"/>
        </w:rPr>
        <w:t xml:space="preserve"> moet de toegang tot medische API-</w:t>
      </w:r>
      <w:proofErr w:type="spellStart"/>
      <w:r w:rsidRPr="00224494">
        <w:rPr>
          <w:lang w:val="nl-NL"/>
        </w:rPr>
        <w:t>endpoints</w:t>
      </w:r>
      <w:proofErr w:type="spellEnd"/>
      <w:r w:rsidRPr="00224494">
        <w:rPr>
          <w:lang w:val="nl-NL"/>
        </w:rPr>
        <w:t xml:space="preserve"> zwaar beveiligd zijn. Authenticatie moet verplicht gebruikmaken van MFA en tijdelijke, cryptografisch beveiligde tokens (OAuth2 &amp; JWT).</w:t>
      </w:r>
    </w:p>
    <w:p w14:paraId="29E421C5" w14:textId="77777777" w:rsidR="006C74B6" w:rsidRPr="00224494" w:rsidRDefault="00000000">
      <w:pPr>
        <w:rPr>
          <w:lang w:val="nl-NL"/>
        </w:rPr>
      </w:pPr>
      <w:r w:rsidRPr="00224494">
        <w:rPr>
          <w:b/>
          <w:lang w:val="nl-NL"/>
        </w:rPr>
        <w:t>Gap:</w:t>
      </w:r>
      <w:r w:rsidRPr="00224494">
        <w:rPr>
          <w:lang w:val="nl-NL"/>
        </w:rPr>
        <w:t xml:space="preserve"> De </w:t>
      </w:r>
      <w:r w:rsidRPr="00224494">
        <w:rPr>
          <w:rFonts w:ascii="Courier" w:hAnsi="Courier"/>
          <w:lang w:val="nl-NL"/>
        </w:rPr>
        <w:t>SessionController1_9</w:t>
      </w:r>
      <w:r w:rsidRPr="00224494">
        <w:rPr>
          <w:lang w:val="nl-NL"/>
        </w:rPr>
        <w:t xml:space="preserve"> ondersteunt standaard geen moderne JWT-tokens en dwingt geen MFA af. Het ondersteunt Base64 wat makkelijk te achterhalen is.</w:t>
      </w:r>
    </w:p>
    <w:p w14:paraId="2FF04687" w14:textId="77777777" w:rsidR="006C74B6" w:rsidRPr="00224494" w:rsidRDefault="00000000">
      <w:pPr>
        <w:rPr>
          <w:lang w:val="nl-NL"/>
        </w:rPr>
      </w:pPr>
      <w:r w:rsidRPr="00224494">
        <w:rPr>
          <w:b/>
          <w:lang w:val="nl-NL"/>
        </w:rPr>
        <w:t>Risk:</w:t>
      </w:r>
      <w:r w:rsidRPr="00224494">
        <w:rPr>
          <w:lang w:val="nl-NL"/>
        </w:rPr>
        <w:t xml:space="preserve"> Als een zorgverlener gehackt wordt liggen inloggegevens direct op straat. Omdat MFA ontbreekt, kan een hacker met dit gestolen wachtwoord direct patiëntgegevens opvragen en hier misbruik van maken.</w:t>
      </w:r>
    </w:p>
    <w:p w14:paraId="2FCE7938" w14:textId="77777777" w:rsidR="006C74B6" w:rsidRPr="00224494" w:rsidRDefault="00000000">
      <w:pPr>
        <w:rPr>
          <w:lang w:val="nl-NL"/>
        </w:rPr>
      </w:pPr>
      <w:r w:rsidRPr="00224494">
        <w:rPr>
          <w:b/>
          <w:lang w:val="nl-NL"/>
        </w:rPr>
        <w:t>Oplossing:</w:t>
      </w:r>
      <w:r w:rsidRPr="00224494">
        <w:rPr>
          <w:lang w:val="nl-NL"/>
        </w:rPr>
        <w:t xml:space="preserve">1. Routeer alle API-verzoeken via een centrale </w:t>
      </w:r>
      <w:proofErr w:type="spellStart"/>
      <w:r w:rsidRPr="00224494">
        <w:rPr>
          <w:lang w:val="nl-NL"/>
        </w:rPr>
        <w:t>identity</w:t>
      </w:r>
      <w:proofErr w:type="spellEnd"/>
      <w:r w:rsidRPr="00224494">
        <w:rPr>
          <w:lang w:val="nl-NL"/>
        </w:rPr>
        <w:t xml:space="preserve"> provider die MFA aanbiedt. 2. Pas de API-architectuur aan zodat er na de eerste inlog gebruik wordt gemaakt van een tijdelijk en uniek JWT-token, zodat wachtwoorden beveiligd met de API meegestuurd </w:t>
      </w:r>
      <w:proofErr w:type="spellStart"/>
      <w:r w:rsidRPr="00224494">
        <w:rPr>
          <w:lang w:val="nl-NL"/>
        </w:rPr>
        <w:t>worden.</w:t>
      </w:r>
      <w:r w:rsidRPr="00224494">
        <w:rPr>
          <w:b/>
          <w:lang w:val="nl-NL"/>
        </w:rPr>
        <w:t>Source</w:t>
      </w:r>
      <w:proofErr w:type="spellEnd"/>
      <w:r w:rsidRPr="00224494">
        <w:rPr>
          <w:b/>
          <w:lang w:val="nl-NL"/>
        </w:rPr>
        <w:t>:</w:t>
      </w:r>
    </w:p>
    <w:p w14:paraId="1F0D1A75" w14:textId="77777777" w:rsidR="006C74B6" w:rsidRDefault="00000000">
      <w:r>
        <w:rPr>
          <w:noProof/>
        </w:rPr>
        <w:drawing>
          <wp:inline distT="0" distB="0" distL="0" distR="0" wp14:anchorId="11B7C678" wp14:editId="34170DD0">
            <wp:extent cx="5949095" cy="2198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analyse-2-auth-access-any.png"/>
                    <pic:cNvPicPr/>
                  </pic:nvPicPr>
                  <pic:blipFill>
                    <a:blip r:embed="rId9"/>
                    <a:stretch>
                      <a:fillRect/>
                    </a:stretch>
                  </pic:blipFill>
                  <pic:spPr>
                    <a:xfrm>
                      <a:off x="0" y="0"/>
                      <a:ext cx="5992227" cy="2214168"/>
                    </a:xfrm>
                    <a:prstGeom prst="rect">
                      <a:avLst/>
                    </a:prstGeom>
                  </pic:spPr>
                </pic:pic>
              </a:graphicData>
            </a:graphic>
          </wp:inline>
        </w:drawing>
      </w:r>
    </w:p>
    <w:p w14:paraId="54BCCE6C" w14:textId="77777777" w:rsidR="006C74B6" w:rsidRDefault="006C74B6">
      <w:pPr>
        <w:pBdr>
          <w:bottom w:val="single" w:sz="6" w:space="1" w:color="auto"/>
        </w:pBdr>
      </w:pPr>
    </w:p>
    <w:p w14:paraId="6A47EFDB" w14:textId="77777777" w:rsidR="006C74B6" w:rsidRPr="00224494" w:rsidRDefault="00000000">
      <w:pPr>
        <w:pStyle w:val="Kop2"/>
        <w:rPr>
          <w:lang w:val="nl-NL"/>
        </w:rPr>
      </w:pPr>
      <w:r w:rsidRPr="00224494">
        <w:rPr>
          <w:lang w:val="nl-NL"/>
        </w:rPr>
        <w:t>Gap analyse 3</w:t>
      </w:r>
    </w:p>
    <w:p w14:paraId="64C9909A" w14:textId="77777777" w:rsidR="006C74B6" w:rsidRPr="00224494" w:rsidRDefault="00000000">
      <w:pPr>
        <w:rPr>
          <w:lang w:val="nl-NL"/>
        </w:rPr>
      </w:pPr>
      <w:r w:rsidRPr="00224494">
        <w:rPr>
          <w:b/>
          <w:lang w:val="nl-NL"/>
        </w:rPr>
        <w:t>Huidige situatie:</w:t>
      </w:r>
      <w:r w:rsidRPr="00224494">
        <w:rPr>
          <w:lang w:val="nl-NL"/>
        </w:rPr>
        <w:t xml:space="preserve"> De </w:t>
      </w:r>
      <w:proofErr w:type="spellStart"/>
      <w:r w:rsidRPr="00224494">
        <w:rPr>
          <w:lang w:val="nl-NL"/>
        </w:rPr>
        <w:t>OpenMRS</w:t>
      </w:r>
      <w:proofErr w:type="spellEnd"/>
      <w:r w:rsidRPr="00224494">
        <w:rPr>
          <w:lang w:val="nl-NL"/>
        </w:rPr>
        <w:t xml:space="preserve">-module heeft meerdere controllers voor wachtwoordbeheer over verschillende mappen, zoals </w:t>
      </w:r>
      <w:r w:rsidRPr="00224494">
        <w:rPr>
          <w:rFonts w:ascii="Courier" w:hAnsi="Courier"/>
          <w:lang w:val="nl-NL"/>
        </w:rPr>
        <w:t>ChangePasswordController1_8</w:t>
      </w:r>
      <w:r w:rsidRPr="00224494">
        <w:rPr>
          <w:lang w:val="nl-NL"/>
        </w:rPr>
        <w:t xml:space="preserve"> en </w:t>
      </w:r>
      <w:r w:rsidRPr="00224494">
        <w:rPr>
          <w:rFonts w:ascii="Courier" w:hAnsi="Courier"/>
          <w:lang w:val="nl-NL"/>
        </w:rPr>
        <w:t>PasswordResetController2_2</w:t>
      </w:r>
      <w:r w:rsidRPr="00224494">
        <w:rPr>
          <w:lang w:val="nl-NL"/>
        </w:rPr>
        <w:t xml:space="preserve">. Dit zijn </w:t>
      </w:r>
      <w:proofErr w:type="spellStart"/>
      <w:r w:rsidRPr="00224494">
        <w:rPr>
          <w:lang w:val="nl-NL"/>
        </w:rPr>
        <w:t>endpoints</w:t>
      </w:r>
      <w:proofErr w:type="spellEnd"/>
      <w:r w:rsidRPr="00224494">
        <w:rPr>
          <w:lang w:val="nl-NL"/>
        </w:rPr>
        <w:t xml:space="preserve"> om wachtwoorden direct te wijzigen of te resetten.</w:t>
      </w:r>
    </w:p>
    <w:p w14:paraId="23BD614D" w14:textId="77777777" w:rsidR="006C74B6" w:rsidRPr="00224494" w:rsidRDefault="00000000">
      <w:pPr>
        <w:rPr>
          <w:lang w:val="nl-NL"/>
        </w:rPr>
      </w:pPr>
      <w:r w:rsidRPr="00224494">
        <w:rPr>
          <w:b/>
          <w:lang w:val="nl-NL"/>
        </w:rPr>
        <w:t>Gewenste situatie:</w:t>
      </w:r>
      <w:r w:rsidRPr="00224494">
        <w:rPr>
          <w:lang w:val="nl-NL"/>
        </w:rPr>
        <w:t xml:space="preserve"> Volgens de </w:t>
      </w:r>
      <w:r w:rsidRPr="00224494">
        <w:rPr>
          <w:rFonts w:ascii="Courier" w:hAnsi="Courier"/>
          <w:lang w:val="nl-NL"/>
        </w:rPr>
        <w:t>NEN-7510: 8.5</w:t>
      </w:r>
      <w:r w:rsidRPr="00224494">
        <w:rPr>
          <w:lang w:val="nl-NL"/>
        </w:rPr>
        <w:t xml:space="preserve"> moeten procedures voor het wijzigen en resetten van wachtwoorden beveiligd zijn tegen misbruik. Een wachtwoordwijziging of </w:t>
      </w:r>
      <w:proofErr w:type="spellStart"/>
      <w:r w:rsidRPr="00224494">
        <w:rPr>
          <w:lang w:val="nl-NL"/>
        </w:rPr>
        <w:t>wachtwoordreset</w:t>
      </w:r>
      <w:proofErr w:type="spellEnd"/>
      <w:r w:rsidRPr="00224494">
        <w:rPr>
          <w:lang w:val="nl-NL"/>
        </w:rPr>
        <w:t xml:space="preserve"> via een API mag nooit zomaar direct worden verwerkt zonder 2FA.</w:t>
      </w:r>
    </w:p>
    <w:p w14:paraId="334A9C64" w14:textId="77777777" w:rsidR="006C74B6" w:rsidRPr="00224494" w:rsidRDefault="00000000">
      <w:pPr>
        <w:rPr>
          <w:lang w:val="nl-NL"/>
        </w:rPr>
      </w:pPr>
      <w:r w:rsidRPr="00224494">
        <w:rPr>
          <w:b/>
          <w:lang w:val="nl-NL"/>
        </w:rPr>
        <w:t>Gap:</w:t>
      </w:r>
      <w:r w:rsidRPr="00224494">
        <w:rPr>
          <w:lang w:val="nl-NL"/>
        </w:rPr>
        <w:t xml:space="preserve"> De code voor wachtwoordbeheer is te vinden in oude codebestanden. Er ontbreekt een centrale </w:t>
      </w:r>
      <w:proofErr w:type="spellStart"/>
      <w:r w:rsidRPr="00224494">
        <w:rPr>
          <w:lang w:val="nl-NL"/>
        </w:rPr>
        <w:t>beveiligingslaag</w:t>
      </w:r>
      <w:proofErr w:type="spellEnd"/>
      <w:r w:rsidRPr="00224494">
        <w:rPr>
          <w:lang w:val="nl-NL"/>
        </w:rPr>
        <w:t xml:space="preserve"> op API-niveau die misbruik van hackers blokkeert.</w:t>
      </w:r>
    </w:p>
    <w:p w14:paraId="505E84DD" w14:textId="77777777" w:rsidR="006C74B6" w:rsidRPr="00224494" w:rsidRDefault="00000000">
      <w:pPr>
        <w:rPr>
          <w:lang w:val="nl-NL"/>
        </w:rPr>
      </w:pPr>
      <w:r w:rsidRPr="00224494">
        <w:rPr>
          <w:b/>
          <w:lang w:val="nl-NL"/>
        </w:rPr>
        <w:lastRenderedPageBreak/>
        <w:t>Risk:</w:t>
      </w:r>
      <w:r w:rsidRPr="00224494">
        <w:rPr>
          <w:lang w:val="nl-NL"/>
        </w:rPr>
        <w:t xml:space="preserve"> Aanvallers kunnen via geautomatiseerde </w:t>
      </w:r>
      <w:r w:rsidRPr="00224494">
        <w:rPr>
          <w:i/>
          <w:lang w:val="nl-NL"/>
        </w:rPr>
        <w:t>brute-force</w:t>
      </w:r>
      <w:r w:rsidRPr="00224494">
        <w:rPr>
          <w:lang w:val="nl-NL"/>
        </w:rPr>
        <w:t xml:space="preserve"> aanvallen duizenden wachtwoorden per minuut proberen te raden op de </w:t>
      </w:r>
      <w:r w:rsidRPr="00224494">
        <w:rPr>
          <w:rFonts w:ascii="Courier" w:hAnsi="Courier"/>
          <w:lang w:val="nl-NL"/>
        </w:rPr>
        <w:t>ChangePasswordController1_8</w:t>
      </w:r>
      <w:r w:rsidRPr="00224494">
        <w:rPr>
          <w:lang w:val="nl-NL"/>
        </w:rPr>
        <w:t xml:space="preserve"> zonder dat het account wordt geblokkeerd. Daarnaast kan misbruik van de </w:t>
      </w:r>
      <w:r w:rsidRPr="00224494">
        <w:rPr>
          <w:rFonts w:ascii="Courier" w:hAnsi="Courier"/>
          <w:lang w:val="nl-NL"/>
        </w:rPr>
        <w:t>PasswordResetController2_2</w:t>
      </w:r>
      <w:r w:rsidRPr="00224494">
        <w:rPr>
          <w:lang w:val="nl-NL"/>
        </w:rPr>
        <w:t xml:space="preserve"> leiden tot accountovername van een arts of </w:t>
      </w:r>
      <w:proofErr w:type="spellStart"/>
      <w:r w:rsidRPr="00224494">
        <w:rPr>
          <w:lang w:val="nl-NL"/>
        </w:rPr>
        <w:t>admin</w:t>
      </w:r>
      <w:proofErr w:type="spellEnd"/>
      <w:r w:rsidRPr="00224494">
        <w:rPr>
          <w:lang w:val="nl-NL"/>
        </w:rPr>
        <w:t>, waardoor een hacker volledige toegang krijgt tot alle medische patiëntendossiers.</w:t>
      </w:r>
    </w:p>
    <w:p w14:paraId="551BF8A3" w14:textId="77777777" w:rsidR="006C74B6" w:rsidRPr="00224494" w:rsidRDefault="00000000">
      <w:pPr>
        <w:rPr>
          <w:lang w:val="nl-NL"/>
        </w:rPr>
      </w:pPr>
      <w:r w:rsidRPr="00224494">
        <w:rPr>
          <w:b/>
          <w:lang w:val="nl-NL"/>
        </w:rPr>
        <w:t>Oplossing:</w:t>
      </w:r>
      <w:r w:rsidRPr="00224494">
        <w:rPr>
          <w:lang w:val="nl-NL"/>
        </w:rPr>
        <w:t>1. Schakel de wachtwoord-</w:t>
      </w:r>
      <w:proofErr w:type="spellStart"/>
      <w:r w:rsidRPr="00224494">
        <w:rPr>
          <w:lang w:val="nl-NL"/>
        </w:rPr>
        <w:t>endpoints</w:t>
      </w:r>
      <w:proofErr w:type="spellEnd"/>
      <w:r w:rsidRPr="00224494">
        <w:rPr>
          <w:lang w:val="nl-NL"/>
        </w:rPr>
        <w:t xml:space="preserve"> van de REST-API uit in de productieomgeving en laat deze gegevens lopen via een centrale </w:t>
      </w:r>
      <w:proofErr w:type="spellStart"/>
      <w:r w:rsidRPr="00224494">
        <w:rPr>
          <w:lang w:val="nl-NL"/>
        </w:rPr>
        <w:t>identity</w:t>
      </w:r>
      <w:proofErr w:type="spellEnd"/>
      <w:r w:rsidRPr="00224494">
        <w:rPr>
          <w:lang w:val="nl-NL"/>
        </w:rPr>
        <w:t xml:space="preserve"> provider. 2. Zorg dat de </w:t>
      </w:r>
      <w:proofErr w:type="spellStart"/>
      <w:r w:rsidRPr="00224494">
        <w:rPr>
          <w:rFonts w:ascii="Courier" w:hAnsi="Courier"/>
          <w:lang w:val="nl-NL"/>
        </w:rPr>
        <w:t>PasswordResetController</w:t>
      </w:r>
      <w:proofErr w:type="spellEnd"/>
      <w:r w:rsidRPr="00224494">
        <w:rPr>
          <w:lang w:val="nl-NL"/>
        </w:rPr>
        <w:t xml:space="preserve"> bij een aanvraag een tijdelijk, eenmalig JWT-token genereert dat na maximaal 15 minuten verloopt, in plaats van dat een wachtwoord direct gewijzigd kan worden. 3. </w:t>
      </w:r>
      <w:proofErr w:type="spellStart"/>
      <w:r w:rsidRPr="00224494">
        <w:rPr>
          <w:lang w:val="nl-NL"/>
        </w:rPr>
        <w:t>Initialiseer</w:t>
      </w:r>
      <w:proofErr w:type="spellEnd"/>
      <w:r w:rsidRPr="00224494">
        <w:rPr>
          <w:lang w:val="nl-NL"/>
        </w:rPr>
        <w:t xml:space="preserve"> in </w:t>
      </w:r>
      <w:proofErr w:type="spellStart"/>
      <w:r w:rsidRPr="00224494">
        <w:rPr>
          <w:lang w:val="nl-NL"/>
        </w:rPr>
        <w:t>OpenMRS</w:t>
      </w:r>
      <w:proofErr w:type="spellEnd"/>
      <w:r w:rsidRPr="00224494">
        <w:rPr>
          <w:lang w:val="nl-NL"/>
        </w:rPr>
        <w:t xml:space="preserve"> dat accounts tijdelijk worden vergrendeld na bijvoorbeeld 3 of 5 opeenvolgende foute inlogpogingen via de API aan de hand van </w:t>
      </w:r>
      <w:proofErr w:type="spellStart"/>
      <w:r w:rsidRPr="00224494">
        <w:rPr>
          <w:lang w:val="nl-NL"/>
        </w:rPr>
        <w:t>Rate</w:t>
      </w:r>
      <w:proofErr w:type="spellEnd"/>
      <w:r w:rsidRPr="00224494">
        <w:rPr>
          <w:lang w:val="nl-NL"/>
        </w:rPr>
        <w:t xml:space="preserve"> Limiting.</w:t>
      </w:r>
    </w:p>
    <w:p w14:paraId="2D1E63B3" w14:textId="77777777" w:rsidR="006C74B6" w:rsidRDefault="00000000">
      <w:r>
        <w:rPr>
          <w:b/>
        </w:rPr>
        <w:t>Source:</w:t>
      </w:r>
    </w:p>
    <w:p w14:paraId="01E3A5BE" w14:textId="77777777" w:rsidR="006C74B6" w:rsidRDefault="00000000">
      <w:r>
        <w:rPr>
          <w:noProof/>
        </w:rPr>
        <w:drawing>
          <wp:inline distT="0" distB="0" distL="0" distR="0" wp14:anchorId="554E1A33" wp14:editId="3063BF54">
            <wp:extent cx="5753100" cy="31457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analyse-3-bruteforce.png"/>
                    <pic:cNvPicPr/>
                  </pic:nvPicPr>
                  <pic:blipFill>
                    <a:blip r:embed="rId10"/>
                    <a:stretch>
                      <a:fillRect/>
                    </a:stretch>
                  </pic:blipFill>
                  <pic:spPr>
                    <a:xfrm>
                      <a:off x="0" y="0"/>
                      <a:ext cx="5763554" cy="3151500"/>
                    </a:xfrm>
                    <a:prstGeom prst="rect">
                      <a:avLst/>
                    </a:prstGeom>
                  </pic:spPr>
                </pic:pic>
              </a:graphicData>
            </a:graphic>
          </wp:inline>
        </w:drawing>
      </w:r>
    </w:p>
    <w:p w14:paraId="155A2A17" w14:textId="77777777" w:rsidR="006C74B6" w:rsidRDefault="00000000">
      <w:r>
        <w:br w:type="page"/>
      </w:r>
    </w:p>
    <w:p w14:paraId="3F0D7373" w14:textId="77777777" w:rsidR="006C74B6" w:rsidRPr="00224494" w:rsidRDefault="00000000">
      <w:pPr>
        <w:pStyle w:val="Kop1"/>
        <w:rPr>
          <w:lang w:val="nl-NL"/>
        </w:rPr>
      </w:pPr>
      <w:r w:rsidRPr="00224494">
        <w:rPr>
          <w:lang w:val="nl-NL"/>
        </w:rPr>
        <w:lastRenderedPageBreak/>
        <w:t xml:space="preserve">Bijlage A - Gap-analyse </w:t>
      </w:r>
      <w:proofErr w:type="spellStart"/>
      <w:r w:rsidRPr="00224494">
        <w:rPr>
          <w:lang w:val="nl-NL"/>
        </w:rPr>
        <w:t>logging</w:t>
      </w:r>
      <w:proofErr w:type="spellEnd"/>
    </w:p>
    <w:p w14:paraId="0212CB03" w14:textId="77777777" w:rsidR="006C74B6" w:rsidRPr="00224494" w:rsidRDefault="00000000">
      <w:pPr>
        <w:rPr>
          <w:lang w:val="nl-NL"/>
        </w:rPr>
      </w:pPr>
      <w:r w:rsidRPr="00224494">
        <w:rPr>
          <w:i/>
          <w:lang w:val="nl-NL"/>
        </w:rPr>
        <w:t>(bron: gap-analyse-logging.md)</w:t>
      </w:r>
    </w:p>
    <w:p w14:paraId="2602E977" w14:textId="77777777" w:rsidR="006C74B6" w:rsidRPr="00224494" w:rsidRDefault="00000000">
      <w:pPr>
        <w:pStyle w:val="Kop1"/>
        <w:rPr>
          <w:lang w:val="nl-NL"/>
        </w:rPr>
      </w:pPr>
      <w:r w:rsidRPr="00224494">
        <w:rPr>
          <w:lang w:val="nl-NL"/>
        </w:rPr>
        <w:t>Gap-analyse-</w:t>
      </w:r>
      <w:proofErr w:type="spellStart"/>
      <w:r w:rsidRPr="00224494">
        <w:rPr>
          <w:lang w:val="nl-NL"/>
        </w:rPr>
        <w:t>logging</w:t>
      </w:r>
      <w:proofErr w:type="spellEnd"/>
      <w:r w:rsidRPr="00224494">
        <w:rPr>
          <w:lang w:val="nl-NL"/>
        </w:rPr>
        <w:t xml:space="preserve"> — </w:t>
      </w:r>
      <w:proofErr w:type="spellStart"/>
      <w:r w:rsidRPr="00224494">
        <w:rPr>
          <w:lang w:val="nl-NL"/>
        </w:rPr>
        <w:t>openmrs</w:t>
      </w:r>
      <w:proofErr w:type="spellEnd"/>
      <w:r w:rsidRPr="00224494">
        <w:rPr>
          <w:lang w:val="nl-NL"/>
        </w:rPr>
        <w:t>-module-</w:t>
      </w:r>
      <w:proofErr w:type="spellStart"/>
      <w:r w:rsidRPr="00224494">
        <w:rPr>
          <w:lang w:val="nl-NL"/>
        </w:rPr>
        <w:t>webservices.rest</w:t>
      </w:r>
      <w:proofErr w:type="spellEnd"/>
    </w:p>
    <w:p w14:paraId="58C336A0" w14:textId="77777777" w:rsidR="006C74B6" w:rsidRPr="00224494" w:rsidRDefault="00000000">
      <w:pPr>
        <w:rPr>
          <w:lang w:val="nl-NL"/>
        </w:rPr>
      </w:pPr>
      <w:r w:rsidRPr="00224494">
        <w:rPr>
          <w:lang w:val="nl-NL"/>
        </w:rPr>
        <w:t>Deze analyse richt zich op het ontbreken van audit-</w:t>
      </w:r>
      <w:proofErr w:type="spellStart"/>
      <w:r w:rsidRPr="00224494">
        <w:rPr>
          <w:lang w:val="nl-NL"/>
        </w:rPr>
        <w:t>logging</w:t>
      </w:r>
      <w:proofErr w:type="spellEnd"/>
      <w:r w:rsidRPr="00224494">
        <w:rPr>
          <w:lang w:val="nl-NL"/>
        </w:rPr>
        <w:t xml:space="preserve"> in de REST-API, getoetst aan de NEN-7510 norm (8.15).</w:t>
      </w:r>
    </w:p>
    <w:p w14:paraId="5413720A" w14:textId="77777777" w:rsidR="006C74B6" w:rsidRDefault="00000000">
      <w:pPr>
        <w:pStyle w:val="Kop2"/>
      </w:pPr>
      <w:r>
        <w:t xml:space="preserve">Logging Gap </w:t>
      </w:r>
      <w:proofErr w:type="spellStart"/>
      <w:r>
        <w:t>Analyse</w:t>
      </w:r>
      <w:proofErr w:type="spellEnd"/>
      <w:r>
        <w:t xml:space="preserve"> </w:t>
      </w:r>
      <w:proofErr w:type="spellStart"/>
      <w:r>
        <w:t>Overzicht</w:t>
      </w:r>
      <w:proofErr w:type="spellEnd"/>
    </w:p>
    <w:tbl>
      <w:tblPr>
        <w:tblStyle w:val="Lichtraster-accent1"/>
        <w:tblW w:w="0" w:type="auto"/>
        <w:tblLook w:val="04A0" w:firstRow="1" w:lastRow="0" w:firstColumn="1" w:lastColumn="0" w:noHBand="0" w:noVBand="1"/>
      </w:tblPr>
      <w:tblGrid>
        <w:gridCol w:w="2160"/>
        <w:gridCol w:w="2160"/>
        <w:gridCol w:w="2160"/>
        <w:gridCol w:w="2160"/>
      </w:tblGrid>
      <w:tr w:rsidR="006C74B6" w14:paraId="7058FD7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0AC247" w14:textId="77777777" w:rsidR="006C74B6" w:rsidRDefault="00000000">
            <w:r>
              <w:t>Event / Actie</w:t>
            </w:r>
          </w:p>
        </w:tc>
        <w:tc>
          <w:tcPr>
            <w:tcW w:w="2160" w:type="dxa"/>
          </w:tcPr>
          <w:p w14:paraId="7CCBCCB2" w14:textId="77777777" w:rsidR="006C74B6" w:rsidRDefault="00000000">
            <w:pPr>
              <w:cnfStyle w:val="100000000000" w:firstRow="1" w:lastRow="0" w:firstColumn="0" w:lastColumn="0" w:oddVBand="0" w:evenVBand="0" w:oddHBand="0" w:evenHBand="0" w:firstRowFirstColumn="0" w:firstRowLastColumn="0" w:lastRowFirstColumn="0" w:lastRowLastColumn="0"/>
            </w:pPr>
            <w:r>
              <w:t>Gelogd</w:t>
            </w:r>
          </w:p>
        </w:tc>
        <w:tc>
          <w:tcPr>
            <w:tcW w:w="2160" w:type="dxa"/>
          </w:tcPr>
          <w:p w14:paraId="3178BDA1" w14:textId="77777777" w:rsidR="006C74B6" w:rsidRDefault="00000000">
            <w:pPr>
              <w:cnfStyle w:val="100000000000" w:firstRow="1" w:lastRow="0" w:firstColumn="0" w:lastColumn="0" w:oddVBand="0" w:evenVBand="0" w:oddHBand="0" w:evenHBand="0" w:firstRowFirstColumn="0" w:firstRowLastColumn="0" w:lastRowFirstColumn="0" w:lastRowLastColumn="0"/>
            </w:pPr>
            <w:r>
              <w:t>Gevoelige data</w:t>
            </w:r>
          </w:p>
        </w:tc>
        <w:tc>
          <w:tcPr>
            <w:tcW w:w="2160" w:type="dxa"/>
          </w:tcPr>
          <w:p w14:paraId="000F91CC" w14:textId="77777777" w:rsidR="006C74B6" w:rsidRDefault="00000000">
            <w:pPr>
              <w:cnfStyle w:val="100000000000" w:firstRow="1" w:lastRow="0" w:firstColumn="0" w:lastColumn="0" w:oddVBand="0" w:evenVBand="0" w:oddHBand="0" w:evenHBand="0" w:firstRowFirstColumn="0" w:firstRowLastColumn="0" w:lastRowFirstColumn="0" w:lastRowLastColumn="0"/>
            </w:pPr>
            <w:r>
              <w:t>Compliant NEN-7510</w:t>
            </w:r>
          </w:p>
        </w:tc>
      </w:tr>
      <w:tr w:rsidR="006C74B6" w14:paraId="0747EC6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00036A" w14:textId="77777777" w:rsidR="006C74B6" w:rsidRDefault="00000000">
            <w:r>
              <w:rPr>
                <w:rFonts w:ascii="Courier" w:hAnsi="Courier"/>
              </w:rPr>
              <w:t>PATCH /user</w:t>
            </w:r>
          </w:p>
        </w:tc>
        <w:tc>
          <w:tcPr>
            <w:tcW w:w="2160" w:type="dxa"/>
          </w:tcPr>
          <w:p w14:paraId="188FCA82" w14:textId="77777777" w:rsidR="006C74B6" w:rsidRDefault="00000000">
            <w:pPr>
              <w:cnfStyle w:val="000000100000" w:firstRow="0" w:lastRow="0" w:firstColumn="0" w:lastColumn="0" w:oddVBand="0" w:evenVBand="0" w:oddHBand="1" w:evenHBand="0" w:firstRowFirstColumn="0" w:firstRowLastColumn="0" w:lastRowFirstColumn="0" w:lastRowLastColumn="0"/>
            </w:pPr>
            <w:r>
              <w:t>Nee</w:t>
            </w:r>
          </w:p>
        </w:tc>
        <w:tc>
          <w:tcPr>
            <w:tcW w:w="2160" w:type="dxa"/>
          </w:tcPr>
          <w:p w14:paraId="5F589E43"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c>
          <w:tcPr>
            <w:tcW w:w="2160" w:type="dxa"/>
          </w:tcPr>
          <w:p w14:paraId="65BC63A7" w14:textId="77777777" w:rsidR="006C74B6" w:rsidRDefault="00000000">
            <w:pPr>
              <w:cnfStyle w:val="000000100000" w:firstRow="0" w:lastRow="0" w:firstColumn="0" w:lastColumn="0" w:oddVBand="0" w:evenVBand="0" w:oddHBand="1" w:evenHBand="0" w:firstRowFirstColumn="0" w:firstRowLastColumn="0" w:lastRowFirstColumn="0" w:lastRowLastColumn="0"/>
            </w:pPr>
            <w:r>
              <w:t>Nee</w:t>
            </w:r>
          </w:p>
        </w:tc>
      </w:tr>
      <w:tr w:rsidR="006C74B6" w14:paraId="40F0DB6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4563D0" w14:textId="77777777" w:rsidR="006C74B6" w:rsidRDefault="00000000">
            <w:r>
              <w:rPr>
                <w:rFonts w:ascii="Courier" w:hAnsi="Courier"/>
              </w:rPr>
              <w:t>POST /user</w:t>
            </w:r>
          </w:p>
        </w:tc>
        <w:tc>
          <w:tcPr>
            <w:tcW w:w="2160" w:type="dxa"/>
          </w:tcPr>
          <w:p w14:paraId="1A132371"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c>
          <w:tcPr>
            <w:tcW w:w="2160" w:type="dxa"/>
          </w:tcPr>
          <w:p w14:paraId="6B4369B5"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c>
          <w:tcPr>
            <w:tcW w:w="2160" w:type="dxa"/>
          </w:tcPr>
          <w:p w14:paraId="143B45C9"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r>
      <w:tr w:rsidR="006C74B6" w14:paraId="25E4059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1DDEC6" w14:textId="77777777" w:rsidR="006C74B6" w:rsidRDefault="00000000">
            <w:r>
              <w:rPr>
                <w:rFonts w:ascii="Courier" w:hAnsi="Courier"/>
              </w:rPr>
              <w:t>GET /systemsetting</w:t>
            </w:r>
          </w:p>
        </w:tc>
        <w:tc>
          <w:tcPr>
            <w:tcW w:w="2160" w:type="dxa"/>
          </w:tcPr>
          <w:p w14:paraId="5BF84265" w14:textId="77777777" w:rsidR="006C74B6" w:rsidRDefault="00000000">
            <w:pPr>
              <w:cnfStyle w:val="000000100000" w:firstRow="0" w:lastRow="0" w:firstColumn="0" w:lastColumn="0" w:oddVBand="0" w:evenVBand="0" w:oddHBand="1" w:evenHBand="0" w:firstRowFirstColumn="0" w:firstRowLastColumn="0" w:lastRowFirstColumn="0" w:lastRowLastColumn="0"/>
            </w:pPr>
            <w:r>
              <w:t>Nee</w:t>
            </w:r>
          </w:p>
        </w:tc>
        <w:tc>
          <w:tcPr>
            <w:tcW w:w="2160" w:type="dxa"/>
          </w:tcPr>
          <w:p w14:paraId="5E180F41" w14:textId="77777777" w:rsidR="006C74B6" w:rsidRDefault="00000000">
            <w:pPr>
              <w:cnfStyle w:val="000000100000" w:firstRow="0" w:lastRow="0" w:firstColumn="0" w:lastColumn="0" w:oddVBand="0" w:evenVBand="0" w:oddHBand="1" w:evenHBand="0" w:firstRowFirstColumn="0" w:firstRowLastColumn="0" w:lastRowFirstColumn="0" w:lastRowLastColumn="0"/>
            </w:pPr>
            <w:r>
              <w:t>Nee</w:t>
            </w:r>
          </w:p>
        </w:tc>
        <w:tc>
          <w:tcPr>
            <w:tcW w:w="2160" w:type="dxa"/>
          </w:tcPr>
          <w:p w14:paraId="5C0E2666" w14:textId="77777777" w:rsidR="006C74B6" w:rsidRDefault="00000000">
            <w:pPr>
              <w:cnfStyle w:val="000000100000" w:firstRow="0" w:lastRow="0" w:firstColumn="0" w:lastColumn="0" w:oddVBand="0" w:evenVBand="0" w:oddHBand="1" w:evenHBand="0" w:firstRowFirstColumn="0" w:firstRowLastColumn="0" w:lastRowFirstColumn="0" w:lastRowLastColumn="0"/>
            </w:pPr>
            <w:r>
              <w:t>Nee</w:t>
            </w:r>
          </w:p>
        </w:tc>
      </w:tr>
      <w:tr w:rsidR="006C74B6" w14:paraId="4530474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B6AF2C" w14:textId="77777777" w:rsidR="006C74B6" w:rsidRDefault="00000000">
            <w:r>
              <w:rPr>
                <w:rFonts w:ascii="Courier" w:hAnsi="Courier"/>
              </w:rPr>
              <w:t>GET /session</w:t>
            </w:r>
          </w:p>
        </w:tc>
        <w:tc>
          <w:tcPr>
            <w:tcW w:w="2160" w:type="dxa"/>
          </w:tcPr>
          <w:p w14:paraId="766AEB7F"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c>
          <w:tcPr>
            <w:tcW w:w="2160" w:type="dxa"/>
          </w:tcPr>
          <w:p w14:paraId="7ED95008"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c>
          <w:tcPr>
            <w:tcW w:w="2160" w:type="dxa"/>
          </w:tcPr>
          <w:p w14:paraId="71E04E7F"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r>
    </w:tbl>
    <w:p w14:paraId="682AA92F" w14:textId="77777777" w:rsidR="006C74B6" w:rsidRDefault="006C74B6"/>
    <w:p w14:paraId="47A953BB" w14:textId="77777777" w:rsidR="006C74B6" w:rsidRDefault="006C74B6">
      <w:pPr>
        <w:pBdr>
          <w:bottom w:val="single" w:sz="6" w:space="1" w:color="auto"/>
        </w:pBdr>
      </w:pPr>
    </w:p>
    <w:p w14:paraId="45FDF6BD" w14:textId="77777777" w:rsidR="006C74B6" w:rsidRDefault="00000000">
      <w:pPr>
        <w:pStyle w:val="Kop3"/>
      </w:pPr>
      <w:r>
        <w:t>1. PATCH /user</w:t>
      </w:r>
    </w:p>
    <w:p w14:paraId="3AEF8747" w14:textId="77777777" w:rsidR="006C74B6" w:rsidRDefault="00000000">
      <w:pPr>
        <w:pStyle w:val="Lijstopsomteken"/>
        <w:spacing w:line="240" w:lineRule="auto"/>
        <w:ind w:left="720"/>
      </w:pPr>
      <w:r w:rsidRPr="00224494">
        <w:rPr>
          <w:b/>
          <w:lang w:val="nl-NL"/>
        </w:rPr>
        <w:t>Huidige situatie:</w:t>
      </w:r>
      <w:r w:rsidRPr="00224494">
        <w:rPr>
          <w:lang w:val="nl-NL"/>
        </w:rPr>
        <w:t xml:space="preserve"> Bij een </w:t>
      </w:r>
      <w:r w:rsidRPr="00224494">
        <w:rPr>
          <w:rFonts w:ascii="Courier" w:hAnsi="Courier"/>
          <w:lang w:val="nl-NL"/>
        </w:rPr>
        <w:t>PATCH</w:t>
      </w:r>
      <w:r w:rsidRPr="00224494">
        <w:rPr>
          <w:lang w:val="nl-NL"/>
        </w:rPr>
        <w:t xml:space="preserve"> </w:t>
      </w:r>
      <w:proofErr w:type="spellStart"/>
      <w:r w:rsidRPr="00224494">
        <w:rPr>
          <w:lang w:val="nl-NL"/>
        </w:rPr>
        <w:t>request</w:t>
      </w:r>
      <w:proofErr w:type="spellEnd"/>
      <w:r w:rsidRPr="00224494">
        <w:rPr>
          <w:lang w:val="nl-NL"/>
        </w:rPr>
        <w:t xml:space="preserve"> wordt een </w:t>
      </w:r>
      <w:r w:rsidRPr="00224494">
        <w:rPr>
          <w:rFonts w:ascii="Courier" w:hAnsi="Courier"/>
          <w:lang w:val="nl-NL"/>
        </w:rPr>
        <w:t>200 OK</w:t>
      </w:r>
      <w:r w:rsidRPr="00224494">
        <w:rPr>
          <w:lang w:val="nl-NL"/>
        </w:rPr>
        <w:t xml:space="preserve"> gegeven, ongeacht of de wijziging (bijv. in </w:t>
      </w:r>
      <w:proofErr w:type="spellStart"/>
      <w:r w:rsidRPr="00224494">
        <w:rPr>
          <w:rFonts w:ascii="Courier" w:hAnsi="Courier"/>
          <w:lang w:val="nl-NL"/>
        </w:rPr>
        <w:t>roles</w:t>
      </w:r>
      <w:proofErr w:type="spellEnd"/>
      <w:r w:rsidRPr="00224494">
        <w:rPr>
          <w:lang w:val="nl-NL"/>
        </w:rPr>
        <w:t xml:space="preserve">) daadwerkelijk wordt doorgevoerd. </w:t>
      </w:r>
      <w:r>
        <w:t xml:space="preserve">Er </w:t>
      </w:r>
      <w:proofErr w:type="spellStart"/>
      <w:r>
        <w:t>vindt</w:t>
      </w:r>
      <w:proofErr w:type="spellEnd"/>
      <w:r>
        <w:t xml:space="preserve"> </w:t>
      </w:r>
      <w:proofErr w:type="spellStart"/>
      <w:r>
        <w:t>geen</w:t>
      </w:r>
      <w:proofErr w:type="spellEnd"/>
      <w:r>
        <w:t xml:space="preserve"> logging plaats van deze actie.</w:t>
      </w:r>
    </w:p>
    <w:p w14:paraId="122587BC" w14:textId="77777777" w:rsidR="006C74B6" w:rsidRPr="00224494" w:rsidRDefault="00000000">
      <w:pPr>
        <w:pStyle w:val="Lijstopsomteken"/>
        <w:spacing w:line="240" w:lineRule="auto"/>
        <w:ind w:left="720"/>
        <w:rPr>
          <w:lang w:val="nl-NL"/>
        </w:rPr>
      </w:pPr>
      <w:r w:rsidRPr="00224494">
        <w:rPr>
          <w:b/>
          <w:lang w:val="nl-NL"/>
        </w:rPr>
        <w:t>Gewenste situatie:</w:t>
      </w:r>
      <w:r w:rsidRPr="00224494">
        <w:rPr>
          <w:lang w:val="nl-NL"/>
        </w:rPr>
        <w:t xml:space="preserve"> Volgens NEN-7510 8.15 moeten alle wijzigingen in gebruikersdata en autorisatierechten op de juiste manier worden gelogd, inclusief het resultaat van de operatie.</w:t>
      </w:r>
    </w:p>
    <w:p w14:paraId="44D50213" w14:textId="77777777" w:rsidR="006C74B6" w:rsidRPr="00224494" w:rsidRDefault="00000000">
      <w:pPr>
        <w:pStyle w:val="Lijstopsomteken"/>
        <w:spacing w:line="240" w:lineRule="auto"/>
        <w:ind w:left="720"/>
        <w:rPr>
          <w:lang w:val="nl-NL"/>
        </w:rPr>
      </w:pPr>
      <w:r w:rsidRPr="00224494">
        <w:rPr>
          <w:b/>
          <w:lang w:val="nl-NL"/>
        </w:rPr>
        <w:t>Gap:</w:t>
      </w:r>
      <w:r w:rsidRPr="00224494">
        <w:rPr>
          <w:lang w:val="nl-NL"/>
        </w:rPr>
        <w:t xml:space="preserve"> Het systeem mist een log bij het wijzigingen van data en geeft foute response, waardoor ongeautoriseerde wijzigingspogingen onzichtbaar blijven.</w:t>
      </w:r>
    </w:p>
    <w:p w14:paraId="3ABD7762" w14:textId="77777777" w:rsidR="006C74B6" w:rsidRPr="00224494" w:rsidRDefault="00000000">
      <w:pPr>
        <w:pStyle w:val="Lijstopsomteken"/>
        <w:spacing w:line="240" w:lineRule="auto"/>
        <w:ind w:left="720"/>
        <w:rPr>
          <w:lang w:val="nl-NL"/>
        </w:rPr>
      </w:pPr>
      <w:r w:rsidRPr="00224494">
        <w:rPr>
          <w:b/>
          <w:lang w:val="nl-NL"/>
        </w:rPr>
        <w:t>Oplossing:</w:t>
      </w:r>
      <w:r w:rsidRPr="00224494">
        <w:rPr>
          <w:lang w:val="nl-NL"/>
        </w:rPr>
        <w:t xml:space="preserve"> Implementeer een </w:t>
      </w:r>
      <w:proofErr w:type="spellStart"/>
      <w:r w:rsidRPr="00224494">
        <w:rPr>
          <w:rFonts w:ascii="Courier" w:hAnsi="Courier"/>
          <w:lang w:val="nl-NL"/>
        </w:rPr>
        <w:t>AuditInterceptor</w:t>
      </w:r>
      <w:proofErr w:type="spellEnd"/>
      <w:r w:rsidRPr="00224494">
        <w:rPr>
          <w:lang w:val="nl-NL"/>
        </w:rPr>
        <w:t xml:space="preserve"> die op alle </w:t>
      </w:r>
      <w:r w:rsidRPr="00224494">
        <w:rPr>
          <w:rFonts w:ascii="Courier" w:hAnsi="Courier"/>
          <w:lang w:val="nl-NL"/>
        </w:rPr>
        <w:t>PATCH</w:t>
      </w:r>
      <w:r w:rsidRPr="00224494">
        <w:rPr>
          <w:lang w:val="nl-NL"/>
        </w:rPr>
        <w:t xml:space="preserve"> operaties de acties van de user vastlegt.</w:t>
      </w:r>
    </w:p>
    <w:p w14:paraId="1199B456" w14:textId="77777777" w:rsidR="006C74B6" w:rsidRDefault="00000000">
      <w:pPr>
        <w:pStyle w:val="Lijstopsomteken"/>
        <w:spacing w:line="240" w:lineRule="auto"/>
        <w:ind w:left="720"/>
      </w:pPr>
      <w:r>
        <w:rPr>
          <w:b/>
        </w:rPr>
        <w:t>Source:</w:t>
      </w:r>
      <w:r>
        <w:t xml:space="preserve"> !</w:t>
      </w:r>
      <w:r>
        <w:br/>
      </w:r>
    </w:p>
    <w:p w14:paraId="50A7F087" w14:textId="77777777" w:rsidR="006C74B6" w:rsidRDefault="00000000">
      <w:r>
        <w:rPr>
          <w:noProof/>
        </w:rPr>
        <w:lastRenderedPageBreak/>
        <w:drawing>
          <wp:inline distT="0" distB="0" distL="0" distR="0" wp14:anchorId="06E76AC3" wp14:editId="423FA562">
            <wp:extent cx="5701009" cy="3386009"/>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analyse-massassignment-unauthorized-results.png"/>
                    <pic:cNvPicPr/>
                  </pic:nvPicPr>
                  <pic:blipFill>
                    <a:blip r:embed="rId11"/>
                    <a:stretch>
                      <a:fillRect/>
                    </a:stretch>
                  </pic:blipFill>
                  <pic:spPr>
                    <a:xfrm>
                      <a:off x="0" y="0"/>
                      <a:ext cx="5737867" cy="3407900"/>
                    </a:xfrm>
                    <a:prstGeom prst="rect">
                      <a:avLst/>
                    </a:prstGeom>
                  </pic:spPr>
                </pic:pic>
              </a:graphicData>
            </a:graphic>
          </wp:inline>
        </w:drawing>
      </w:r>
    </w:p>
    <w:p w14:paraId="55C3481A" w14:textId="77777777" w:rsidR="006C74B6" w:rsidRDefault="00000000">
      <w:r>
        <w:rPr>
          <w:noProof/>
        </w:rPr>
        <w:drawing>
          <wp:inline distT="0" distB="0" distL="0" distR="0" wp14:anchorId="0E1C01EB" wp14:editId="638255C8">
            <wp:extent cx="4190999" cy="2466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analyse-massassignment-roles.png"/>
                    <pic:cNvPicPr/>
                  </pic:nvPicPr>
                  <pic:blipFill>
                    <a:blip r:embed="rId12"/>
                    <a:stretch>
                      <a:fillRect/>
                    </a:stretch>
                  </pic:blipFill>
                  <pic:spPr>
                    <a:xfrm>
                      <a:off x="0" y="0"/>
                      <a:ext cx="4190999" cy="2466975"/>
                    </a:xfrm>
                    <a:prstGeom prst="rect">
                      <a:avLst/>
                    </a:prstGeom>
                  </pic:spPr>
                </pic:pic>
              </a:graphicData>
            </a:graphic>
          </wp:inline>
        </w:drawing>
      </w:r>
    </w:p>
    <w:p w14:paraId="3FB1FE36" w14:textId="77777777" w:rsidR="006C74B6" w:rsidRDefault="00000000">
      <w:pPr>
        <w:pStyle w:val="Kop3"/>
      </w:pPr>
      <w:r>
        <w:t>2. POST /user</w:t>
      </w:r>
    </w:p>
    <w:p w14:paraId="2A72459F" w14:textId="77777777" w:rsidR="006C74B6" w:rsidRDefault="00000000">
      <w:pPr>
        <w:pStyle w:val="Lijstopsomteken"/>
        <w:spacing w:line="240" w:lineRule="auto"/>
        <w:ind w:left="720"/>
      </w:pPr>
      <w:r w:rsidRPr="00224494">
        <w:rPr>
          <w:b/>
          <w:lang w:val="nl-NL"/>
        </w:rPr>
        <w:t>Huidige situatie:</w:t>
      </w:r>
      <w:r w:rsidRPr="00224494">
        <w:rPr>
          <w:lang w:val="nl-NL"/>
        </w:rPr>
        <w:t xml:space="preserve"> Het systeem accepteert </w:t>
      </w:r>
      <w:r w:rsidRPr="00224494">
        <w:rPr>
          <w:rFonts w:ascii="Courier" w:hAnsi="Courier"/>
          <w:lang w:val="nl-NL"/>
        </w:rPr>
        <w:t>POST</w:t>
      </w:r>
      <w:r w:rsidRPr="00224494">
        <w:rPr>
          <w:lang w:val="nl-NL"/>
        </w:rPr>
        <w:t xml:space="preserve"> verzoeken zonder autorisatiecontrole op UUID van de gebruiker die een verzoek stuurt met een bepaalde rol en geeft vervolgens de verkeerde foutmelding (500 i.p.v. 400). </w:t>
      </w:r>
      <w:r>
        <w:t xml:space="preserve">Er is </w:t>
      </w:r>
      <w:proofErr w:type="spellStart"/>
      <w:r>
        <w:t>geen</w:t>
      </w:r>
      <w:proofErr w:type="spellEnd"/>
      <w:r>
        <w:t xml:space="preserve"> log van succesvolle of gefaalde pogingen.</w:t>
      </w:r>
    </w:p>
    <w:p w14:paraId="7CE59CBB" w14:textId="77777777" w:rsidR="006C74B6" w:rsidRPr="00224494" w:rsidRDefault="00000000">
      <w:pPr>
        <w:pStyle w:val="Lijstopsomteken"/>
        <w:spacing w:line="240" w:lineRule="auto"/>
        <w:ind w:left="720"/>
        <w:rPr>
          <w:lang w:val="nl-NL"/>
        </w:rPr>
      </w:pPr>
      <w:r w:rsidRPr="00224494">
        <w:rPr>
          <w:b/>
          <w:lang w:val="nl-NL"/>
        </w:rPr>
        <w:t>Gewenste situatie:</w:t>
      </w:r>
      <w:r w:rsidRPr="00224494">
        <w:rPr>
          <w:lang w:val="nl-NL"/>
        </w:rPr>
        <w:t xml:space="preserve"> Elke poging tot rechten wijzigen moet worden gelogd.</w:t>
      </w:r>
    </w:p>
    <w:p w14:paraId="0FBAA613" w14:textId="77777777" w:rsidR="006C74B6" w:rsidRPr="00224494" w:rsidRDefault="00000000">
      <w:pPr>
        <w:pStyle w:val="Lijstopsomteken"/>
        <w:spacing w:line="240" w:lineRule="auto"/>
        <w:ind w:left="720"/>
        <w:rPr>
          <w:lang w:val="nl-NL"/>
        </w:rPr>
      </w:pPr>
      <w:r w:rsidRPr="00224494">
        <w:rPr>
          <w:b/>
          <w:lang w:val="nl-NL"/>
        </w:rPr>
        <w:t>Gap:</w:t>
      </w:r>
      <w:r w:rsidRPr="00224494">
        <w:rPr>
          <w:lang w:val="nl-NL"/>
        </w:rPr>
        <w:t xml:space="preserve"> Geen mogelijkheid voor hackers die proberen onopvallend hun rechten te verhogen met een bepaalde rol zonder de juiste UUID.</w:t>
      </w:r>
    </w:p>
    <w:p w14:paraId="0681EF5D" w14:textId="77777777" w:rsidR="006C74B6" w:rsidRPr="00224494" w:rsidRDefault="00000000">
      <w:pPr>
        <w:pStyle w:val="Lijstopsomteken"/>
        <w:spacing w:line="240" w:lineRule="auto"/>
        <w:ind w:left="720"/>
        <w:rPr>
          <w:lang w:val="nl-NL"/>
        </w:rPr>
      </w:pPr>
      <w:r w:rsidRPr="00224494">
        <w:rPr>
          <w:b/>
          <w:lang w:val="nl-NL"/>
        </w:rPr>
        <w:t>Oplossing:</w:t>
      </w:r>
      <w:r w:rsidRPr="00224494">
        <w:rPr>
          <w:lang w:val="nl-NL"/>
        </w:rPr>
        <w:t xml:space="preserve"> Voeg autorisatiechecks toe op rol wijzigingen en log elke geweigerde of succesvolle wijziging.</w:t>
      </w:r>
    </w:p>
    <w:p w14:paraId="41C868B3" w14:textId="77777777" w:rsidR="006C74B6" w:rsidRDefault="00000000">
      <w:pPr>
        <w:pStyle w:val="Lijstopsomteken"/>
        <w:spacing w:line="240" w:lineRule="auto"/>
        <w:ind w:left="720"/>
      </w:pPr>
      <w:r>
        <w:rPr>
          <w:b/>
        </w:rPr>
        <w:t>Source:</w:t>
      </w:r>
      <w:r>
        <w:br/>
      </w:r>
    </w:p>
    <w:p w14:paraId="4065716C" w14:textId="77777777" w:rsidR="006C74B6" w:rsidRDefault="00000000">
      <w:r>
        <w:rPr>
          <w:noProof/>
        </w:rPr>
        <w:lastRenderedPageBreak/>
        <w:drawing>
          <wp:inline distT="0" distB="0" distL="0" distR="0" wp14:anchorId="1A21C974" wp14:editId="37D9667C">
            <wp:extent cx="5889560" cy="3958058"/>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analyse-privilege-result.png"/>
                    <pic:cNvPicPr/>
                  </pic:nvPicPr>
                  <pic:blipFill>
                    <a:blip r:embed="rId13"/>
                    <a:stretch>
                      <a:fillRect/>
                    </a:stretch>
                  </pic:blipFill>
                  <pic:spPr>
                    <a:xfrm>
                      <a:off x="0" y="0"/>
                      <a:ext cx="5902027" cy="3966437"/>
                    </a:xfrm>
                    <a:prstGeom prst="rect">
                      <a:avLst/>
                    </a:prstGeom>
                  </pic:spPr>
                </pic:pic>
              </a:graphicData>
            </a:graphic>
          </wp:inline>
        </w:drawing>
      </w:r>
    </w:p>
    <w:p w14:paraId="0EBD0046" w14:textId="77777777" w:rsidR="006C74B6" w:rsidRDefault="00000000">
      <w:pPr>
        <w:pStyle w:val="Kop3"/>
      </w:pPr>
      <w:r>
        <w:t>3. GET /systemsetting</w:t>
      </w:r>
    </w:p>
    <w:p w14:paraId="03C02E36" w14:textId="77777777" w:rsidR="006C74B6" w:rsidRPr="00224494" w:rsidRDefault="00000000">
      <w:pPr>
        <w:pStyle w:val="Lijstopsomteken"/>
        <w:spacing w:line="240" w:lineRule="auto"/>
        <w:ind w:left="720"/>
        <w:rPr>
          <w:lang w:val="nl-NL"/>
        </w:rPr>
      </w:pPr>
      <w:r w:rsidRPr="00224494">
        <w:rPr>
          <w:b/>
          <w:lang w:val="nl-NL"/>
        </w:rPr>
        <w:t>Huidige situatie:</w:t>
      </w:r>
      <w:r w:rsidRPr="00224494">
        <w:rPr>
          <w:lang w:val="nl-NL"/>
        </w:rPr>
        <w:t xml:space="preserve"> Ongeautoriseerde toegangspogingen worden geblokkeerd met </w:t>
      </w:r>
      <w:r w:rsidRPr="00224494">
        <w:rPr>
          <w:rFonts w:ascii="Courier" w:hAnsi="Courier"/>
          <w:lang w:val="nl-NL"/>
        </w:rPr>
        <w:t xml:space="preserve">401 </w:t>
      </w:r>
      <w:proofErr w:type="spellStart"/>
      <w:r w:rsidRPr="00224494">
        <w:rPr>
          <w:rFonts w:ascii="Courier" w:hAnsi="Courier"/>
          <w:lang w:val="nl-NL"/>
        </w:rPr>
        <w:t>Unauthorized</w:t>
      </w:r>
      <w:proofErr w:type="spellEnd"/>
      <w:r w:rsidRPr="00224494">
        <w:rPr>
          <w:lang w:val="nl-NL"/>
        </w:rPr>
        <w:t>, maar dit wordt niet gelogd.</w:t>
      </w:r>
    </w:p>
    <w:p w14:paraId="7EB98A9B" w14:textId="77777777" w:rsidR="006C74B6" w:rsidRPr="00224494" w:rsidRDefault="00000000">
      <w:pPr>
        <w:pStyle w:val="Lijstopsomteken"/>
        <w:spacing w:line="240" w:lineRule="auto"/>
        <w:ind w:left="720"/>
        <w:rPr>
          <w:lang w:val="nl-NL"/>
        </w:rPr>
      </w:pPr>
      <w:r w:rsidRPr="00224494">
        <w:rPr>
          <w:b/>
          <w:lang w:val="nl-NL"/>
        </w:rPr>
        <w:t>Gewenste situatie:</w:t>
      </w:r>
      <w:r w:rsidRPr="00224494">
        <w:rPr>
          <w:lang w:val="nl-NL"/>
        </w:rPr>
        <w:t xml:space="preserve"> Elke toegang op configuratie </w:t>
      </w:r>
      <w:proofErr w:type="spellStart"/>
      <w:r w:rsidRPr="00224494">
        <w:rPr>
          <w:lang w:val="nl-NL"/>
        </w:rPr>
        <w:t>endpoints</w:t>
      </w:r>
      <w:proofErr w:type="spellEnd"/>
      <w:r w:rsidRPr="00224494">
        <w:rPr>
          <w:lang w:val="nl-NL"/>
        </w:rPr>
        <w:t xml:space="preserve"> zonder geldige autorisatie moet worden vastgelegd in de logs.</w:t>
      </w:r>
    </w:p>
    <w:p w14:paraId="2F0756F8" w14:textId="77777777" w:rsidR="006C74B6" w:rsidRPr="00224494" w:rsidRDefault="00000000">
      <w:pPr>
        <w:pStyle w:val="Lijstopsomteken"/>
        <w:spacing w:line="240" w:lineRule="auto"/>
        <w:ind w:left="720"/>
        <w:rPr>
          <w:lang w:val="nl-NL"/>
        </w:rPr>
      </w:pPr>
      <w:r w:rsidRPr="00224494">
        <w:rPr>
          <w:b/>
          <w:lang w:val="nl-NL"/>
        </w:rPr>
        <w:t>Gap:</w:t>
      </w:r>
      <w:r w:rsidRPr="00224494">
        <w:rPr>
          <w:lang w:val="nl-NL"/>
        </w:rPr>
        <w:t xml:space="preserve"> Het systeem logt geen ongeautoriseerde pogingen.</w:t>
      </w:r>
    </w:p>
    <w:p w14:paraId="47A028E8" w14:textId="77777777" w:rsidR="006C74B6" w:rsidRPr="00224494" w:rsidRDefault="00000000">
      <w:pPr>
        <w:pStyle w:val="Lijstopsomteken"/>
        <w:spacing w:line="240" w:lineRule="auto"/>
        <w:ind w:left="720"/>
        <w:rPr>
          <w:lang w:val="nl-NL"/>
        </w:rPr>
      </w:pPr>
      <w:r w:rsidRPr="00224494">
        <w:rPr>
          <w:b/>
          <w:lang w:val="nl-NL"/>
        </w:rPr>
        <w:t>Oplossing:</w:t>
      </w:r>
      <w:r w:rsidRPr="00224494">
        <w:rPr>
          <w:lang w:val="nl-NL"/>
        </w:rPr>
        <w:t xml:space="preserve"> Zorg dat elk </w:t>
      </w:r>
      <w:r w:rsidRPr="00224494">
        <w:rPr>
          <w:rFonts w:ascii="Courier" w:hAnsi="Courier"/>
          <w:lang w:val="nl-NL"/>
        </w:rPr>
        <w:t xml:space="preserve">401 </w:t>
      </w:r>
      <w:proofErr w:type="spellStart"/>
      <w:r w:rsidRPr="00224494">
        <w:rPr>
          <w:rFonts w:ascii="Courier" w:hAnsi="Courier"/>
          <w:lang w:val="nl-NL"/>
        </w:rPr>
        <w:t>Unauthorized</w:t>
      </w:r>
      <w:proofErr w:type="spellEnd"/>
      <w:r w:rsidRPr="00224494">
        <w:rPr>
          <w:lang w:val="nl-NL"/>
        </w:rPr>
        <w:t xml:space="preserve"> en </w:t>
      </w:r>
      <w:r w:rsidRPr="00224494">
        <w:rPr>
          <w:rFonts w:ascii="Courier" w:hAnsi="Courier"/>
          <w:lang w:val="nl-NL"/>
        </w:rPr>
        <w:t xml:space="preserve">403 </w:t>
      </w:r>
      <w:proofErr w:type="spellStart"/>
      <w:r w:rsidRPr="00224494">
        <w:rPr>
          <w:rFonts w:ascii="Courier" w:hAnsi="Courier"/>
          <w:lang w:val="nl-NL"/>
        </w:rPr>
        <w:t>Forbidden</w:t>
      </w:r>
      <w:proofErr w:type="spellEnd"/>
      <w:r w:rsidRPr="00224494">
        <w:rPr>
          <w:lang w:val="nl-NL"/>
        </w:rPr>
        <w:t xml:space="preserve"> incident gelogd wordt.</w:t>
      </w:r>
    </w:p>
    <w:p w14:paraId="664E2AB0" w14:textId="77777777" w:rsidR="006C74B6" w:rsidRDefault="00000000">
      <w:pPr>
        <w:pStyle w:val="Lijstopsomteken"/>
        <w:spacing w:line="240" w:lineRule="auto"/>
        <w:ind w:left="720"/>
      </w:pPr>
      <w:r>
        <w:rPr>
          <w:b/>
        </w:rPr>
        <w:t>Source:</w:t>
      </w:r>
      <w:r>
        <w:t xml:space="preserve"> </w:t>
      </w:r>
      <w:proofErr w:type="spellStart"/>
      <w:r>
        <w:t>Bekijk</w:t>
      </w:r>
      <w:proofErr w:type="spellEnd"/>
      <w:r>
        <w:t xml:space="preserve"> logs.</w:t>
      </w:r>
    </w:p>
    <w:p w14:paraId="5FC89D0B" w14:textId="77777777" w:rsidR="006C74B6" w:rsidRDefault="00000000">
      <w:pPr>
        <w:pStyle w:val="Kop3"/>
      </w:pPr>
      <w:r>
        <w:t>4. GET /session</w:t>
      </w:r>
    </w:p>
    <w:p w14:paraId="2E3D998C" w14:textId="77777777" w:rsidR="006C74B6" w:rsidRPr="00224494" w:rsidRDefault="00000000">
      <w:pPr>
        <w:pStyle w:val="Lijstopsomteken"/>
        <w:spacing w:line="240" w:lineRule="auto"/>
        <w:ind w:left="720"/>
        <w:rPr>
          <w:lang w:val="nl-NL"/>
        </w:rPr>
      </w:pPr>
      <w:r w:rsidRPr="00224494">
        <w:rPr>
          <w:b/>
          <w:lang w:val="nl-NL"/>
        </w:rPr>
        <w:t>Huidige situatie:</w:t>
      </w:r>
      <w:r w:rsidRPr="00224494">
        <w:rPr>
          <w:lang w:val="nl-NL"/>
        </w:rPr>
        <w:t xml:space="preserve"> Het </w:t>
      </w:r>
      <w:proofErr w:type="spellStart"/>
      <w:r w:rsidRPr="00224494">
        <w:rPr>
          <w:lang w:val="nl-NL"/>
        </w:rPr>
        <w:t>endpoint</w:t>
      </w:r>
      <w:proofErr w:type="spellEnd"/>
      <w:r w:rsidRPr="00224494">
        <w:rPr>
          <w:lang w:val="nl-NL"/>
        </w:rPr>
        <w:t xml:space="preserve"> geeft verkeerde sessie informatie (</w:t>
      </w:r>
      <w:proofErr w:type="spellStart"/>
      <w:r w:rsidRPr="00224494">
        <w:rPr>
          <w:rFonts w:ascii="Courier" w:hAnsi="Courier"/>
          <w:lang w:val="nl-NL"/>
        </w:rPr>
        <w:t>authenticated</w:t>
      </w:r>
      <w:proofErr w:type="spellEnd"/>
      <w:r w:rsidRPr="00224494">
        <w:rPr>
          <w:rFonts w:ascii="Courier" w:hAnsi="Courier"/>
          <w:lang w:val="nl-NL"/>
        </w:rPr>
        <w:t xml:space="preserve">: </w:t>
      </w:r>
      <w:proofErr w:type="spellStart"/>
      <w:r w:rsidRPr="00224494">
        <w:rPr>
          <w:rFonts w:ascii="Courier" w:hAnsi="Courier"/>
          <w:lang w:val="nl-NL"/>
        </w:rPr>
        <w:t>false</w:t>
      </w:r>
      <w:proofErr w:type="spellEnd"/>
      <w:r w:rsidRPr="00224494">
        <w:rPr>
          <w:lang w:val="nl-NL"/>
        </w:rPr>
        <w:t xml:space="preserve">) in een </w:t>
      </w:r>
      <w:r w:rsidRPr="00224494">
        <w:rPr>
          <w:rFonts w:ascii="Courier" w:hAnsi="Courier"/>
          <w:lang w:val="nl-NL"/>
        </w:rPr>
        <w:t>200 OK</w:t>
      </w:r>
      <w:r w:rsidRPr="00224494">
        <w:rPr>
          <w:lang w:val="nl-NL"/>
        </w:rPr>
        <w:t xml:space="preserve"> response in plaats van een 401 foutcode. Er is geen </w:t>
      </w:r>
      <w:proofErr w:type="spellStart"/>
      <w:r w:rsidRPr="00224494">
        <w:rPr>
          <w:lang w:val="nl-NL"/>
        </w:rPr>
        <w:t>logging</w:t>
      </w:r>
      <w:proofErr w:type="spellEnd"/>
      <w:r w:rsidRPr="00224494">
        <w:rPr>
          <w:lang w:val="nl-NL"/>
        </w:rPr>
        <w:t xml:space="preserve"> voor deze </w:t>
      </w:r>
      <w:proofErr w:type="spellStart"/>
      <w:r w:rsidRPr="00224494">
        <w:rPr>
          <w:lang w:val="nl-NL"/>
        </w:rPr>
        <w:t>endpoint</w:t>
      </w:r>
      <w:proofErr w:type="spellEnd"/>
      <w:r w:rsidRPr="00224494">
        <w:rPr>
          <w:lang w:val="nl-NL"/>
        </w:rPr>
        <w:t xml:space="preserve"> omdat hij altijd 200OK terug geeft.</w:t>
      </w:r>
    </w:p>
    <w:p w14:paraId="0C384E94" w14:textId="77777777" w:rsidR="006C74B6" w:rsidRPr="00224494" w:rsidRDefault="00000000">
      <w:pPr>
        <w:pStyle w:val="Lijstopsomteken"/>
        <w:spacing w:line="240" w:lineRule="auto"/>
        <w:ind w:left="720"/>
        <w:rPr>
          <w:lang w:val="nl-NL"/>
        </w:rPr>
      </w:pPr>
      <w:r w:rsidRPr="00224494">
        <w:rPr>
          <w:b/>
          <w:lang w:val="nl-NL"/>
        </w:rPr>
        <w:t>Gewenste situatie:</w:t>
      </w:r>
      <w:r w:rsidRPr="00224494">
        <w:rPr>
          <w:lang w:val="nl-NL"/>
        </w:rPr>
        <w:t xml:space="preserve"> Authenticatie </w:t>
      </w:r>
      <w:proofErr w:type="spellStart"/>
      <w:r w:rsidRPr="00224494">
        <w:rPr>
          <w:lang w:val="nl-NL"/>
        </w:rPr>
        <w:t>endpoints</w:t>
      </w:r>
      <w:proofErr w:type="spellEnd"/>
      <w:r w:rsidRPr="00224494">
        <w:rPr>
          <w:lang w:val="nl-NL"/>
        </w:rPr>
        <w:t xml:space="preserve"> moeten de juiste HTTP-foutcodes (</w:t>
      </w:r>
      <w:r w:rsidRPr="00224494">
        <w:rPr>
          <w:rFonts w:ascii="Courier" w:hAnsi="Courier"/>
          <w:lang w:val="nl-NL"/>
        </w:rPr>
        <w:t>401</w:t>
      </w:r>
      <w:r w:rsidRPr="00224494">
        <w:rPr>
          <w:lang w:val="nl-NL"/>
        </w:rPr>
        <w:t>) geven en elke sessie wijziging moet controleerbaar zijn in de logs.</w:t>
      </w:r>
    </w:p>
    <w:p w14:paraId="672B3883" w14:textId="77777777" w:rsidR="006C74B6" w:rsidRPr="00224494" w:rsidRDefault="00000000">
      <w:pPr>
        <w:pStyle w:val="Lijstopsomteken"/>
        <w:spacing w:line="240" w:lineRule="auto"/>
        <w:ind w:left="720"/>
        <w:rPr>
          <w:lang w:val="nl-NL"/>
        </w:rPr>
      </w:pPr>
      <w:r w:rsidRPr="00224494">
        <w:rPr>
          <w:b/>
          <w:lang w:val="nl-NL"/>
        </w:rPr>
        <w:t>Gap:</w:t>
      </w:r>
      <w:r w:rsidRPr="00224494">
        <w:rPr>
          <w:lang w:val="nl-NL"/>
        </w:rPr>
        <w:t xml:space="preserve"> Onjuiste informatie over sessie authenticatie door verkeerde status code en gebrek aan </w:t>
      </w:r>
      <w:proofErr w:type="spellStart"/>
      <w:r w:rsidRPr="00224494">
        <w:rPr>
          <w:lang w:val="nl-NL"/>
        </w:rPr>
        <w:t>logging</w:t>
      </w:r>
      <w:proofErr w:type="spellEnd"/>
      <w:r w:rsidRPr="00224494">
        <w:rPr>
          <w:lang w:val="nl-NL"/>
        </w:rPr>
        <w:t xml:space="preserve"> voor sessies.</w:t>
      </w:r>
    </w:p>
    <w:p w14:paraId="0023F500" w14:textId="77777777" w:rsidR="006C74B6" w:rsidRPr="00224494" w:rsidRDefault="00000000">
      <w:pPr>
        <w:pStyle w:val="Lijstopsomteken"/>
        <w:spacing w:line="240" w:lineRule="auto"/>
        <w:ind w:left="720"/>
        <w:rPr>
          <w:lang w:val="nl-NL"/>
        </w:rPr>
      </w:pPr>
      <w:r w:rsidRPr="00224494">
        <w:rPr>
          <w:b/>
          <w:lang w:val="nl-NL"/>
        </w:rPr>
        <w:t>Oplossing:</w:t>
      </w:r>
      <w:r w:rsidRPr="00224494">
        <w:rPr>
          <w:lang w:val="nl-NL"/>
        </w:rPr>
        <w:t xml:space="preserve"> Retourneer </w:t>
      </w:r>
      <w:r w:rsidRPr="00224494">
        <w:rPr>
          <w:rFonts w:ascii="Courier" w:hAnsi="Courier"/>
          <w:lang w:val="nl-NL"/>
        </w:rPr>
        <w:t xml:space="preserve">401 </w:t>
      </w:r>
      <w:proofErr w:type="spellStart"/>
      <w:r w:rsidRPr="00224494">
        <w:rPr>
          <w:rFonts w:ascii="Courier" w:hAnsi="Courier"/>
          <w:lang w:val="nl-NL"/>
        </w:rPr>
        <w:t>Unauthorized</w:t>
      </w:r>
      <w:proofErr w:type="spellEnd"/>
      <w:r w:rsidRPr="00224494">
        <w:rPr>
          <w:lang w:val="nl-NL"/>
        </w:rPr>
        <w:t xml:space="preserve"> bij </w:t>
      </w:r>
      <w:proofErr w:type="spellStart"/>
      <w:r w:rsidRPr="00224494">
        <w:rPr>
          <w:lang w:val="nl-NL"/>
        </w:rPr>
        <w:t>ongeauthenticeerde</w:t>
      </w:r>
      <w:proofErr w:type="spellEnd"/>
      <w:r w:rsidRPr="00224494">
        <w:rPr>
          <w:lang w:val="nl-NL"/>
        </w:rPr>
        <w:t xml:space="preserve"> toegang en log elke succesvolle inlogpoging.</w:t>
      </w:r>
    </w:p>
    <w:p w14:paraId="7E7ABAB1" w14:textId="77777777" w:rsidR="006C74B6" w:rsidRDefault="00000000">
      <w:pPr>
        <w:pStyle w:val="Lijstopsomteken"/>
        <w:spacing w:line="240" w:lineRule="auto"/>
        <w:ind w:left="720"/>
      </w:pPr>
      <w:r>
        <w:rPr>
          <w:b/>
        </w:rPr>
        <w:t>Source:</w:t>
      </w:r>
      <w:r>
        <w:br/>
      </w:r>
    </w:p>
    <w:p w14:paraId="45591342" w14:textId="77777777" w:rsidR="006C74B6" w:rsidRDefault="00000000">
      <w:r>
        <w:rPr>
          <w:noProof/>
        </w:rPr>
        <w:lastRenderedPageBreak/>
        <w:drawing>
          <wp:inline distT="0" distB="0" distL="0" distR="0" wp14:anchorId="5927708D" wp14:editId="4F99FEA7">
            <wp:extent cx="5796222" cy="3921524"/>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analyse-logging-unauthenticated.png"/>
                    <pic:cNvPicPr/>
                  </pic:nvPicPr>
                  <pic:blipFill>
                    <a:blip r:embed="rId14"/>
                    <a:stretch>
                      <a:fillRect/>
                    </a:stretch>
                  </pic:blipFill>
                  <pic:spPr>
                    <a:xfrm>
                      <a:off x="0" y="0"/>
                      <a:ext cx="5815388" cy="3934491"/>
                    </a:xfrm>
                    <a:prstGeom prst="rect">
                      <a:avLst/>
                    </a:prstGeom>
                  </pic:spPr>
                </pic:pic>
              </a:graphicData>
            </a:graphic>
          </wp:inline>
        </w:drawing>
      </w:r>
    </w:p>
    <w:p w14:paraId="0544B60E" w14:textId="77777777" w:rsidR="006C74B6" w:rsidRDefault="00000000">
      <w:r>
        <w:rPr>
          <w:noProof/>
        </w:rPr>
        <w:drawing>
          <wp:inline distT="0" distB="0" distL="0" distR="0" wp14:anchorId="32867180" wp14:editId="6426DD89">
            <wp:extent cx="5832718" cy="36469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analyse-logging-authentication-succes.png"/>
                    <pic:cNvPicPr/>
                  </pic:nvPicPr>
                  <pic:blipFill>
                    <a:blip r:embed="rId15"/>
                    <a:stretch>
                      <a:fillRect/>
                    </a:stretch>
                  </pic:blipFill>
                  <pic:spPr>
                    <a:xfrm>
                      <a:off x="0" y="0"/>
                      <a:ext cx="5838361" cy="3650495"/>
                    </a:xfrm>
                    <a:prstGeom prst="rect">
                      <a:avLst/>
                    </a:prstGeom>
                  </pic:spPr>
                </pic:pic>
              </a:graphicData>
            </a:graphic>
          </wp:inline>
        </w:drawing>
      </w:r>
    </w:p>
    <w:p w14:paraId="3808D9DA" w14:textId="77777777" w:rsidR="006C74B6" w:rsidRDefault="00000000">
      <w:r>
        <w:br w:type="page"/>
      </w:r>
    </w:p>
    <w:p w14:paraId="469A64D3" w14:textId="77777777" w:rsidR="006C74B6" w:rsidRDefault="00000000">
      <w:pPr>
        <w:pStyle w:val="Kop1"/>
      </w:pPr>
      <w:r>
        <w:lastRenderedPageBreak/>
        <w:t>Bijlage B - Traceability matrix</w:t>
      </w:r>
    </w:p>
    <w:p w14:paraId="2C1ACA52" w14:textId="77777777" w:rsidR="006C74B6" w:rsidRDefault="00000000">
      <w:r>
        <w:rPr>
          <w:i/>
        </w:rPr>
        <w:t>(bron: traceability-matrix.md)</w:t>
      </w:r>
    </w:p>
    <w:p w14:paraId="1AD07333" w14:textId="77777777" w:rsidR="006C74B6" w:rsidRDefault="00000000">
      <w:pPr>
        <w:pStyle w:val="Kop1"/>
      </w:pPr>
      <w:r>
        <w:t>Traceability Matrix - OpenMRS REST Webservices Module</w:t>
      </w:r>
    </w:p>
    <w:p w14:paraId="49E022F9" w14:textId="77777777" w:rsidR="006C74B6" w:rsidRPr="00224494" w:rsidRDefault="00000000">
      <w:pPr>
        <w:rPr>
          <w:lang w:val="nl-NL"/>
        </w:rPr>
      </w:pPr>
      <w:r w:rsidRPr="00224494">
        <w:rPr>
          <w:b/>
          <w:lang w:val="nl-NL"/>
        </w:rPr>
        <w:t xml:space="preserve">Wat is dit </w:t>
      </w:r>
      <w:proofErr w:type="spellStart"/>
      <w:r w:rsidRPr="00224494">
        <w:rPr>
          <w:b/>
          <w:lang w:val="nl-NL"/>
        </w:rPr>
        <w:t>bestand?</w:t>
      </w:r>
      <w:r w:rsidRPr="00224494">
        <w:rPr>
          <w:lang w:val="nl-NL"/>
        </w:rPr>
        <w:t>Een</w:t>
      </w:r>
      <w:proofErr w:type="spellEnd"/>
      <w:r w:rsidRPr="00224494">
        <w:rPr>
          <w:lang w:val="nl-NL"/>
        </w:rPr>
        <w:t xml:space="preserve"> centrale traceerbaarheidsmatrix die per </w:t>
      </w:r>
      <w:r w:rsidRPr="00224494">
        <w:rPr>
          <w:b/>
          <w:lang w:val="nl-NL"/>
        </w:rPr>
        <w:t>NEN-7510:2024</w:t>
      </w:r>
      <w:r w:rsidRPr="00224494">
        <w:rPr>
          <w:lang w:val="nl-NL"/>
        </w:rPr>
        <w:t xml:space="preserve">-beheersmaatregel laat zien: welk risico hij afdekt, welke maatregel we hebben genomen, in welk concreet artefact (code, configuratie, test, CI-workflow of scan) dat is </w:t>
      </w:r>
      <w:proofErr w:type="spellStart"/>
      <w:r w:rsidRPr="00224494">
        <w:rPr>
          <w:lang w:val="nl-NL"/>
        </w:rPr>
        <w:t>geimplementeerd</w:t>
      </w:r>
      <w:proofErr w:type="spellEnd"/>
      <w:r w:rsidRPr="00224494">
        <w:rPr>
          <w:lang w:val="nl-NL"/>
        </w:rPr>
        <w:t xml:space="preserve">, hoe het is geverifieerd en in welk document het is onderbouwd. De matrix verzint niets: elke </w:t>
      </w:r>
      <w:proofErr w:type="spellStart"/>
      <w:r w:rsidRPr="00224494">
        <w:rPr>
          <w:lang w:val="nl-NL"/>
        </w:rPr>
        <w:t>bewijscel</w:t>
      </w:r>
      <w:proofErr w:type="spellEnd"/>
      <w:r w:rsidRPr="00224494">
        <w:rPr>
          <w:lang w:val="nl-NL"/>
        </w:rPr>
        <w:t xml:space="preserve"> verwijst naar een bestaand, traceerbaar artefact in deze </w:t>
      </w:r>
      <w:proofErr w:type="spellStart"/>
      <w:r w:rsidRPr="00224494">
        <w:rPr>
          <w:lang w:val="nl-NL"/>
        </w:rPr>
        <w:t>repository</w:t>
      </w:r>
      <w:proofErr w:type="spellEnd"/>
      <w:r w:rsidRPr="00224494">
        <w:rPr>
          <w:lang w:val="nl-NL"/>
        </w:rPr>
        <w:t>.</w:t>
      </w:r>
    </w:p>
    <w:p w14:paraId="36AA942F" w14:textId="77777777" w:rsidR="006C74B6" w:rsidRPr="00224494" w:rsidRDefault="00000000">
      <w:pPr>
        <w:rPr>
          <w:lang w:val="nl-NL"/>
        </w:rPr>
      </w:pPr>
      <w:r w:rsidRPr="00224494">
        <w:rPr>
          <w:lang w:val="nl-NL"/>
        </w:rPr>
        <w:t>Het bindt de losse documenten van dit project samen tot een keten: NEN-control, risico/eis, maatregel, implementatie-artefact, verificatie-artefact, document.</w:t>
      </w:r>
    </w:p>
    <w:p w14:paraId="49038DDD" w14:textId="77777777" w:rsidR="006C74B6" w:rsidRPr="00224494" w:rsidRDefault="00000000">
      <w:pPr>
        <w:rPr>
          <w:lang w:val="nl-NL"/>
        </w:rPr>
      </w:pPr>
      <w:r w:rsidRPr="00224494">
        <w:rPr>
          <w:b/>
          <w:lang w:val="nl-NL"/>
        </w:rPr>
        <w:t>Let op:</w:t>
      </w:r>
      <w:r w:rsidRPr="00224494">
        <w:rPr>
          <w:lang w:val="nl-NL"/>
        </w:rPr>
        <w:t xml:space="preserve"> artefacten worden alleen met hun bestandsnaam genoemd (geen </w:t>
      </w:r>
      <w:proofErr w:type="spellStart"/>
      <w:r w:rsidRPr="00224494">
        <w:rPr>
          <w:lang w:val="nl-NL"/>
        </w:rPr>
        <w:t>mappaden</w:t>
      </w:r>
      <w:proofErr w:type="spellEnd"/>
      <w:r w:rsidRPr="00224494">
        <w:rPr>
          <w:lang w:val="nl-NL"/>
        </w:rPr>
        <w:t xml:space="preserve">), zodat deze matrix blijft kloppen als de </w:t>
      </w:r>
      <w:proofErr w:type="spellStart"/>
      <w:r w:rsidRPr="00224494">
        <w:rPr>
          <w:lang w:val="nl-NL"/>
        </w:rPr>
        <w:t>mapstructuur</w:t>
      </w:r>
      <w:proofErr w:type="spellEnd"/>
      <w:r w:rsidRPr="00224494">
        <w:rPr>
          <w:lang w:val="nl-NL"/>
        </w:rPr>
        <w:t xml:space="preserve"> van de </w:t>
      </w:r>
      <w:proofErr w:type="spellStart"/>
      <w:r w:rsidRPr="00224494">
        <w:rPr>
          <w:lang w:val="nl-NL"/>
        </w:rPr>
        <w:t>repository</w:t>
      </w:r>
      <w:proofErr w:type="spellEnd"/>
      <w:r w:rsidRPr="00224494">
        <w:rPr>
          <w:lang w:val="nl-NL"/>
        </w:rPr>
        <w:t xml:space="preserve"> wijzigt.</w:t>
      </w:r>
    </w:p>
    <w:tbl>
      <w:tblPr>
        <w:tblStyle w:val="Lichtraster-accent1"/>
        <w:tblW w:w="0" w:type="auto"/>
        <w:tblLook w:val="04A0" w:firstRow="1" w:lastRow="0" w:firstColumn="1" w:lastColumn="0" w:noHBand="0" w:noVBand="1"/>
      </w:tblPr>
      <w:tblGrid>
        <w:gridCol w:w="4320"/>
        <w:gridCol w:w="4320"/>
      </w:tblGrid>
      <w:tr w:rsidR="006C74B6" w:rsidRPr="00224494" w14:paraId="29773EF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66395E" w14:textId="77777777" w:rsidR="006C74B6" w:rsidRPr="00224494" w:rsidRDefault="006C74B6">
            <w:pPr>
              <w:rPr>
                <w:lang w:val="nl-NL"/>
              </w:rPr>
            </w:pPr>
          </w:p>
        </w:tc>
        <w:tc>
          <w:tcPr>
            <w:tcW w:w="4320" w:type="dxa"/>
          </w:tcPr>
          <w:p w14:paraId="74B39C11" w14:textId="77777777" w:rsidR="006C74B6" w:rsidRPr="00224494" w:rsidRDefault="006C74B6">
            <w:pPr>
              <w:cnfStyle w:val="100000000000" w:firstRow="1" w:lastRow="0" w:firstColumn="0" w:lastColumn="0" w:oddVBand="0" w:evenVBand="0" w:oddHBand="0" w:evenHBand="0" w:firstRowFirstColumn="0" w:firstRowLastColumn="0" w:lastRowFirstColumn="0" w:lastRowLastColumn="0"/>
              <w:rPr>
                <w:lang w:val="nl-NL"/>
              </w:rPr>
            </w:pPr>
          </w:p>
        </w:tc>
      </w:tr>
      <w:tr w:rsidR="006C74B6" w14:paraId="5E02193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B7A79A" w14:textId="77777777" w:rsidR="006C74B6" w:rsidRDefault="00000000">
            <w:r>
              <w:t>Module</w:t>
            </w:r>
          </w:p>
        </w:tc>
        <w:tc>
          <w:tcPr>
            <w:tcW w:w="4320" w:type="dxa"/>
          </w:tcPr>
          <w:p w14:paraId="46A5B448"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OpenMRS REST Webservices Module v3.2.0 ( </w:t>
            </w:r>
            <w:r>
              <w:rPr>
                <w:rFonts w:ascii="Courier" w:hAnsi="Courier"/>
              </w:rPr>
              <w:t>/ws/rest/v1/...</w:t>
            </w:r>
            <w:r>
              <w:t xml:space="preserve"> )</w:t>
            </w:r>
          </w:p>
        </w:tc>
      </w:tr>
      <w:tr w:rsidR="006C74B6" w14:paraId="4433AA3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8EB591" w14:textId="77777777" w:rsidR="006C74B6" w:rsidRDefault="00000000">
            <w:r>
              <w:t>Datum</w:t>
            </w:r>
          </w:p>
        </w:tc>
        <w:tc>
          <w:tcPr>
            <w:tcW w:w="4320" w:type="dxa"/>
          </w:tcPr>
          <w:p w14:paraId="2AD839F1" w14:textId="77777777" w:rsidR="006C74B6" w:rsidRDefault="00000000">
            <w:pPr>
              <w:cnfStyle w:val="000000010000" w:firstRow="0" w:lastRow="0" w:firstColumn="0" w:lastColumn="0" w:oddVBand="0" w:evenVBand="0" w:oddHBand="0" w:evenHBand="1" w:firstRowFirstColumn="0" w:firstRowLastColumn="0" w:lastRowFirstColumn="0" w:lastRowLastColumn="0"/>
            </w:pPr>
            <w:r>
              <w:t>2026-06-17</w:t>
            </w:r>
          </w:p>
        </w:tc>
      </w:tr>
      <w:tr w:rsidR="006C74B6" w14:paraId="70A4A3A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5EDC1" w14:textId="77777777" w:rsidR="006C74B6" w:rsidRDefault="00000000">
            <w:r>
              <w:t>Branch</w:t>
            </w:r>
          </w:p>
        </w:tc>
        <w:tc>
          <w:tcPr>
            <w:tcW w:w="4320" w:type="dxa"/>
          </w:tcPr>
          <w:p w14:paraId="1D4EBC9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Traceability-matrix</w:t>
            </w:r>
          </w:p>
        </w:tc>
      </w:tr>
      <w:tr w:rsidR="006C74B6" w14:paraId="1F90195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27E2A2" w14:textId="77777777" w:rsidR="006C74B6" w:rsidRDefault="00000000">
            <w:r>
              <w:t>Repository</w:t>
            </w:r>
          </w:p>
        </w:tc>
        <w:tc>
          <w:tcPr>
            <w:tcW w:w="4320" w:type="dxa"/>
          </w:tcPr>
          <w:p w14:paraId="502E6972"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LU2webservice/openmrs-module-webservices ( </w:t>
            </w:r>
            <w:hyperlink r:id="rId16">
              <w:r>
                <w:rPr>
                  <w:color w:val="0000EE"/>
                  <w:u w:val="single"/>
                </w:rPr>
                <w:t>github.com/LU2webservice/openmrs-module-webservices</w:t>
              </w:r>
            </w:hyperlink>
            <w:r>
              <w:t xml:space="preserve"> )</w:t>
            </w:r>
          </w:p>
        </w:tc>
      </w:tr>
      <w:tr w:rsidR="006C74B6" w:rsidRPr="00224494" w14:paraId="21A8B6B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294A7D" w14:textId="77777777" w:rsidR="006C74B6" w:rsidRDefault="00000000">
            <w:r>
              <w:t>Bewijs vastgelegd op</w:t>
            </w:r>
          </w:p>
        </w:tc>
        <w:tc>
          <w:tcPr>
            <w:tcW w:w="4320" w:type="dxa"/>
          </w:tcPr>
          <w:p w14:paraId="291B917A"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t xml:space="preserve">commit </w:t>
            </w:r>
            <w:r>
              <w:rPr>
                <w:rFonts w:ascii="Courier" w:hAnsi="Courier"/>
              </w:rPr>
              <w:t>fc94a94</w:t>
            </w:r>
            <w:r>
              <w:t xml:space="preserve"> (merge van PR #37 </w:t>
            </w:r>
            <w:r>
              <w:rPr>
                <w:rFonts w:ascii="Courier" w:hAnsi="Courier"/>
              </w:rPr>
              <w:t>secure-backlog-fix</w:t>
            </w:r>
            <w:r>
              <w:t xml:space="preserve"> ). </w:t>
            </w:r>
            <w:r w:rsidRPr="00224494">
              <w:rPr>
                <w:lang w:val="nl-NL"/>
              </w:rPr>
              <w:t>De GitHub-</w:t>
            </w:r>
            <w:proofErr w:type="spellStart"/>
            <w:r w:rsidRPr="00224494">
              <w:rPr>
                <w:lang w:val="nl-NL"/>
              </w:rPr>
              <w:t>permalinks</w:t>
            </w:r>
            <w:proofErr w:type="spellEnd"/>
            <w:r w:rsidRPr="00224494">
              <w:rPr>
                <w:lang w:val="nl-NL"/>
              </w:rPr>
              <w:t xml:space="preserve"> in sectie 6 zijn vastgepind op de </w:t>
            </w:r>
            <w:proofErr w:type="spellStart"/>
            <w:r w:rsidRPr="00224494">
              <w:rPr>
                <w:lang w:val="nl-NL"/>
              </w:rPr>
              <w:t>commit</w:t>
            </w:r>
            <w:proofErr w:type="spellEnd"/>
            <w:r w:rsidRPr="00224494">
              <w:rPr>
                <w:lang w:val="nl-NL"/>
              </w:rPr>
              <w:t xml:space="preserve"> waarin elke maatregel landde, inclusief regelnummer; ze blijven dus geldig, ook als de </w:t>
            </w:r>
            <w:proofErr w:type="spellStart"/>
            <w:r w:rsidRPr="00224494">
              <w:rPr>
                <w:lang w:val="nl-NL"/>
              </w:rPr>
              <w:t>mapstructuur</w:t>
            </w:r>
            <w:proofErr w:type="spellEnd"/>
            <w:r w:rsidRPr="00224494">
              <w:rPr>
                <w:lang w:val="nl-NL"/>
              </w:rPr>
              <w:t xml:space="preserve"> later wijzigt.</w:t>
            </w:r>
          </w:p>
        </w:tc>
      </w:tr>
      <w:tr w:rsidR="006C74B6" w:rsidRPr="00224494" w14:paraId="57EE2D4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713BA" w14:textId="77777777" w:rsidR="006C74B6" w:rsidRDefault="00000000">
            <w:r>
              <w:t>Norm</w:t>
            </w:r>
          </w:p>
        </w:tc>
        <w:tc>
          <w:tcPr>
            <w:tcW w:w="4320" w:type="dxa"/>
          </w:tcPr>
          <w:p w14:paraId="533CA0B5"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NEN-7510:2024 (afgeleid van ISO/IEC 27002:2022); ondersteunend: ISO/IEC 25010, AVG art. 9/33/34</w:t>
            </w:r>
          </w:p>
        </w:tc>
      </w:tr>
      <w:tr w:rsidR="006C74B6" w:rsidRPr="00224494" w14:paraId="2D80E0E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4CABE0" w14:textId="77777777" w:rsidR="006C74B6" w:rsidRDefault="00000000">
            <w:r>
              <w:t>Scope</w:t>
            </w:r>
          </w:p>
        </w:tc>
        <w:tc>
          <w:tcPr>
            <w:tcW w:w="4320" w:type="dxa"/>
          </w:tcPr>
          <w:p w14:paraId="036AA677"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 xml:space="preserve">REST API-laag, authenticatie, autorisatie, </w:t>
            </w:r>
            <w:proofErr w:type="spellStart"/>
            <w:r w:rsidRPr="00224494">
              <w:rPr>
                <w:lang w:val="nl-NL"/>
              </w:rPr>
              <w:t>logging</w:t>
            </w:r>
            <w:proofErr w:type="spellEnd"/>
            <w:r w:rsidRPr="00224494">
              <w:rPr>
                <w:lang w:val="nl-NL"/>
              </w:rPr>
              <w:t xml:space="preserve">, </w:t>
            </w:r>
            <w:proofErr w:type="spellStart"/>
            <w:r w:rsidRPr="00224494">
              <w:rPr>
                <w:lang w:val="nl-NL"/>
              </w:rPr>
              <w:t>dependencies</w:t>
            </w:r>
            <w:proofErr w:type="spellEnd"/>
            <w:r w:rsidRPr="00224494">
              <w:rPr>
                <w:lang w:val="nl-NL"/>
              </w:rPr>
              <w:t xml:space="preserve"> en de CI/CD-pijplijn</w:t>
            </w:r>
          </w:p>
        </w:tc>
      </w:tr>
      <w:tr w:rsidR="006C74B6" w:rsidRPr="00224494" w14:paraId="152870B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09DD6" w14:textId="77777777" w:rsidR="006C74B6" w:rsidRDefault="00000000">
            <w:proofErr w:type="spellStart"/>
            <w:r>
              <w:t>Voldoet</w:t>
            </w:r>
            <w:proofErr w:type="spellEnd"/>
            <w:r>
              <w:t xml:space="preserve"> </w:t>
            </w:r>
            <w:proofErr w:type="spellStart"/>
            <w:r>
              <w:t>aan</w:t>
            </w:r>
            <w:proofErr w:type="spellEnd"/>
            <w:r>
              <w:t xml:space="preserve"> </w:t>
            </w:r>
            <w:proofErr w:type="spellStart"/>
            <w:r>
              <w:t>eis</w:t>
            </w:r>
            <w:proofErr w:type="spellEnd"/>
          </w:p>
        </w:tc>
        <w:tc>
          <w:tcPr>
            <w:tcW w:w="4320" w:type="dxa"/>
          </w:tcPr>
          <w:p w14:paraId="7DF4031D"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Ja, minimaal 3 NEN-7510:2024-controls (hier 11); en elk bewijs is een traceerbaar artefact (zie sectie 6 artefactregister)</w:t>
            </w:r>
          </w:p>
        </w:tc>
      </w:tr>
    </w:tbl>
    <w:p w14:paraId="4B78D5A6" w14:textId="77777777" w:rsidR="006C74B6" w:rsidRPr="00224494" w:rsidRDefault="006C74B6">
      <w:pPr>
        <w:rPr>
          <w:lang w:val="nl-NL"/>
        </w:rPr>
      </w:pPr>
    </w:p>
    <w:p w14:paraId="75A931D8" w14:textId="77777777" w:rsidR="006C74B6" w:rsidRPr="00224494" w:rsidRDefault="006C74B6">
      <w:pPr>
        <w:pBdr>
          <w:bottom w:val="single" w:sz="6" w:space="1" w:color="auto"/>
        </w:pBdr>
        <w:rPr>
          <w:lang w:val="nl-NL"/>
        </w:rPr>
      </w:pPr>
    </w:p>
    <w:p w14:paraId="224CA253" w14:textId="77777777" w:rsidR="00886B74" w:rsidRDefault="00886B74">
      <w:pPr>
        <w:pStyle w:val="Kop2"/>
        <w:rPr>
          <w:lang w:val="nl-NL"/>
        </w:rPr>
      </w:pPr>
    </w:p>
    <w:p w14:paraId="0EFE7280" w14:textId="77777777" w:rsidR="00886B74" w:rsidRDefault="00886B74">
      <w:pPr>
        <w:pStyle w:val="Kop2"/>
        <w:rPr>
          <w:lang w:val="nl-NL"/>
        </w:rPr>
      </w:pPr>
    </w:p>
    <w:p w14:paraId="76EA24ED" w14:textId="70FC02A5" w:rsidR="006C74B6" w:rsidRPr="00224494" w:rsidRDefault="00000000">
      <w:pPr>
        <w:pStyle w:val="Kop2"/>
        <w:rPr>
          <w:lang w:val="nl-NL"/>
        </w:rPr>
      </w:pPr>
      <w:r w:rsidRPr="00224494">
        <w:rPr>
          <w:lang w:val="nl-NL"/>
        </w:rPr>
        <w:t>1. Doel en leeswijzer</w:t>
      </w:r>
    </w:p>
    <w:p w14:paraId="0F9782E0" w14:textId="77777777" w:rsidR="006C74B6" w:rsidRPr="00224494" w:rsidRDefault="00000000">
      <w:pPr>
        <w:rPr>
          <w:lang w:val="nl-NL"/>
        </w:rPr>
      </w:pPr>
      <w:r w:rsidRPr="00224494">
        <w:rPr>
          <w:lang w:val="nl-NL"/>
        </w:rPr>
        <w:t xml:space="preserve">Deze matrix beantwoordt de auditvraag: </w:t>
      </w:r>
      <w:r w:rsidRPr="00224494">
        <w:rPr>
          <w:i/>
          <w:lang w:val="nl-NL"/>
        </w:rPr>
        <w:t>"Toon aan dat elke beveiligingseis herleidbaar is van norm tot bewijs."</w:t>
      </w:r>
      <w:r w:rsidRPr="00224494">
        <w:rPr>
          <w:lang w:val="nl-NL"/>
        </w:rPr>
        <w:t xml:space="preserve"> Dat doen we met een vaste traceerketen:</w:t>
      </w:r>
    </w:p>
    <w:p w14:paraId="428478B5" w14:textId="77777777" w:rsidR="006C74B6" w:rsidRPr="00224494" w:rsidRDefault="00000000">
      <w:pPr>
        <w:rPr>
          <w:lang w:val="nl-NL"/>
        </w:rPr>
      </w:pPr>
      <w:r w:rsidRPr="00224494">
        <w:rPr>
          <w:rFonts w:ascii="Courier" w:hAnsi="Courier"/>
          <w:lang w:val="nl-NL"/>
        </w:rPr>
        <w:t>NEN-7510:2024 control</w:t>
      </w:r>
      <w:r w:rsidRPr="00224494">
        <w:rPr>
          <w:rFonts w:ascii="Courier" w:hAnsi="Courier"/>
          <w:lang w:val="nl-NL"/>
        </w:rPr>
        <w:br/>
        <w:t xml:space="preserve">  |</w:t>
      </w:r>
      <w:r w:rsidRPr="00224494">
        <w:rPr>
          <w:rFonts w:ascii="Courier" w:hAnsi="Courier"/>
          <w:lang w:val="nl-NL"/>
        </w:rPr>
        <w:br/>
        <w:t xml:space="preserve">  v</w:t>
      </w:r>
      <w:r w:rsidRPr="00224494">
        <w:rPr>
          <w:rFonts w:ascii="Courier" w:hAnsi="Courier"/>
          <w:lang w:val="nl-NL"/>
        </w:rPr>
        <w:br/>
        <w:t xml:space="preserve">Risico / eis  (STRIDE-ID uit het </w:t>
      </w:r>
      <w:proofErr w:type="spellStart"/>
      <w:r w:rsidRPr="00224494">
        <w:rPr>
          <w:rFonts w:ascii="Courier" w:hAnsi="Courier"/>
          <w:lang w:val="nl-NL"/>
        </w:rPr>
        <w:t>threat</w:t>
      </w:r>
      <w:proofErr w:type="spellEnd"/>
      <w:r w:rsidRPr="00224494">
        <w:rPr>
          <w:rFonts w:ascii="Courier" w:hAnsi="Courier"/>
          <w:lang w:val="nl-NL"/>
        </w:rPr>
        <w:t xml:space="preserve"> model, SR-ID uit de security </w:t>
      </w:r>
      <w:proofErr w:type="spellStart"/>
      <w:r w:rsidRPr="00224494">
        <w:rPr>
          <w:rFonts w:ascii="Courier" w:hAnsi="Courier"/>
          <w:lang w:val="nl-NL"/>
        </w:rPr>
        <w:t>backlog</w:t>
      </w:r>
      <w:proofErr w:type="spellEnd"/>
      <w:r w:rsidRPr="00224494">
        <w:rPr>
          <w:rFonts w:ascii="Courier" w:hAnsi="Courier"/>
          <w:lang w:val="nl-NL"/>
        </w:rPr>
        <w:t>)</w:t>
      </w:r>
      <w:r w:rsidRPr="00224494">
        <w:rPr>
          <w:rFonts w:ascii="Courier" w:hAnsi="Courier"/>
          <w:lang w:val="nl-NL"/>
        </w:rPr>
        <w:br/>
        <w:t xml:space="preserve">  |</w:t>
      </w:r>
      <w:r w:rsidRPr="00224494">
        <w:rPr>
          <w:rFonts w:ascii="Courier" w:hAnsi="Courier"/>
          <w:lang w:val="nl-NL"/>
        </w:rPr>
        <w:br/>
        <w:t xml:space="preserve">  v</w:t>
      </w:r>
      <w:r w:rsidRPr="00224494">
        <w:rPr>
          <w:rFonts w:ascii="Courier" w:hAnsi="Courier"/>
          <w:lang w:val="nl-NL"/>
        </w:rPr>
        <w:br/>
        <w:t>Maatregel  (wat we doen om het risico te beheersen)</w:t>
      </w:r>
      <w:r w:rsidRPr="00224494">
        <w:rPr>
          <w:rFonts w:ascii="Courier" w:hAnsi="Courier"/>
          <w:lang w:val="nl-NL"/>
        </w:rPr>
        <w:br/>
        <w:t xml:space="preserve">  |</w:t>
      </w:r>
      <w:r w:rsidRPr="00224494">
        <w:rPr>
          <w:rFonts w:ascii="Courier" w:hAnsi="Courier"/>
          <w:lang w:val="nl-NL"/>
        </w:rPr>
        <w:br/>
        <w:t xml:space="preserve">  v</w:t>
      </w:r>
      <w:r w:rsidRPr="00224494">
        <w:rPr>
          <w:rFonts w:ascii="Courier" w:hAnsi="Courier"/>
          <w:lang w:val="nl-NL"/>
        </w:rPr>
        <w:br/>
        <w:t>Implementatie-artefact  (CODE / CONFIG, concreet bestand)</w:t>
      </w:r>
      <w:r w:rsidRPr="00224494">
        <w:rPr>
          <w:rFonts w:ascii="Courier" w:hAnsi="Courier"/>
          <w:lang w:val="nl-NL"/>
        </w:rPr>
        <w:br/>
        <w:t xml:space="preserve">  |</w:t>
      </w:r>
      <w:r w:rsidRPr="00224494">
        <w:rPr>
          <w:rFonts w:ascii="Courier" w:hAnsi="Courier"/>
          <w:lang w:val="nl-NL"/>
        </w:rPr>
        <w:br/>
        <w:t xml:space="preserve">  v</w:t>
      </w:r>
      <w:r w:rsidRPr="00224494">
        <w:rPr>
          <w:rFonts w:ascii="Courier" w:hAnsi="Courier"/>
          <w:lang w:val="nl-NL"/>
        </w:rPr>
        <w:br/>
        <w:t>Verificatie-artefact  (TEST / CI / SCAN, bewijs dat de maatregel werkt)</w:t>
      </w:r>
      <w:r w:rsidRPr="00224494">
        <w:rPr>
          <w:rFonts w:ascii="Courier" w:hAnsi="Courier"/>
          <w:lang w:val="nl-NL"/>
        </w:rPr>
        <w:br/>
        <w:t xml:space="preserve">  |</w:t>
      </w:r>
      <w:r w:rsidRPr="00224494">
        <w:rPr>
          <w:rFonts w:ascii="Courier" w:hAnsi="Courier"/>
          <w:lang w:val="nl-NL"/>
        </w:rPr>
        <w:br/>
        <w:t xml:space="preserve">  v</w:t>
      </w:r>
      <w:r w:rsidRPr="00224494">
        <w:rPr>
          <w:rFonts w:ascii="Courier" w:hAnsi="Courier"/>
          <w:lang w:val="nl-NL"/>
        </w:rPr>
        <w:br/>
        <w:t>Document-artefact  (de analyse of onderbouwing)</w:t>
      </w:r>
      <w:r w:rsidRPr="00224494">
        <w:rPr>
          <w:rFonts w:ascii="Courier" w:hAnsi="Courier"/>
          <w:lang w:val="nl-NL"/>
        </w:rPr>
        <w:br/>
      </w:r>
    </w:p>
    <w:p w14:paraId="6F178D78" w14:textId="77777777" w:rsidR="006C74B6" w:rsidRPr="00224494" w:rsidRDefault="00000000">
      <w:pPr>
        <w:rPr>
          <w:lang w:val="nl-NL"/>
        </w:rPr>
      </w:pPr>
      <w:r w:rsidRPr="00224494">
        <w:rPr>
          <w:lang w:val="nl-NL"/>
        </w:rPr>
        <w:t>Lees de hoofdmatrix (sectie 3) als overzicht. De uitgewerkte ketens (sectie 4) laten de volledige herleidbaarheid end-</w:t>
      </w:r>
      <w:proofErr w:type="spellStart"/>
      <w:r w:rsidRPr="00224494">
        <w:rPr>
          <w:lang w:val="nl-NL"/>
        </w:rPr>
        <w:t>to</w:t>
      </w:r>
      <w:proofErr w:type="spellEnd"/>
      <w:r w:rsidRPr="00224494">
        <w:rPr>
          <w:lang w:val="nl-NL"/>
        </w:rPr>
        <w:t xml:space="preserve">-end zien voor de belangrijkste </w:t>
      </w:r>
      <w:proofErr w:type="spellStart"/>
      <w:r w:rsidRPr="00224494">
        <w:rPr>
          <w:lang w:val="nl-NL"/>
        </w:rPr>
        <w:t>controls</w:t>
      </w:r>
      <w:proofErr w:type="spellEnd"/>
      <w:r w:rsidRPr="00224494">
        <w:rPr>
          <w:lang w:val="nl-NL"/>
        </w:rPr>
        <w:t>. De omgekeerde tracering (sectie 5) gaat van risico naar bewijs. Het artefactregister (sectie 6) somt elk genoemd artefact op.</w:t>
      </w:r>
    </w:p>
    <w:p w14:paraId="759B2D00" w14:textId="77777777" w:rsidR="006C74B6" w:rsidRPr="00224494" w:rsidRDefault="006C74B6">
      <w:pPr>
        <w:pBdr>
          <w:bottom w:val="single" w:sz="6" w:space="1" w:color="auto"/>
        </w:pBdr>
        <w:rPr>
          <w:lang w:val="nl-NL"/>
        </w:rPr>
      </w:pPr>
    </w:p>
    <w:p w14:paraId="5D1A554E" w14:textId="77777777" w:rsidR="006C74B6" w:rsidRPr="00224494" w:rsidRDefault="00000000">
      <w:pPr>
        <w:pStyle w:val="Kop2"/>
        <w:rPr>
          <w:lang w:val="nl-NL"/>
        </w:rPr>
      </w:pPr>
      <w:r w:rsidRPr="00224494">
        <w:rPr>
          <w:lang w:val="nl-NL"/>
        </w:rPr>
        <w:t>2. Artefacttypen en legenda</w:t>
      </w:r>
    </w:p>
    <w:p w14:paraId="5647785C" w14:textId="77777777" w:rsidR="006C74B6" w:rsidRPr="00224494" w:rsidRDefault="00000000">
      <w:pPr>
        <w:rPr>
          <w:lang w:val="nl-NL"/>
        </w:rPr>
      </w:pPr>
      <w:r w:rsidRPr="00224494">
        <w:rPr>
          <w:lang w:val="nl-NL"/>
        </w:rPr>
        <w:t>Elk bewijs is van een van deze traceerbare artefacttypen:</w:t>
      </w:r>
    </w:p>
    <w:tbl>
      <w:tblPr>
        <w:tblStyle w:val="Lichtraster-accent1"/>
        <w:tblW w:w="0" w:type="auto"/>
        <w:tblLook w:val="04A0" w:firstRow="1" w:lastRow="0" w:firstColumn="1" w:lastColumn="0" w:noHBand="0" w:noVBand="1"/>
      </w:tblPr>
      <w:tblGrid>
        <w:gridCol w:w="2880"/>
        <w:gridCol w:w="2880"/>
        <w:gridCol w:w="2880"/>
      </w:tblGrid>
      <w:tr w:rsidR="006C74B6" w14:paraId="0F75FA6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E15843" w14:textId="77777777" w:rsidR="006C74B6" w:rsidRDefault="00000000">
            <w:r>
              <w:t>Type</w:t>
            </w:r>
          </w:p>
        </w:tc>
        <w:tc>
          <w:tcPr>
            <w:tcW w:w="2880" w:type="dxa"/>
          </w:tcPr>
          <w:p w14:paraId="7603B8F6" w14:textId="77777777" w:rsidR="006C74B6" w:rsidRDefault="00000000">
            <w:pPr>
              <w:cnfStyle w:val="100000000000" w:firstRow="1" w:lastRow="0" w:firstColumn="0" w:lastColumn="0" w:oddVBand="0" w:evenVBand="0" w:oddHBand="0" w:evenHBand="0" w:firstRowFirstColumn="0" w:firstRowLastColumn="0" w:lastRowFirstColumn="0" w:lastRowLastColumn="0"/>
            </w:pPr>
            <w:r>
              <w:t>Betekenis</w:t>
            </w:r>
          </w:p>
        </w:tc>
        <w:tc>
          <w:tcPr>
            <w:tcW w:w="2880" w:type="dxa"/>
          </w:tcPr>
          <w:p w14:paraId="07DB9F2B" w14:textId="77777777" w:rsidR="006C74B6" w:rsidRDefault="00000000">
            <w:pPr>
              <w:cnfStyle w:val="100000000000" w:firstRow="1" w:lastRow="0" w:firstColumn="0" w:lastColumn="0" w:oddVBand="0" w:evenVBand="0" w:oddHBand="0" w:evenHBand="0" w:firstRowFirstColumn="0" w:firstRowLastColumn="0" w:lastRowFirstColumn="0" w:lastRowLastColumn="0"/>
            </w:pPr>
            <w:r>
              <w:t>Voorbeeld</w:t>
            </w:r>
          </w:p>
        </w:tc>
      </w:tr>
      <w:tr w:rsidR="006C74B6" w14:paraId="68E6202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133933" w14:textId="77777777" w:rsidR="006C74B6" w:rsidRDefault="00000000">
            <w:r>
              <w:t>CODE</w:t>
            </w:r>
          </w:p>
        </w:tc>
        <w:tc>
          <w:tcPr>
            <w:tcW w:w="2880" w:type="dxa"/>
          </w:tcPr>
          <w:p w14:paraId="48862AD3"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Java-broncode in de module</w:t>
            </w:r>
          </w:p>
        </w:tc>
        <w:tc>
          <w:tcPr>
            <w:tcW w:w="2880" w:type="dxa"/>
          </w:tcPr>
          <w:p w14:paraId="5E25BD9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AuditLog.java</w:t>
            </w:r>
          </w:p>
        </w:tc>
      </w:tr>
      <w:tr w:rsidR="006C74B6" w14:paraId="1342DAD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6BF552" w14:textId="77777777" w:rsidR="006C74B6" w:rsidRDefault="00000000">
            <w:r>
              <w:t>CONFIG</w:t>
            </w:r>
          </w:p>
        </w:tc>
        <w:tc>
          <w:tcPr>
            <w:tcW w:w="2880" w:type="dxa"/>
          </w:tcPr>
          <w:p w14:paraId="4BAF2860" w14:textId="77777777" w:rsidR="006C74B6" w:rsidRDefault="00000000">
            <w:pPr>
              <w:cnfStyle w:val="000000010000" w:firstRow="0" w:lastRow="0" w:firstColumn="0" w:lastColumn="0" w:oddVBand="0" w:evenVBand="0" w:oddHBand="0" w:evenHBand="1" w:firstRowFirstColumn="0" w:firstRowLastColumn="0" w:lastRowFirstColumn="0" w:lastRowLastColumn="0"/>
            </w:pPr>
            <w:r>
              <w:t>Configuratie of build</w:t>
            </w:r>
          </w:p>
        </w:tc>
        <w:tc>
          <w:tcPr>
            <w:tcW w:w="2880" w:type="dxa"/>
          </w:tcPr>
          <w:p w14:paraId="19ACBFB2"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config.xml</w:t>
            </w:r>
            <w:r>
              <w:t xml:space="preserve"> , </w:t>
            </w:r>
            <w:r>
              <w:rPr>
                <w:rFonts w:ascii="Courier" w:hAnsi="Courier"/>
              </w:rPr>
              <w:t>pom.xml</w:t>
            </w:r>
          </w:p>
        </w:tc>
      </w:tr>
      <w:tr w:rsidR="006C74B6" w14:paraId="3B62F3B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D164E3" w14:textId="77777777" w:rsidR="006C74B6" w:rsidRDefault="00000000">
            <w:r>
              <w:t>TEST</w:t>
            </w:r>
          </w:p>
        </w:tc>
        <w:tc>
          <w:tcPr>
            <w:tcW w:w="2880" w:type="dxa"/>
          </w:tcPr>
          <w:p w14:paraId="2A180D97"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Geautomatiseerde test (bewijs door uitvoering)</w:t>
            </w:r>
          </w:p>
        </w:tc>
        <w:tc>
          <w:tcPr>
            <w:tcW w:w="2880" w:type="dxa"/>
          </w:tcPr>
          <w:p w14:paraId="77CE2B6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AuditLogTest.java</w:t>
            </w:r>
          </w:p>
        </w:tc>
      </w:tr>
      <w:tr w:rsidR="006C74B6" w14:paraId="2929D66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BA3D7" w14:textId="77777777" w:rsidR="006C74B6" w:rsidRDefault="00000000">
            <w:r>
              <w:t>CI</w:t>
            </w:r>
          </w:p>
        </w:tc>
        <w:tc>
          <w:tcPr>
            <w:tcW w:w="2880" w:type="dxa"/>
          </w:tcPr>
          <w:p w14:paraId="4B396771" w14:textId="77777777" w:rsidR="006C74B6" w:rsidRDefault="00000000">
            <w:pPr>
              <w:cnfStyle w:val="000000010000" w:firstRow="0" w:lastRow="0" w:firstColumn="0" w:lastColumn="0" w:oddVBand="0" w:evenVBand="0" w:oddHBand="0" w:evenHBand="1" w:firstRowFirstColumn="0" w:firstRowLastColumn="0" w:lastRowFirstColumn="0" w:lastRowLastColumn="0"/>
            </w:pPr>
            <w:r>
              <w:t>Pipeline-workflow (continue verificatie)</w:t>
            </w:r>
          </w:p>
        </w:tc>
        <w:tc>
          <w:tcPr>
            <w:tcW w:w="2880" w:type="dxa"/>
          </w:tcPr>
          <w:p w14:paraId="744228F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codeql.yml</w:t>
            </w:r>
          </w:p>
        </w:tc>
      </w:tr>
      <w:tr w:rsidR="006C74B6" w14:paraId="7B6746B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123ADA" w14:textId="77777777" w:rsidR="006C74B6" w:rsidRDefault="00000000">
            <w:r>
              <w:t>SCAN/SBOM</w:t>
            </w:r>
          </w:p>
        </w:tc>
        <w:tc>
          <w:tcPr>
            <w:tcW w:w="2880" w:type="dxa"/>
          </w:tcPr>
          <w:p w14:paraId="6768A173" w14:textId="77777777" w:rsidR="006C74B6" w:rsidRDefault="00000000">
            <w:pPr>
              <w:cnfStyle w:val="000000100000" w:firstRow="0" w:lastRow="0" w:firstColumn="0" w:lastColumn="0" w:oddVBand="0" w:evenVBand="0" w:oddHBand="1" w:evenHBand="0" w:firstRowFirstColumn="0" w:firstRowLastColumn="0" w:lastRowFirstColumn="0" w:lastRowLastColumn="0"/>
            </w:pPr>
            <w:r>
              <w:t>Scan- of inventarisatie-output</w:t>
            </w:r>
          </w:p>
        </w:tc>
        <w:tc>
          <w:tcPr>
            <w:tcW w:w="2880" w:type="dxa"/>
          </w:tcPr>
          <w:p w14:paraId="340693F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sbom.cdx.json</w:t>
            </w:r>
          </w:p>
        </w:tc>
      </w:tr>
      <w:tr w:rsidR="006C74B6" w14:paraId="25F8D7A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11C2F6" w14:textId="77777777" w:rsidR="006C74B6" w:rsidRDefault="00000000">
            <w:r>
              <w:t>DOC</w:t>
            </w:r>
          </w:p>
        </w:tc>
        <w:tc>
          <w:tcPr>
            <w:tcW w:w="2880" w:type="dxa"/>
          </w:tcPr>
          <w:p w14:paraId="78712C68" w14:textId="77777777" w:rsidR="006C74B6" w:rsidRDefault="00000000">
            <w:pPr>
              <w:cnfStyle w:val="000000010000" w:firstRow="0" w:lastRow="0" w:firstColumn="0" w:lastColumn="0" w:oddVBand="0" w:evenVBand="0" w:oddHBand="0" w:evenHBand="1" w:firstRowFirstColumn="0" w:firstRowLastColumn="0" w:lastRowFirstColumn="0" w:lastRowLastColumn="0"/>
            </w:pPr>
            <w:r>
              <w:t>Analyse of onderbouwing</w:t>
            </w:r>
          </w:p>
        </w:tc>
        <w:tc>
          <w:tcPr>
            <w:tcW w:w="2880" w:type="dxa"/>
          </w:tcPr>
          <w:p w14:paraId="28C1983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threat-model.md</w:t>
            </w:r>
          </w:p>
        </w:tc>
      </w:tr>
    </w:tbl>
    <w:p w14:paraId="56754C66" w14:textId="77777777" w:rsidR="006C74B6" w:rsidRDefault="006C74B6"/>
    <w:p w14:paraId="6D00CA21" w14:textId="77777777" w:rsidR="006C74B6" w:rsidRDefault="00000000">
      <w:r>
        <w:rPr>
          <w:b/>
        </w:rPr>
        <w:t>Statuslegenda:</w:t>
      </w:r>
    </w:p>
    <w:tbl>
      <w:tblPr>
        <w:tblStyle w:val="Lichtraster-accent1"/>
        <w:tblW w:w="0" w:type="auto"/>
        <w:tblLook w:val="04A0" w:firstRow="1" w:lastRow="0" w:firstColumn="1" w:lastColumn="0" w:noHBand="0" w:noVBand="1"/>
      </w:tblPr>
      <w:tblGrid>
        <w:gridCol w:w="4320"/>
        <w:gridCol w:w="4320"/>
      </w:tblGrid>
      <w:tr w:rsidR="006C74B6" w14:paraId="0DC9DC7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575577" w14:textId="77777777" w:rsidR="006C74B6" w:rsidRDefault="00000000">
            <w:r>
              <w:lastRenderedPageBreak/>
              <w:t>Status</w:t>
            </w:r>
          </w:p>
        </w:tc>
        <w:tc>
          <w:tcPr>
            <w:tcW w:w="4320" w:type="dxa"/>
          </w:tcPr>
          <w:p w14:paraId="7B768B45" w14:textId="77777777" w:rsidR="006C74B6" w:rsidRDefault="00000000">
            <w:pPr>
              <w:cnfStyle w:val="100000000000" w:firstRow="1" w:lastRow="0" w:firstColumn="0" w:lastColumn="0" w:oddVBand="0" w:evenVBand="0" w:oddHBand="0" w:evenHBand="0" w:firstRowFirstColumn="0" w:firstRowLastColumn="0" w:lastRowFirstColumn="0" w:lastRowLastColumn="0"/>
            </w:pPr>
            <w:r>
              <w:t>Betekenis</w:t>
            </w:r>
          </w:p>
        </w:tc>
      </w:tr>
      <w:tr w:rsidR="006C74B6" w:rsidRPr="00224494" w14:paraId="0FAE279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C7C28" w14:textId="77777777" w:rsidR="006C74B6" w:rsidRDefault="00000000">
            <w:r>
              <w:t>Geimplementeerd</w:t>
            </w:r>
          </w:p>
        </w:tc>
        <w:tc>
          <w:tcPr>
            <w:tcW w:w="4320" w:type="dxa"/>
          </w:tcPr>
          <w:p w14:paraId="23D3CEB8"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Maatregel zit in code/</w:t>
            </w:r>
            <w:proofErr w:type="spellStart"/>
            <w:r w:rsidRPr="00224494">
              <w:rPr>
                <w:lang w:val="nl-NL"/>
              </w:rPr>
              <w:t>config</w:t>
            </w:r>
            <w:proofErr w:type="spellEnd"/>
            <w:r w:rsidRPr="00224494">
              <w:rPr>
                <w:lang w:val="nl-NL"/>
              </w:rPr>
              <w:t xml:space="preserve"> en is geverifieerd</w:t>
            </w:r>
          </w:p>
        </w:tc>
      </w:tr>
      <w:tr w:rsidR="006C74B6" w:rsidRPr="00224494" w14:paraId="4900D79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307410" w14:textId="77777777" w:rsidR="006C74B6" w:rsidRDefault="00000000">
            <w:proofErr w:type="spellStart"/>
            <w:r>
              <w:t>Aangetoond</w:t>
            </w:r>
            <w:proofErr w:type="spellEnd"/>
          </w:p>
        </w:tc>
        <w:tc>
          <w:tcPr>
            <w:tcW w:w="4320" w:type="dxa"/>
          </w:tcPr>
          <w:p w14:paraId="08E15EDC"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Bewezen via test of (pen)test, los van een code-fix</w:t>
            </w:r>
          </w:p>
        </w:tc>
      </w:tr>
      <w:tr w:rsidR="006C74B6" w:rsidRPr="00224494" w14:paraId="5799036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5C9CFE" w14:textId="77777777" w:rsidR="006C74B6" w:rsidRDefault="00000000">
            <w:r>
              <w:t>Continu</w:t>
            </w:r>
          </w:p>
        </w:tc>
        <w:tc>
          <w:tcPr>
            <w:tcW w:w="4320" w:type="dxa"/>
          </w:tcPr>
          <w:p w14:paraId="3BFF98E3"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Permanent bewaakt door de CI/CD-pijplijn</w:t>
            </w:r>
          </w:p>
        </w:tc>
      </w:tr>
      <w:tr w:rsidR="006C74B6" w:rsidRPr="00224494" w14:paraId="70C2A80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25209A" w14:textId="77777777" w:rsidR="006C74B6" w:rsidRDefault="00000000">
            <w:r>
              <w:t>Open</w:t>
            </w:r>
          </w:p>
        </w:tc>
        <w:tc>
          <w:tcPr>
            <w:tcW w:w="4320" w:type="dxa"/>
          </w:tcPr>
          <w:p w14:paraId="3F6069AB"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Risico bekend, bewust uitgesteld met onderbouwing</w:t>
            </w:r>
          </w:p>
        </w:tc>
      </w:tr>
      <w:tr w:rsidR="006C74B6" w:rsidRPr="00224494" w14:paraId="32014EE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B4E563" w14:textId="77777777" w:rsidR="006C74B6" w:rsidRDefault="00000000">
            <w:proofErr w:type="spellStart"/>
            <w:r>
              <w:t>Geaccepteerd</w:t>
            </w:r>
            <w:proofErr w:type="spellEnd"/>
          </w:p>
        </w:tc>
        <w:tc>
          <w:tcPr>
            <w:tcW w:w="4320" w:type="dxa"/>
          </w:tcPr>
          <w:p w14:paraId="14D106DF"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Restrisico; gemeten niet exploiteerbaar, wordt bewaakt</w:t>
            </w:r>
          </w:p>
        </w:tc>
      </w:tr>
    </w:tbl>
    <w:p w14:paraId="773C24F1" w14:textId="77777777" w:rsidR="006C74B6" w:rsidRPr="00224494" w:rsidRDefault="006C74B6">
      <w:pPr>
        <w:rPr>
          <w:lang w:val="nl-NL"/>
        </w:rPr>
      </w:pPr>
    </w:p>
    <w:p w14:paraId="59622085" w14:textId="77777777" w:rsidR="006C74B6" w:rsidRPr="00224494" w:rsidRDefault="006C74B6">
      <w:pPr>
        <w:pBdr>
          <w:bottom w:val="single" w:sz="6" w:space="1" w:color="auto"/>
        </w:pBdr>
        <w:rPr>
          <w:lang w:val="nl-NL"/>
        </w:rPr>
      </w:pPr>
    </w:p>
    <w:p w14:paraId="2486689B" w14:textId="77777777" w:rsidR="006C74B6" w:rsidRPr="00224494" w:rsidRDefault="00000000">
      <w:pPr>
        <w:pStyle w:val="Kop2"/>
        <w:rPr>
          <w:lang w:val="nl-NL"/>
        </w:rPr>
      </w:pPr>
      <w:r w:rsidRPr="00224494">
        <w:rPr>
          <w:lang w:val="nl-NL"/>
        </w:rPr>
        <w:t>3. Hoofdmatrix - NEN-7510:2024 naar traceerbaar bewijs</w:t>
      </w:r>
    </w:p>
    <w:p w14:paraId="5367D76D" w14:textId="77777777" w:rsidR="006C74B6" w:rsidRPr="00224494" w:rsidRDefault="00000000">
      <w:pPr>
        <w:rPr>
          <w:lang w:val="nl-NL"/>
        </w:rPr>
      </w:pPr>
      <w:r w:rsidRPr="00224494">
        <w:rPr>
          <w:lang w:val="nl-NL"/>
        </w:rPr>
        <w:t xml:space="preserve">Elke rij is een traceerketen. Artefacten staan met bestandsnaam (geen </w:t>
      </w:r>
      <w:proofErr w:type="spellStart"/>
      <w:r w:rsidRPr="00224494">
        <w:rPr>
          <w:lang w:val="nl-NL"/>
        </w:rPr>
        <w:t>mappaden</w:t>
      </w:r>
      <w:proofErr w:type="spellEnd"/>
      <w:r w:rsidRPr="00224494">
        <w:rPr>
          <w:lang w:val="nl-NL"/>
        </w:rPr>
        <w:t>).</w:t>
      </w:r>
    </w:p>
    <w:tbl>
      <w:tblPr>
        <w:tblStyle w:val="Lichtraster-accent1"/>
        <w:tblW w:w="0" w:type="auto"/>
        <w:tblLook w:val="04A0" w:firstRow="1" w:lastRow="0" w:firstColumn="1" w:lastColumn="0" w:noHBand="0" w:noVBand="1"/>
      </w:tblPr>
      <w:tblGrid>
        <w:gridCol w:w="283"/>
        <w:gridCol w:w="872"/>
        <w:gridCol w:w="930"/>
        <w:gridCol w:w="483"/>
        <w:gridCol w:w="1345"/>
        <w:gridCol w:w="1578"/>
        <w:gridCol w:w="1734"/>
        <w:gridCol w:w="917"/>
        <w:gridCol w:w="714"/>
      </w:tblGrid>
      <w:tr w:rsidR="006C74B6" w14:paraId="6321C10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51C057A0" w14:textId="77777777" w:rsidR="006C74B6" w:rsidRDefault="00000000">
            <w:r>
              <w:t>#</w:t>
            </w:r>
          </w:p>
        </w:tc>
        <w:tc>
          <w:tcPr>
            <w:tcW w:w="960" w:type="dxa"/>
          </w:tcPr>
          <w:p w14:paraId="5AEE6599" w14:textId="77777777" w:rsidR="006C74B6" w:rsidRDefault="00000000">
            <w:pPr>
              <w:cnfStyle w:val="100000000000" w:firstRow="1" w:lastRow="0" w:firstColumn="0" w:lastColumn="0" w:oddVBand="0" w:evenVBand="0" w:oddHBand="0" w:evenHBand="0" w:firstRowFirstColumn="0" w:firstRowLastColumn="0" w:lastRowFirstColumn="0" w:lastRowLastColumn="0"/>
            </w:pPr>
            <w:r>
              <w:t>NEN-7510:2024</w:t>
            </w:r>
          </w:p>
        </w:tc>
        <w:tc>
          <w:tcPr>
            <w:tcW w:w="960" w:type="dxa"/>
          </w:tcPr>
          <w:p w14:paraId="06BC7B92" w14:textId="77777777" w:rsidR="006C74B6" w:rsidRDefault="00000000">
            <w:pPr>
              <w:cnfStyle w:val="100000000000" w:firstRow="1" w:lastRow="0" w:firstColumn="0" w:lastColumn="0" w:oddVBand="0" w:evenVBand="0" w:oddHBand="0" w:evenHBand="0" w:firstRowFirstColumn="0" w:firstRowLastColumn="0" w:lastRowFirstColumn="0" w:lastRowLastColumn="0"/>
            </w:pPr>
            <w:r>
              <w:t>Eis (kort)</w:t>
            </w:r>
          </w:p>
        </w:tc>
        <w:tc>
          <w:tcPr>
            <w:tcW w:w="960" w:type="dxa"/>
          </w:tcPr>
          <w:p w14:paraId="07DD537A"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 / eis-ID</w:t>
            </w:r>
          </w:p>
        </w:tc>
        <w:tc>
          <w:tcPr>
            <w:tcW w:w="960" w:type="dxa"/>
          </w:tcPr>
          <w:p w14:paraId="50D83514" w14:textId="77777777" w:rsidR="006C74B6" w:rsidRDefault="00000000">
            <w:pPr>
              <w:cnfStyle w:val="100000000000" w:firstRow="1" w:lastRow="0" w:firstColumn="0" w:lastColumn="0" w:oddVBand="0" w:evenVBand="0" w:oddHBand="0" w:evenHBand="0" w:firstRowFirstColumn="0" w:firstRowLastColumn="0" w:lastRowFirstColumn="0" w:lastRowLastColumn="0"/>
            </w:pPr>
            <w:r>
              <w:t>Maatregel</w:t>
            </w:r>
          </w:p>
        </w:tc>
        <w:tc>
          <w:tcPr>
            <w:tcW w:w="960" w:type="dxa"/>
          </w:tcPr>
          <w:p w14:paraId="11791E3B" w14:textId="77777777" w:rsidR="006C74B6" w:rsidRDefault="00000000">
            <w:pPr>
              <w:cnfStyle w:val="100000000000" w:firstRow="1" w:lastRow="0" w:firstColumn="0" w:lastColumn="0" w:oddVBand="0" w:evenVBand="0" w:oddHBand="0" w:evenHBand="0" w:firstRowFirstColumn="0" w:firstRowLastColumn="0" w:lastRowFirstColumn="0" w:lastRowLastColumn="0"/>
            </w:pPr>
            <w:r>
              <w:t>Implementatie-artefact (CODE/CONFIG)</w:t>
            </w:r>
          </w:p>
        </w:tc>
        <w:tc>
          <w:tcPr>
            <w:tcW w:w="960" w:type="dxa"/>
          </w:tcPr>
          <w:p w14:paraId="6E89685D" w14:textId="77777777" w:rsidR="006C74B6" w:rsidRDefault="00000000">
            <w:pPr>
              <w:cnfStyle w:val="100000000000" w:firstRow="1" w:lastRow="0" w:firstColumn="0" w:lastColumn="0" w:oddVBand="0" w:evenVBand="0" w:oddHBand="0" w:evenHBand="0" w:firstRowFirstColumn="0" w:firstRowLastColumn="0" w:lastRowFirstColumn="0" w:lastRowLastColumn="0"/>
            </w:pPr>
            <w:r>
              <w:t>Verificatie-artefact (TEST/CI/SCAN)</w:t>
            </w:r>
          </w:p>
        </w:tc>
        <w:tc>
          <w:tcPr>
            <w:tcW w:w="960" w:type="dxa"/>
          </w:tcPr>
          <w:p w14:paraId="2875BB10" w14:textId="77777777" w:rsidR="006C74B6" w:rsidRDefault="00000000">
            <w:pPr>
              <w:cnfStyle w:val="100000000000" w:firstRow="1" w:lastRow="0" w:firstColumn="0" w:lastColumn="0" w:oddVBand="0" w:evenVBand="0" w:oddHBand="0" w:evenHBand="0" w:firstRowFirstColumn="0" w:firstRowLastColumn="0" w:lastRowFirstColumn="0" w:lastRowLastColumn="0"/>
            </w:pPr>
            <w:r>
              <w:t>Document-artefact (DOC)</w:t>
            </w:r>
          </w:p>
        </w:tc>
        <w:tc>
          <w:tcPr>
            <w:tcW w:w="960" w:type="dxa"/>
          </w:tcPr>
          <w:p w14:paraId="47961148" w14:textId="77777777" w:rsidR="006C74B6" w:rsidRDefault="00000000">
            <w:pPr>
              <w:cnfStyle w:val="100000000000" w:firstRow="1" w:lastRow="0" w:firstColumn="0" w:lastColumn="0" w:oddVBand="0" w:evenVBand="0" w:oddHBand="0" w:evenHBand="0" w:firstRowFirstColumn="0" w:firstRowLastColumn="0" w:lastRowFirstColumn="0" w:lastRowLastColumn="0"/>
            </w:pPr>
            <w:r>
              <w:t>Status</w:t>
            </w:r>
          </w:p>
        </w:tc>
      </w:tr>
      <w:tr w:rsidR="006C74B6" w14:paraId="6193021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20F753DB" w14:textId="77777777" w:rsidR="006C74B6" w:rsidRDefault="00000000">
            <w:r>
              <w:t>1</w:t>
            </w:r>
          </w:p>
        </w:tc>
        <w:tc>
          <w:tcPr>
            <w:tcW w:w="960" w:type="dxa"/>
          </w:tcPr>
          <w:p w14:paraId="4B58CD6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8.15 Logging</w:t>
            </w:r>
          </w:p>
        </w:tc>
        <w:tc>
          <w:tcPr>
            <w:tcW w:w="960" w:type="dxa"/>
          </w:tcPr>
          <w:p w14:paraId="28CBCD65"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Gebruikersactiviteiten, fouten en beveiligingsgebeurtenissen vastleggen</w:t>
            </w:r>
          </w:p>
        </w:tc>
        <w:tc>
          <w:tcPr>
            <w:tcW w:w="960" w:type="dxa"/>
          </w:tcPr>
          <w:p w14:paraId="2D935649" w14:textId="77777777" w:rsidR="006C74B6" w:rsidRDefault="00000000">
            <w:pPr>
              <w:cnfStyle w:val="000000100000" w:firstRow="0" w:lastRow="0" w:firstColumn="0" w:lastColumn="0" w:oddVBand="0" w:evenVBand="0" w:oddHBand="1" w:evenHBand="0" w:firstRowFirstColumn="0" w:firstRowLastColumn="0" w:lastRowFirstColumn="0" w:lastRowLastColumn="0"/>
            </w:pPr>
            <w:r>
              <w:t>R-1 / SR-5</w:t>
            </w:r>
          </w:p>
        </w:tc>
        <w:tc>
          <w:tcPr>
            <w:tcW w:w="960" w:type="dxa"/>
          </w:tcPr>
          <w:p w14:paraId="08620A03"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 xml:space="preserve">Audit-regel (wie/wat/wanneer/IP plus </w:t>
            </w:r>
            <w:proofErr w:type="spellStart"/>
            <w:r w:rsidRPr="00224494">
              <w:rPr>
                <w:lang w:val="nl-NL"/>
              </w:rPr>
              <w:t>outcome</w:t>
            </w:r>
            <w:proofErr w:type="spellEnd"/>
            <w:r w:rsidRPr="00224494">
              <w:rPr>
                <w:lang w:val="nl-NL"/>
              </w:rPr>
              <w:t>) op alle state-</w:t>
            </w:r>
            <w:proofErr w:type="spellStart"/>
            <w:r w:rsidRPr="00224494">
              <w:rPr>
                <w:lang w:val="nl-NL"/>
              </w:rPr>
              <w:t>changing</w:t>
            </w:r>
            <w:proofErr w:type="spellEnd"/>
            <w:r w:rsidRPr="00224494">
              <w:rPr>
                <w:lang w:val="nl-NL"/>
              </w:rPr>
              <w:t xml:space="preserve"> </w:t>
            </w:r>
            <w:proofErr w:type="spellStart"/>
            <w:r w:rsidRPr="00224494">
              <w:rPr>
                <w:lang w:val="nl-NL"/>
              </w:rPr>
              <w:t>endpoints</w:t>
            </w:r>
            <w:proofErr w:type="spellEnd"/>
            <w:r w:rsidRPr="00224494">
              <w:rPr>
                <w:lang w:val="nl-NL"/>
              </w:rPr>
              <w:t>; geen gevoelige data in log; log-injectie (CWE-117) afgevangen</w:t>
            </w:r>
          </w:p>
        </w:tc>
        <w:tc>
          <w:tcPr>
            <w:tcW w:w="960" w:type="dxa"/>
          </w:tcPr>
          <w:p w14:paraId="3426C04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AuditLog.java</w:t>
            </w:r>
            <w:r>
              <w:t xml:space="preserve"> , </w:t>
            </w:r>
            <w:r>
              <w:rPr>
                <w:rFonts w:ascii="Courier" w:hAnsi="Courier"/>
              </w:rPr>
              <w:t>MainResourceController.java</w:t>
            </w:r>
            <w:r>
              <w:t xml:space="preserve"> , </w:t>
            </w:r>
            <w:r>
              <w:rPr>
                <w:rFonts w:ascii="Courier" w:hAnsi="Courier"/>
              </w:rPr>
              <w:t>MainSubResourceController.java</w:t>
            </w:r>
          </w:p>
        </w:tc>
        <w:tc>
          <w:tcPr>
            <w:tcW w:w="960" w:type="dxa"/>
          </w:tcPr>
          <w:p w14:paraId="4DAA22B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AuditLogTest.java</w:t>
            </w:r>
            <w:r>
              <w:t xml:space="preserve"> , </w:t>
            </w:r>
            <w:r>
              <w:rPr>
                <w:rFonts w:ascii="Courier" w:hAnsi="Courier"/>
              </w:rPr>
              <w:t>MainResourceControllerAuditTest.java</w:t>
            </w:r>
            <w:r>
              <w:t xml:space="preserve"> , </w:t>
            </w:r>
            <w:r>
              <w:rPr>
                <w:rFonts w:ascii="Courier" w:hAnsi="Courier"/>
              </w:rPr>
              <w:t>MainSubResourceControllerAuditTest.java</w:t>
            </w:r>
            <w:r>
              <w:t xml:space="preserve"> (31 tests, groen) plus live pentest</w:t>
            </w:r>
          </w:p>
        </w:tc>
        <w:tc>
          <w:tcPr>
            <w:tcW w:w="960" w:type="dxa"/>
          </w:tcPr>
          <w:p w14:paraId="130229DC"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rFonts w:ascii="Courier" w:hAnsi="Courier"/>
                <w:lang w:val="nl-NL"/>
              </w:rPr>
              <w:t>r-1-auditlogging-bewijs.md</w:t>
            </w:r>
            <w:r w:rsidRPr="00224494">
              <w:rPr>
                <w:lang w:val="nl-NL"/>
              </w:rPr>
              <w:t xml:space="preserve"> , </w:t>
            </w:r>
            <w:r w:rsidRPr="00224494">
              <w:rPr>
                <w:rFonts w:ascii="Courier" w:hAnsi="Courier"/>
                <w:lang w:val="nl-NL"/>
              </w:rPr>
              <w:t>gap-analyse-logging.md</w:t>
            </w:r>
          </w:p>
        </w:tc>
        <w:tc>
          <w:tcPr>
            <w:tcW w:w="960" w:type="dxa"/>
          </w:tcPr>
          <w:p w14:paraId="550CA7ED"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Geimplementeerd</w:t>
            </w:r>
            <w:proofErr w:type="spellEnd"/>
            <w:r>
              <w:t xml:space="preserve">, </w:t>
            </w:r>
            <w:proofErr w:type="spellStart"/>
            <w:r>
              <w:t>aangetoond</w:t>
            </w:r>
            <w:proofErr w:type="spellEnd"/>
          </w:p>
        </w:tc>
      </w:tr>
      <w:tr w:rsidR="006C74B6" w14:paraId="694B81D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5FC51CA0" w14:textId="77777777" w:rsidR="006C74B6" w:rsidRDefault="00000000">
            <w:r>
              <w:t>2</w:t>
            </w:r>
          </w:p>
        </w:tc>
        <w:tc>
          <w:tcPr>
            <w:tcW w:w="960" w:type="dxa"/>
          </w:tcPr>
          <w:p w14:paraId="27E81D4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8.25 Beveiligen tijdens de ontwikkelcyclus</w:t>
            </w:r>
          </w:p>
        </w:tc>
        <w:tc>
          <w:tcPr>
            <w:tcW w:w="960" w:type="dxa"/>
          </w:tcPr>
          <w:p w14:paraId="0EB765D7" w14:textId="77777777" w:rsidR="006C74B6" w:rsidRDefault="00000000">
            <w:pPr>
              <w:cnfStyle w:val="000000010000" w:firstRow="0" w:lastRow="0" w:firstColumn="0" w:lastColumn="0" w:oddVBand="0" w:evenVBand="0" w:oddHBand="0" w:evenHBand="1" w:firstRowFirstColumn="0" w:firstRowLastColumn="0" w:lastRowFirstColumn="0" w:lastRowLastColumn="0"/>
            </w:pPr>
            <w:r>
              <w:t>Attack surface mapping in de designfase; secure defaults</w:t>
            </w:r>
          </w:p>
        </w:tc>
        <w:tc>
          <w:tcPr>
            <w:tcW w:w="960" w:type="dxa"/>
          </w:tcPr>
          <w:p w14:paraId="2CCA9C0F" w14:textId="77777777" w:rsidR="006C74B6" w:rsidRDefault="00000000">
            <w:pPr>
              <w:cnfStyle w:val="000000010000" w:firstRow="0" w:lastRow="0" w:firstColumn="0" w:lastColumn="0" w:oddVBand="0" w:evenVBand="0" w:oddHBand="0" w:evenHBand="1" w:firstRowFirstColumn="0" w:firstRowLastColumn="0" w:lastRowFirstColumn="0" w:lastRowLastColumn="0"/>
            </w:pPr>
            <w:r>
              <w:t>(alle entry points)</w:t>
            </w:r>
          </w:p>
        </w:tc>
        <w:tc>
          <w:tcPr>
            <w:tcW w:w="960" w:type="dxa"/>
          </w:tcPr>
          <w:p w14:paraId="73D1B2B4"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Volledige inventarisatie van entry points met privilege-, inputvalidatie- en autorisatie-status per ingang</w:t>
            </w:r>
          </w:p>
        </w:tc>
        <w:tc>
          <w:tcPr>
            <w:tcW w:w="960" w:type="dxa"/>
          </w:tcPr>
          <w:p w14:paraId="4EC199A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AuthorizationFilter.java</w:t>
            </w:r>
            <w:r>
              <w:t xml:space="preserve"> , </w:t>
            </w:r>
            <w:r>
              <w:rPr>
                <w:rFonts w:ascii="Courier" w:hAnsi="Courier"/>
              </w:rPr>
              <w:t>ContentTypeFilter.java</w:t>
            </w:r>
            <w:r>
              <w:t xml:space="preserve"> , </w:t>
            </w:r>
            <w:r>
              <w:rPr>
                <w:rFonts w:ascii="Courier" w:hAnsi="Courier"/>
              </w:rPr>
              <w:t>config.xml</w:t>
            </w:r>
          </w:p>
        </w:tc>
        <w:tc>
          <w:tcPr>
            <w:tcW w:w="960" w:type="dxa"/>
          </w:tcPr>
          <w:p w14:paraId="742F813D" w14:textId="77777777" w:rsidR="006C74B6" w:rsidRDefault="00000000">
            <w:pPr>
              <w:cnfStyle w:val="000000010000" w:firstRow="0" w:lastRow="0" w:firstColumn="0" w:lastColumn="0" w:oddVBand="0" w:evenVBand="0" w:oddHBand="0" w:evenHBand="1" w:firstRowFirstColumn="0" w:firstRowLastColumn="0" w:lastRowFirstColumn="0" w:lastRowLastColumn="0"/>
            </w:pPr>
            <w:r>
              <w:t>Code-analyse plus live curl-tests (PT-1 t/m PT-15)</w:t>
            </w:r>
          </w:p>
        </w:tc>
        <w:tc>
          <w:tcPr>
            <w:tcW w:w="960" w:type="dxa"/>
          </w:tcPr>
          <w:p w14:paraId="5D7DF38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attack-surface.md</w:t>
            </w:r>
            <w:r>
              <w:t xml:space="preserve"> , </w:t>
            </w:r>
            <w:r>
              <w:rPr>
                <w:rFonts w:ascii="Courier" w:hAnsi="Courier"/>
              </w:rPr>
              <w:t>threat-model.md</w:t>
            </w:r>
          </w:p>
        </w:tc>
        <w:tc>
          <w:tcPr>
            <w:tcW w:w="960" w:type="dxa"/>
          </w:tcPr>
          <w:p w14:paraId="43F35688" w14:textId="77777777" w:rsidR="006C74B6" w:rsidRDefault="00000000">
            <w:pPr>
              <w:cnfStyle w:val="000000010000" w:firstRow="0" w:lastRow="0" w:firstColumn="0" w:lastColumn="0" w:oddVBand="0" w:evenVBand="0" w:oddHBand="0" w:evenHBand="1" w:firstRowFirstColumn="0" w:firstRowLastColumn="0" w:lastRowFirstColumn="0" w:lastRowLastColumn="0"/>
            </w:pPr>
            <w:r>
              <w:t>Aangetoond</w:t>
            </w:r>
          </w:p>
        </w:tc>
      </w:tr>
      <w:tr w:rsidR="006C74B6" w14:paraId="4E3C8E8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10C1C8B0" w14:textId="77777777" w:rsidR="006C74B6" w:rsidRDefault="00000000">
            <w:r>
              <w:t>3</w:t>
            </w:r>
          </w:p>
        </w:tc>
        <w:tc>
          <w:tcPr>
            <w:tcW w:w="960" w:type="dxa"/>
          </w:tcPr>
          <w:p w14:paraId="753CD3C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8.3 Toegangsbeperking informatie</w:t>
            </w:r>
          </w:p>
        </w:tc>
        <w:tc>
          <w:tcPr>
            <w:tcW w:w="960" w:type="dxa"/>
          </w:tcPr>
          <w:p w14:paraId="3994D926"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Toegang tot informatie en functies beperken</w:t>
            </w:r>
          </w:p>
        </w:tc>
        <w:tc>
          <w:tcPr>
            <w:tcW w:w="960" w:type="dxa"/>
          </w:tcPr>
          <w:p w14:paraId="1E5B63A5"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I-2/I-4, I-5, I-6 / SR-7, </w:t>
            </w:r>
            <w:r>
              <w:lastRenderedPageBreak/>
              <w:t>SR-16, SR-18</w:t>
            </w:r>
          </w:p>
        </w:tc>
        <w:tc>
          <w:tcPr>
            <w:tcW w:w="960" w:type="dxa"/>
          </w:tcPr>
          <w:p w14:paraId="330A667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lastRenderedPageBreak/>
              <w:t>Context.requirePrivilege(...)</w:t>
            </w:r>
            <w:r>
              <w:t xml:space="preserve"> / </w:t>
            </w:r>
            <w:r>
              <w:rPr>
                <w:rFonts w:ascii="Courier" w:hAnsi="Courier"/>
              </w:rPr>
              <w:t>isAuthenticated()</w:t>
            </w:r>
            <w:r>
              <w:t xml:space="preserve"> op </w:t>
            </w:r>
            <w:r>
              <w:rPr>
                <w:rFonts w:ascii="Courier" w:hAnsi="Courier"/>
              </w:rPr>
              <w:t>settings.</w:t>
            </w:r>
            <w:r>
              <w:rPr>
                <w:rFonts w:ascii="Courier" w:hAnsi="Courier"/>
              </w:rPr>
              <w:lastRenderedPageBreak/>
              <w:t>form</w:t>
            </w:r>
            <w:r>
              <w:t xml:space="preserve"> , </w:t>
            </w:r>
            <w:r>
              <w:rPr>
                <w:rFonts w:ascii="Courier" w:hAnsi="Courier"/>
              </w:rPr>
              <w:t>/session/diag</w:t>
            </w:r>
            <w:r>
              <w:t xml:space="preserve"> en </w:t>
            </w:r>
            <w:r>
              <w:rPr>
                <w:rFonts w:ascii="Courier" w:hAnsi="Courier"/>
              </w:rPr>
              <w:t>swagger.json</w:t>
            </w:r>
            <w:r>
              <w:t xml:space="preserve"> , geeft 401/403 voor onbevoegden</w:t>
            </w:r>
          </w:p>
        </w:tc>
        <w:tc>
          <w:tcPr>
            <w:tcW w:w="960" w:type="dxa"/>
          </w:tcPr>
          <w:p w14:paraId="3108CB0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lastRenderedPageBreak/>
              <w:t>SettingsFormController.java</w:t>
            </w:r>
            <w:r>
              <w:t xml:space="preserve"> , </w:t>
            </w:r>
            <w:r>
              <w:rPr>
                <w:rFonts w:ascii="Courier" w:hAnsi="Courier"/>
              </w:rPr>
              <w:t>SessionController1_9.java</w:t>
            </w:r>
            <w:r>
              <w:t xml:space="preserve"> , </w:t>
            </w:r>
            <w:r>
              <w:rPr>
                <w:rFonts w:ascii="Courier" w:hAnsi="Courier"/>
              </w:rPr>
              <w:t>SwaggerSpecificationCo</w:t>
            </w:r>
            <w:r>
              <w:rPr>
                <w:rFonts w:ascii="Courier" w:hAnsi="Courier"/>
              </w:rPr>
              <w:lastRenderedPageBreak/>
              <w:t>ntroller.java</w:t>
            </w:r>
          </w:p>
        </w:tc>
        <w:tc>
          <w:tcPr>
            <w:tcW w:w="960" w:type="dxa"/>
          </w:tcPr>
          <w:p w14:paraId="39628EEF" w14:textId="77777777" w:rsidR="006C74B6"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Pentest PT-7/PT-13/PT-15 (DAST plus SAST); </w:t>
            </w:r>
            <w:r>
              <w:rPr>
                <w:rFonts w:ascii="Courier" w:hAnsi="Courier"/>
              </w:rPr>
              <w:t>mvn clean package</w:t>
            </w:r>
            <w:r>
              <w:t xml:space="preserve"> BUILD SUCCESS</w:t>
            </w:r>
          </w:p>
        </w:tc>
        <w:tc>
          <w:tcPr>
            <w:tcW w:w="960" w:type="dxa"/>
          </w:tcPr>
          <w:p w14:paraId="15123F2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remediatie-status.md</w:t>
            </w:r>
            <w:r>
              <w:t xml:space="preserve"> , </w:t>
            </w:r>
            <w:r>
              <w:rPr>
                <w:rFonts w:ascii="Courier" w:hAnsi="Courier"/>
              </w:rPr>
              <w:t>security-backl</w:t>
            </w:r>
            <w:r>
              <w:rPr>
                <w:rFonts w:ascii="Courier" w:hAnsi="Courier"/>
              </w:rPr>
              <w:lastRenderedPageBreak/>
              <w:t>og-pentest-rapport.md</w:t>
            </w:r>
          </w:p>
        </w:tc>
        <w:tc>
          <w:tcPr>
            <w:tcW w:w="960" w:type="dxa"/>
          </w:tcPr>
          <w:p w14:paraId="780E0E03" w14:textId="77777777" w:rsidR="006C74B6" w:rsidRDefault="00000000">
            <w:pPr>
              <w:cnfStyle w:val="000000100000" w:firstRow="0" w:lastRow="0" w:firstColumn="0" w:lastColumn="0" w:oddVBand="0" w:evenVBand="0" w:oddHBand="1" w:evenHBand="0" w:firstRowFirstColumn="0" w:firstRowLastColumn="0" w:lastRowFirstColumn="0" w:lastRowLastColumn="0"/>
            </w:pPr>
            <w:r>
              <w:lastRenderedPageBreak/>
              <w:t>Geimplementeerd</w:t>
            </w:r>
          </w:p>
        </w:tc>
      </w:tr>
      <w:tr w:rsidR="006C74B6" w14:paraId="3D267B0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04350AF2" w14:textId="77777777" w:rsidR="006C74B6" w:rsidRDefault="00000000">
            <w:r>
              <w:t>4</w:t>
            </w:r>
          </w:p>
        </w:tc>
        <w:tc>
          <w:tcPr>
            <w:tcW w:w="960" w:type="dxa"/>
          </w:tcPr>
          <w:p w14:paraId="01F18BF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8.5 Beveiligde authenticatie</w:t>
            </w:r>
          </w:p>
        </w:tc>
        <w:tc>
          <w:tcPr>
            <w:tcW w:w="960" w:type="dxa"/>
          </w:tcPr>
          <w:p w14:paraId="2A93DA27"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Veilige authenticatieprocedures; bescherming tegen brute-force</w:t>
            </w:r>
          </w:p>
        </w:tc>
        <w:tc>
          <w:tcPr>
            <w:tcW w:w="960" w:type="dxa"/>
          </w:tcPr>
          <w:p w14:paraId="0524C5F8" w14:textId="77777777" w:rsidR="006C74B6" w:rsidRDefault="00000000">
            <w:pPr>
              <w:cnfStyle w:val="000000010000" w:firstRow="0" w:lastRow="0" w:firstColumn="0" w:lastColumn="0" w:oddVBand="0" w:evenVBand="0" w:oddHBand="0" w:evenHBand="1" w:firstRowFirstColumn="0" w:firstRowLastColumn="0" w:lastRowFirstColumn="0" w:lastRowLastColumn="0"/>
            </w:pPr>
            <w:r>
              <w:t>S-1, D-3 / SR-1, SR-15</w:t>
            </w:r>
          </w:p>
        </w:tc>
        <w:tc>
          <w:tcPr>
            <w:tcW w:w="960" w:type="dxa"/>
          </w:tcPr>
          <w:p w14:paraId="6ECB5D42"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HSTS-header plus optioneel HTTPS afdwingen ( </w:t>
            </w:r>
            <w:r>
              <w:rPr>
                <w:rFonts w:ascii="Courier" w:hAnsi="Courier"/>
              </w:rPr>
              <w:t>TransportSecurityFilter</w:t>
            </w:r>
            <w:r>
              <w:t xml:space="preserve"> ); rate-limiting/lockout op wachtwoord-reset (gepland)</w:t>
            </w:r>
          </w:p>
        </w:tc>
        <w:tc>
          <w:tcPr>
            <w:tcW w:w="960" w:type="dxa"/>
          </w:tcPr>
          <w:p w14:paraId="0AC5A69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TransportSecurityFilter.java</w:t>
            </w:r>
            <w:r>
              <w:t xml:space="preserve"> , </w:t>
            </w:r>
            <w:r>
              <w:rPr>
                <w:rFonts w:ascii="Courier" w:hAnsi="Courier"/>
              </w:rPr>
              <w:t>config.xml</w:t>
            </w:r>
            <w:r>
              <w:t xml:space="preserve"> ; </w:t>
            </w:r>
            <w:r>
              <w:rPr>
                <w:rFonts w:ascii="Courier" w:hAnsi="Courier"/>
              </w:rPr>
              <w:t>PasswordResetController2_2.java</w:t>
            </w:r>
          </w:p>
        </w:tc>
        <w:tc>
          <w:tcPr>
            <w:tcW w:w="960" w:type="dxa"/>
          </w:tcPr>
          <w:p w14:paraId="5B949AD6"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224494">
              <w:rPr>
                <w:lang w:val="nl-NL"/>
              </w:rPr>
              <w:t>Pentest</w:t>
            </w:r>
            <w:proofErr w:type="spellEnd"/>
            <w:r w:rsidRPr="00224494">
              <w:rPr>
                <w:lang w:val="nl-NL"/>
              </w:rPr>
              <w:t xml:space="preserve"> PT-1 (S-1 bevestigd), PT-12 (D-3 bevestigd)</w:t>
            </w:r>
          </w:p>
        </w:tc>
        <w:tc>
          <w:tcPr>
            <w:tcW w:w="960" w:type="dxa"/>
          </w:tcPr>
          <w:p w14:paraId="6F04F57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remediatie-status.md</w:t>
            </w:r>
            <w:r>
              <w:t xml:space="preserve"> , </w:t>
            </w:r>
            <w:r>
              <w:rPr>
                <w:rFonts w:ascii="Courier" w:hAnsi="Courier"/>
              </w:rPr>
              <w:t>gap-analyse.md</w:t>
            </w:r>
            <w:r>
              <w:t xml:space="preserve"> (gap 2/3)</w:t>
            </w:r>
          </w:p>
        </w:tc>
        <w:tc>
          <w:tcPr>
            <w:tcW w:w="960" w:type="dxa"/>
          </w:tcPr>
          <w:p w14:paraId="2C4A658C"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 (S-1) / open (D-3)</w:t>
            </w:r>
          </w:p>
        </w:tc>
      </w:tr>
      <w:tr w:rsidR="006C74B6" w14:paraId="1E71FB9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084BC811" w14:textId="77777777" w:rsidR="006C74B6" w:rsidRDefault="00000000">
            <w:r>
              <w:t>5</w:t>
            </w:r>
          </w:p>
        </w:tc>
        <w:tc>
          <w:tcPr>
            <w:tcW w:w="960" w:type="dxa"/>
          </w:tcPr>
          <w:p w14:paraId="5E46F0F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8.24 Gebruik van cryptografie</w:t>
            </w:r>
          </w:p>
        </w:tc>
        <w:tc>
          <w:tcPr>
            <w:tcW w:w="960" w:type="dxa"/>
          </w:tcPr>
          <w:p w14:paraId="6296334D" w14:textId="77777777" w:rsidR="006C74B6" w:rsidRDefault="00000000">
            <w:pPr>
              <w:cnfStyle w:val="000000100000" w:firstRow="0" w:lastRow="0" w:firstColumn="0" w:lastColumn="0" w:oddVBand="0" w:evenVBand="0" w:oddHBand="1" w:evenHBand="0" w:firstRowFirstColumn="0" w:firstRowLastColumn="0" w:lastRowFirstColumn="0" w:lastRowLastColumn="0"/>
            </w:pPr>
            <w:r>
              <w:t>Vertrouwelijkheid in transport; TLS</w:t>
            </w:r>
          </w:p>
        </w:tc>
        <w:tc>
          <w:tcPr>
            <w:tcW w:w="960" w:type="dxa"/>
          </w:tcPr>
          <w:p w14:paraId="373B0470" w14:textId="77777777" w:rsidR="006C74B6" w:rsidRDefault="00000000">
            <w:pPr>
              <w:cnfStyle w:val="000000100000" w:firstRow="0" w:lastRow="0" w:firstColumn="0" w:lastColumn="0" w:oddVBand="0" w:evenVBand="0" w:oddHBand="1" w:evenHBand="0" w:firstRowFirstColumn="0" w:firstRowLastColumn="0" w:lastRowFirstColumn="0" w:lastRowLastColumn="0"/>
            </w:pPr>
            <w:r>
              <w:t>S-1 / SR-1</w:t>
            </w:r>
          </w:p>
        </w:tc>
        <w:tc>
          <w:tcPr>
            <w:tcW w:w="960" w:type="dxa"/>
          </w:tcPr>
          <w:p w14:paraId="6E261301"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 xml:space="preserve">TLS afdwingbaar plus HSTS; Basic </w:t>
            </w:r>
            <w:proofErr w:type="spellStart"/>
            <w:r w:rsidRPr="00224494">
              <w:rPr>
                <w:lang w:val="nl-NL"/>
              </w:rPr>
              <w:t>Auth</w:t>
            </w:r>
            <w:proofErr w:type="spellEnd"/>
            <w:r w:rsidRPr="00224494">
              <w:rPr>
                <w:lang w:val="nl-NL"/>
              </w:rPr>
              <w:t xml:space="preserve"> alleen over versleuteld kanaal</w:t>
            </w:r>
          </w:p>
        </w:tc>
        <w:tc>
          <w:tcPr>
            <w:tcW w:w="960" w:type="dxa"/>
          </w:tcPr>
          <w:p w14:paraId="45B3F0C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TransportSecurityFilter.java</w:t>
            </w:r>
            <w:r>
              <w:t xml:space="preserve"> , </w:t>
            </w:r>
            <w:r>
              <w:rPr>
                <w:rFonts w:ascii="Courier" w:hAnsi="Courier"/>
              </w:rPr>
              <w:t>config.xml</w:t>
            </w:r>
            <w:r>
              <w:t xml:space="preserve"> ( </w:t>
            </w:r>
            <w:r>
              <w:rPr>
                <w:rFonts w:ascii="Courier" w:hAnsi="Courier"/>
              </w:rPr>
              <w:t>webservices.rest.requireHttps</w:t>
            </w:r>
            <w:r>
              <w:t xml:space="preserve"> )</w:t>
            </w:r>
          </w:p>
        </w:tc>
        <w:tc>
          <w:tcPr>
            <w:tcW w:w="960" w:type="dxa"/>
          </w:tcPr>
          <w:p w14:paraId="23297716"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224494">
              <w:rPr>
                <w:lang w:val="nl-NL"/>
              </w:rPr>
              <w:t>Pentest</w:t>
            </w:r>
            <w:proofErr w:type="spellEnd"/>
            <w:r w:rsidRPr="00224494">
              <w:rPr>
                <w:lang w:val="nl-NL"/>
              </w:rPr>
              <w:t xml:space="preserve"> PT-1 (Base64 over HTTP aangetoond)</w:t>
            </w:r>
          </w:p>
        </w:tc>
        <w:tc>
          <w:tcPr>
            <w:tcW w:w="960" w:type="dxa"/>
          </w:tcPr>
          <w:p w14:paraId="08CA4A9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threat-model.md</w:t>
            </w:r>
            <w:r>
              <w:t xml:space="preserve"> (S-1), </w:t>
            </w:r>
            <w:r>
              <w:rPr>
                <w:rFonts w:ascii="Courier" w:hAnsi="Courier"/>
              </w:rPr>
              <w:t>improvements.md</w:t>
            </w:r>
            <w:r>
              <w:t xml:space="preserve"> </w:t>
            </w:r>
            <w:proofErr w:type="spellStart"/>
            <w:r>
              <w:t>sectie</w:t>
            </w:r>
            <w:proofErr w:type="spellEnd"/>
            <w:r>
              <w:t xml:space="preserve"> 5</w:t>
            </w:r>
          </w:p>
        </w:tc>
        <w:tc>
          <w:tcPr>
            <w:tcW w:w="960" w:type="dxa"/>
          </w:tcPr>
          <w:p w14:paraId="539BE376" w14:textId="77777777" w:rsidR="006C74B6" w:rsidRDefault="00000000">
            <w:pPr>
              <w:cnfStyle w:val="000000100000" w:firstRow="0" w:lastRow="0" w:firstColumn="0" w:lastColumn="0" w:oddVBand="0" w:evenVBand="0" w:oddHBand="1" w:evenHBand="0" w:firstRowFirstColumn="0" w:firstRowLastColumn="0" w:lastRowFirstColumn="0" w:lastRowLastColumn="0"/>
            </w:pPr>
            <w:r>
              <w:t>Geimplementeerd</w:t>
            </w:r>
          </w:p>
        </w:tc>
      </w:tr>
      <w:tr w:rsidR="006C74B6" w14:paraId="60267C2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15CD7B8B" w14:textId="77777777" w:rsidR="006C74B6" w:rsidRDefault="00000000">
            <w:r>
              <w:t>6</w:t>
            </w:r>
          </w:p>
        </w:tc>
        <w:tc>
          <w:tcPr>
            <w:tcW w:w="960" w:type="dxa"/>
          </w:tcPr>
          <w:p w14:paraId="0709330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5.15 Toegangsbeveiliging (autorisatie)</w:t>
            </w:r>
          </w:p>
        </w:tc>
        <w:tc>
          <w:tcPr>
            <w:tcW w:w="960" w:type="dxa"/>
          </w:tcPr>
          <w:p w14:paraId="06F666FD" w14:textId="77777777" w:rsidR="006C74B6" w:rsidRDefault="00000000">
            <w:pPr>
              <w:cnfStyle w:val="000000010000" w:firstRow="0" w:lastRow="0" w:firstColumn="0" w:lastColumn="0" w:oddVBand="0" w:evenVBand="0" w:oddHBand="0" w:evenHBand="1" w:firstRowFirstColumn="0" w:firstRowLastColumn="0" w:lastRowFirstColumn="0" w:lastRowLastColumn="0"/>
            </w:pPr>
            <w:r>
              <w:t>RBAC; least privilege op admin-functies</w:t>
            </w:r>
          </w:p>
        </w:tc>
        <w:tc>
          <w:tcPr>
            <w:tcW w:w="960" w:type="dxa"/>
          </w:tcPr>
          <w:p w14:paraId="35D99F2C" w14:textId="77777777" w:rsidR="006C74B6" w:rsidRDefault="00000000">
            <w:pPr>
              <w:cnfStyle w:val="000000010000" w:firstRow="0" w:lastRow="0" w:firstColumn="0" w:lastColumn="0" w:oddVBand="0" w:evenVBand="0" w:oddHBand="0" w:evenHBand="1" w:firstRowFirstColumn="0" w:firstRowLastColumn="0" w:lastRowFirstColumn="0" w:lastRowLastColumn="0"/>
            </w:pPr>
            <w:r>
              <w:t>D-4, E-1 / SR-17, SR-14</w:t>
            </w:r>
          </w:p>
        </w:tc>
        <w:tc>
          <w:tcPr>
            <w:tcW w:w="960" w:type="dxa"/>
          </w:tcPr>
          <w:p w14:paraId="78BC3BB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@Authorized</w:t>
            </w:r>
            <w:r>
              <w:t xml:space="preserve"> / </w:t>
            </w:r>
            <w:r>
              <w:rPr>
                <w:rFonts w:ascii="Courier" w:hAnsi="Courier"/>
              </w:rPr>
              <w:t>requirePrivilege</w:t>
            </w:r>
            <w:r>
              <w:t xml:space="preserve"> op </w:t>
            </w:r>
            <w:r>
              <w:rPr>
                <w:rFonts w:ascii="Courier" w:hAnsi="Courier"/>
              </w:rPr>
              <w:t>/cleardbcache</w:t>
            </w:r>
            <w:r>
              <w:t xml:space="preserve"> ; autorisatie op </w:t>
            </w:r>
            <w:r>
              <w:rPr>
                <w:rFonts w:ascii="Courier" w:hAnsi="Courier"/>
              </w:rPr>
              <w:t>/user</w:t>
            </w:r>
            <w:r>
              <w:t xml:space="preserve"> afgedwongen door Core</w:t>
            </w:r>
          </w:p>
        </w:tc>
        <w:tc>
          <w:tcPr>
            <w:tcW w:w="960" w:type="dxa"/>
          </w:tcPr>
          <w:p w14:paraId="684BC86D"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ClearDbCacheController2_0.java</w:t>
            </w:r>
          </w:p>
        </w:tc>
        <w:tc>
          <w:tcPr>
            <w:tcW w:w="960" w:type="dxa"/>
          </w:tcPr>
          <w:p w14:paraId="3E54DBA2"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224494">
              <w:rPr>
                <w:lang w:val="nl-NL"/>
              </w:rPr>
              <w:t>Pentest</w:t>
            </w:r>
            <w:proofErr w:type="spellEnd"/>
            <w:r w:rsidRPr="00224494">
              <w:rPr>
                <w:lang w:val="nl-NL"/>
              </w:rPr>
              <w:t xml:space="preserve"> PT-14 (D-4 opgelost: 403), PT-11 (E-1 niet exploiteerbaar)</w:t>
            </w:r>
          </w:p>
        </w:tc>
        <w:tc>
          <w:tcPr>
            <w:tcW w:w="960" w:type="dxa"/>
          </w:tcPr>
          <w:p w14:paraId="587AAE1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remediatie-status.md</w:t>
            </w:r>
            <w:r>
              <w:t xml:space="preserve"> , </w:t>
            </w:r>
            <w:r>
              <w:rPr>
                <w:rFonts w:ascii="Courier" w:hAnsi="Courier"/>
              </w:rPr>
              <w:t>attack-surface.md</w:t>
            </w:r>
            <w:r>
              <w:t xml:space="preserve"> </w:t>
            </w:r>
            <w:proofErr w:type="spellStart"/>
            <w:r>
              <w:t>sectie</w:t>
            </w:r>
            <w:proofErr w:type="spellEnd"/>
            <w:r>
              <w:t xml:space="preserve"> 5</w:t>
            </w:r>
          </w:p>
        </w:tc>
        <w:tc>
          <w:tcPr>
            <w:tcW w:w="960" w:type="dxa"/>
          </w:tcPr>
          <w:p w14:paraId="75768DAF"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 / geaccepteerd (E-1)</w:t>
            </w:r>
          </w:p>
        </w:tc>
      </w:tr>
      <w:tr w:rsidR="006C74B6" w14:paraId="75CE377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3F755DCD" w14:textId="77777777" w:rsidR="006C74B6" w:rsidRDefault="00000000">
            <w:r>
              <w:t>7</w:t>
            </w:r>
          </w:p>
        </w:tc>
        <w:tc>
          <w:tcPr>
            <w:tcW w:w="960" w:type="dxa"/>
          </w:tcPr>
          <w:p w14:paraId="149C4A7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8.8 Beheer van technische kwetsbaarheden</w:t>
            </w:r>
          </w:p>
        </w:tc>
        <w:tc>
          <w:tcPr>
            <w:tcW w:w="960" w:type="dxa"/>
          </w:tcPr>
          <w:p w14:paraId="4AE11AD5"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Bekende kwetsbaarheden tijdig vinden en verhelpen</w:t>
            </w:r>
          </w:p>
        </w:tc>
        <w:tc>
          <w:tcPr>
            <w:tcW w:w="960" w:type="dxa"/>
          </w:tcPr>
          <w:p w14:paraId="38CF3D4A" w14:textId="77777777" w:rsidR="006C74B6" w:rsidRDefault="00000000">
            <w:pPr>
              <w:cnfStyle w:val="000000100000" w:firstRow="0" w:lastRow="0" w:firstColumn="0" w:lastColumn="0" w:oddVBand="0" w:evenVBand="0" w:oddHBand="1" w:evenHBand="0" w:firstRowFirstColumn="0" w:firstRowLastColumn="0" w:lastRowFirstColumn="0" w:lastRowLastColumn="0"/>
            </w:pPr>
            <w:r>
              <w:t>DEP-1/2/3 / SR-10, SR-11, SR-12, SR-13</w:t>
            </w:r>
          </w:p>
        </w:tc>
        <w:tc>
          <w:tcPr>
            <w:tcW w:w="960" w:type="dxa"/>
          </w:tcPr>
          <w:p w14:paraId="016F068B"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Kwetsbare deps geupgraded (Tomcat Jasper 9.0.106, swagger-core 1.6.12 met SnakeYAML 2.2, jackson-yaml 2.19.1, commons-codec </w:t>
            </w:r>
            <w:r>
              <w:lastRenderedPageBreak/>
              <w:t>1.17.1); wekelijkse SCA</w:t>
            </w:r>
          </w:p>
        </w:tc>
        <w:tc>
          <w:tcPr>
            <w:tcW w:w="960" w:type="dxa"/>
          </w:tcPr>
          <w:p w14:paraId="1B5AC0F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lastRenderedPageBreak/>
              <w:t>pom.xml</w:t>
            </w:r>
            <w:r>
              <w:t xml:space="preserve"> (root / omod / omod-common)</w:t>
            </w:r>
          </w:p>
        </w:tc>
        <w:tc>
          <w:tcPr>
            <w:tcW w:w="960" w:type="dxa"/>
          </w:tcPr>
          <w:p w14:paraId="03AA702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sca.yml</w:t>
            </w:r>
            <w:r>
              <w:t xml:space="preserve"> (Grype, wekelijks), Dependabot; </w:t>
            </w:r>
            <w:r>
              <w:rPr>
                <w:rFonts w:ascii="Courier" w:hAnsi="Courier"/>
              </w:rPr>
              <w:t>dependency:tree</w:t>
            </w:r>
            <w:r>
              <w:t xml:space="preserve"> -verificatie</w:t>
            </w:r>
          </w:p>
        </w:tc>
        <w:tc>
          <w:tcPr>
            <w:tcW w:w="960" w:type="dxa"/>
          </w:tcPr>
          <w:p w14:paraId="3C9C1BC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security-backlog-pentest-rapport.md</w:t>
            </w:r>
            <w:r>
              <w:t xml:space="preserve"> (PT-10), </w:t>
            </w:r>
            <w:r>
              <w:rPr>
                <w:rFonts w:ascii="Courier" w:hAnsi="Courier"/>
              </w:rPr>
              <w:t>remediatie-status.md</w:t>
            </w:r>
            <w:r>
              <w:t xml:space="preserve"> , </w:t>
            </w:r>
            <w:r>
              <w:rPr>
                <w:rFonts w:ascii="Courier" w:hAnsi="Courier"/>
              </w:rPr>
              <w:lastRenderedPageBreak/>
              <w:t>cicd.md</w:t>
            </w:r>
          </w:p>
        </w:tc>
        <w:tc>
          <w:tcPr>
            <w:tcW w:w="960" w:type="dxa"/>
          </w:tcPr>
          <w:p w14:paraId="4BE39B6B" w14:textId="77777777" w:rsidR="006C74B6" w:rsidRDefault="00000000">
            <w:pPr>
              <w:cnfStyle w:val="000000100000" w:firstRow="0" w:lastRow="0" w:firstColumn="0" w:lastColumn="0" w:oddVBand="0" w:evenVBand="0" w:oddHBand="1" w:evenHBand="0" w:firstRowFirstColumn="0" w:firstRowLastColumn="0" w:lastRowFirstColumn="0" w:lastRowLastColumn="0"/>
            </w:pPr>
            <w:r>
              <w:lastRenderedPageBreak/>
              <w:t>Geimplementeerd, continu</w:t>
            </w:r>
          </w:p>
        </w:tc>
      </w:tr>
      <w:tr w:rsidR="006C74B6" w14:paraId="02268B2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03333AD6" w14:textId="77777777" w:rsidR="006C74B6" w:rsidRDefault="00000000">
            <w:r>
              <w:t>8</w:t>
            </w:r>
          </w:p>
        </w:tc>
        <w:tc>
          <w:tcPr>
            <w:tcW w:w="960" w:type="dxa"/>
          </w:tcPr>
          <w:p w14:paraId="5F64CC6D"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8.9 Configuratiebeheer</w:t>
            </w:r>
          </w:p>
        </w:tc>
        <w:tc>
          <w:tcPr>
            <w:tcW w:w="960" w:type="dxa"/>
          </w:tcPr>
          <w:p w14:paraId="390363A4" w14:textId="77777777" w:rsidR="006C74B6" w:rsidRDefault="00000000">
            <w:pPr>
              <w:cnfStyle w:val="000000010000" w:firstRow="0" w:lastRow="0" w:firstColumn="0" w:lastColumn="0" w:oddVBand="0" w:evenVBand="0" w:oddHBand="0" w:evenHBand="1" w:firstRowFirstColumn="0" w:firstRowLastColumn="0" w:lastRowFirstColumn="0" w:lastRowLastColumn="0"/>
            </w:pPr>
            <w:r>
              <w:t>Overzicht van softwarecomponenten (SBOM)</w:t>
            </w:r>
          </w:p>
        </w:tc>
        <w:tc>
          <w:tcPr>
            <w:tcW w:w="960" w:type="dxa"/>
          </w:tcPr>
          <w:p w14:paraId="52126697" w14:textId="77777777" w:rsidR="006C74B6" w:rsidRDefault="00000000">
            <w:pPr>
              <w:cnfStyle w:val="000000010000" w:firstRow="0" w:lastRow="0" w:firstColumn="0" w:lastColumn="0" w:oddVBand="0" w:evenVBand="0" w:oddHBand="0" w:evenHBand="1" w:firstRowFirstColumn="0" w:firstRowLastColumn="0" w:lastRowFirstColumn="0" w:lastRowLastColumn="0"/>
            </w:pPr>
            <w:r>
              <w:t>(supply chain)</w:t>
            </w:r>
          </w:p>
        </w:tc>
        <w:tc>
          <w:tcPr>
            <w:tcW w:w="960" w:type="dxa"/>
          </w:tcPr>
          <w:p w14:paraId="26F68ACB" w14:textId="77777777" w:rsidR="006C74B6" w:rsidRPr="00224494" w:rsidRDefault="00000000">
            <w:pPr>
              <w:cnfStyle w:val="000000010000" w:firstRow="0" w:lastRow="0" w:firstColumn="0" w:lastColumn="0" w:oddVBand="0" w:evenVBand="0" w:oddHBand="0" w:evenHBand="1" w:firstRowFirstColumn="0" w:firstRowLastColumn="0" w:lastRowFirstColumn="0" w:lastRowLastColumn="0"/>
              <w:rPr>
                <w:lang w:val="nl-NL"/>
              </w:rPr>
            </w:pPr>
            <w:r w:rsidRPr="00224494">
              <w:rPr>
                <w:lang w:val="nl-NL"/>
              </w:rPr>
              <w:t>Automatische SBOM bij elke wijziging; bewaard als artefact</w:t>
            </w:r>
          </w:p>
        </w:tc>
        <w:tc>
          <w:tcPr>
            <w:tcW w:w="960" w:type="dxa"/>
          </w:tcPr>
          <w:p w14:paraId="5B3762B7"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Courier" w:hAnsi="Courier"/>
              </w:rPr>
              <w:t>sbom.yml</w:t>
            </w:r>
            <w:proofErr w:type="spellEnd"/>
          </w:p>
        </w:tc>
        <w:tc>
          <w:tcPr>
            <w:tcW w:w="960" w:type="dxa"/>
          </w:tcPr>
          <w:p w14:paraId="76D2DF9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sbom.cdx.json</w:t>
            </w:r>
            <w:r>
              <w:t xml:space="preserve"> (CycloneDX), CI-artefact (90 dagen)</w:t>
            </w:r>
          </w:p>
        </w:tc>
        <w:tc>
          <w:tcPr>
            <w:tcW w:w="960" w:type="dxa"/>
          </w:tcPr>
          <w:p w14:paraId="12D7BCC2"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pipeline-compliance.md</w:t>
            </w:r>
            <w:r>
              <w:t xml:space="preserve"> , </w:t>
            </w:r>
            <w:r>
              <w:rPr>
                <w:rFonts w:ascii="Courier" w:hAnsi="Courier"/>
              </w:rPr>
              <w:t>cicd.md</w:t>
            </w:r>
          </w:p>
        </w:tc>
        <w:tc>
          <w:tcPr>
            <w:tcW w:w="960" w:type="dxa"/>
          </w:tcPr>
          <w:p w14:paraId="79711459"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 continu</w:t>
            </w:r>
          </w:p>
        </w:tc>
      </w:tr>
      <w:tr w:rsidR="006C74B6" w14:paraId="7AE949F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1BB6061B" w14:textId="77777777" w:rsidR="006C74B6" w:rsidRDefault="00000000">
            <w:r>
              <w:t>9</w:t>
            </w:r>
          </w:p>
        </w:tc>
        <w:tc>
          <w:tcPr>
            <w:tcW w:w="960" w:type="dxa"/>
          </w:tcPr>
          <w:p w14:paraId="3114FB9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8.28 Veilig coderen</w:t>
            </w:r>
          </w:p>
        </w:tc>
        <w:tc>
          <w:tcPr>
            <w:tcW w:w="960" w:type="dxa"/>
          </w:tcPr>
          <w:p w14:paraId="0D04F97F"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Veilige codeerstandaarden; review; code-kwaliteit</w:t>
            </w:r>
          </w:p>
        </w:tc>
        <w:tc>
          <w:tcPr>
            <w:tcW w:w="960" w:type="dxa"/>
          </w:tcPr>
          <w:p w14:paraId="12E4399B" w14:textId="77777777" w:rsidR="006C74B6"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kwaliteit</w:t>
            </w:r>
            <w:proofErr w:type="spellEnd"/>
            <w:r>
              <w:t>)</w:t>
            </w:r>
          </w:p>
        </w:tc>
        <w:tc>
          <w:tcPr>
            <w:tcW w:w="960" w:type="dxa"/>
          </w:tcPr>
          <w:p w14:paraId="5882B930" w14:textId="77777777" w:rsidR="006C74B6" w:rsidRDefault="00000000">
            <w:pPr>
              <w:cnfStyle w:val="000000100000" w:firstRow="0" w:lastRow="0" w:firstColumn="0" w:lastColumn="0" w:oddVBand="0" w:evenVBand="0" w:oddHBand="1" w:evenHBand="0" w:firstRowFirstColumn="0" w:firstRowLastColumn="0" w:lastRowFirstColumn="0" w:lastRowLastColumn="0"/>
            </w:pPr>
            <w:r>
              <w:t>Branch protection plus verplichte review plus MFA; meetbare onderhoudbaarheid (PMD/CPD/JaCoCo); stack traces uit in productie</w:t>
            </w:r>
          </w:p>
        </w:tc>
        <w:tc>
          <w:tcPr>
            <w:tcW w:w="960" w:type="dxa"/>
          </w:tcPr>
          <w:p w14:paraId="2A07440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ci.yml</w:t>
            </w:r>
            <w:r>
              <w:t xml:space="preserve"> , </w:t>
            </w:r>
            <w:r>
              <w:rPr>
                <w:rFonts w:ascii="Courier" w:hAnsi="Courier"/>
              </w:rPr>
              <w:t>pom.xml</w:t>
            </w:r>
            <w:r>
              <w:t xml:space="preserve"> (coverage-gate 80%)</w:t>
            </w:r>
          </w:p>
        </w:tc>
        <w:tc>
          <w:tcPr>
            <w:tcW w:w="960" w:type="dxa"/>
          </w:tcPr>
          <w:p w14:paraId="73C96EFF"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JaCoCo 82,8% (gate), PMD 0 kritieke smells; </w:t>
            </w:r>
            <w:r>
              <w:rPr>
                <w:rFonts w:ascii="Courier" w:hAnsi="Courier"/>
              </w:rPr>
              <w:t>deploy.yml</w:t>
            </w:r>
            <w:r>
              <w:t xml:space="preserve"> (review/MFA)</w:t>
            </w:r>
          </w:p>
        </w:tc>
        <w:tc>
          <w:tcPr>
            <w:tcW w:w="960" w:type="dxa"/>
          </w:tcPr>
          <w:p w14:paraId="11B41E28"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rFonts w:ascii="Courier" w:hAnsi="Courier"/>
                <w:lang w:val="nl-NL"/>
              </w:rPr>
              <w:t>onderhoudbaarheid-analyse.md</w:t>
            </w:r>
            <w:r w:rsidRPr="00224494">
              <w:rPr>
                <w:lang w:val="nl-NL"/>
              </w:rPr>
              <w:t xml:space="preserve"> , </w:t>
            </w:r>
            <w:r w:rsidRPr="00224494">
              <w:rPr>
                <w:rFonts w:ascii="Courier" w:hAnsi="Courier"/>
                <w:lang w:val="nl-NL"/>
              </w:rPr>
              <w:t>code-coverage.md</w:t>
            </w:r>
            <w:r w:rsidRPr="00224494">
              <w:rPr>
                <w:lang w:val="nl-NL"/>
              </w:rPr>
              <w:t xml:space="preserve"> , </w:t>
            </w:r>
            <w:r w:rsidRPr="00224494">
              <w:rPr>
                <w:rFonts w:ascii="Courier" w:hAnsi="Courier"/>
                <w:lang w:val="nl-NL"/>
              </w:rPr>
              <w:t>pipeline-compliance.md</w:t>
            </w:r>
          </w:p>
        </w:tc>
        <w:tc>
          <w:tcPr>
            <w:tcW w:w="960" w:type="dxa"/>
          </w:tcPr>
          <w:p w14:paraId="45F59F33"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Geimplementeerd</w:t>
            </w:r>
            <w:proofErr w:type="spellEnd"/>
            <w:r>
              <w:t xml:space="preserve">, </w:t>
            </w:r>
            <w:proofErr w:type="spellStart"/>
            <w:r>
              <w:t>continu</w:t>
            </w:r>
            <w:proofErr w:type="spellEnd"/>
          </w:p>
        </w:tc>
      </w:tr>
      <w:tr w:rsidR="006C74B6" w14:paraId="659935E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62C815F2" w14:textId="77777777" w:rsidR="006C74B6" w:rsidRDefault="00000000">
            <w:r>
              <w:t>10</w:t>
            </w:r>
          </w:p>
        </w:tc>
        <w:tc>
          <w:tcPr>
            <w:tcW w:w="960" w:type="dxa"/>
          </w:tcPr>
          <w:p w14:paraId="30FED72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8.29 Beveiligingstesten in ontwikkeling/acceptatie</w:t>
            </w:r>
          </w:p>
        </w:tc>
        <w:tc>
          <w:tcPr>
            <w:tcW w:w="960" w:type="dxa"/>
          </w:tcPr>
          <w:p w14:paraId="3B91D9A0" w14:textId="77777777" w:rsidR="006C74B6" w:rsidRDefault="00000000">
            <w:pPr>
              <w:cnfStyle w:val="000000010000" w:firstRow="0" w:lastRow="0" w:firstColumn="0" w:lastColumn="0" w:oddVBand="0" w:evenVBand="0" w:oddHBand="0" w:evenHBand="1" w:firstRowFirstColumn="0" w:firstRowLastColumn="0" w:lastRowFirstColumn="0" w:lastRowLastColumn="0"/>
            </w:pPr>
            <w:r>
              <w:t>SAST en (pen)tests voor release</w:t>
            </w:r>
          </w:p>
        </w:tc>
        <w:tc>
          <w:tcPr>
            <w:tcW w:w="960" w:type="dxa"/>
          </w:tcPr>
          <w:p w14:paraId="6556A7C3" w14:textId="77777777" w:rsidR="006C74B6" w:rsidRDefault="00000000">
            <w:pPr>
              <w:cnfStyle w:val="000000010000" w:firstRow="0" w:lastRow="0" w:firstColumn="0" w:lastColumn="0" w:oddVBand="0" w:evenVBand="0" w:oddHBand="0" w:evenHBand="1" w:firstRowFirstColumn="0" w:firstRowLastColumn="0" w:lastRowFirstColumn="0" w:lastRowLastColumn="0"/>
            </w:pPr>
            <w:r>
              <w:t>(alle)</w:t>
            </w:r>
          </w:p>
        </w:tc>
        <w:tc>
          <w:tcPr>
            <w:tcW w:w="960" w:type="dxa"/>
          </w:tcPr>
          <w:p w14:paraId="486EDF79"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CodeQL SAST ( </w:t>
            </w:r>
            <w:r>
              <w:rPr>
                <w:rFonts w:ascii="Courier" w:hAnsi="Courier"/>
              </w:rPr>
              <w:t>security-and-quality</w:t>
            </w:r>
            <w:r>
              <w:t xml:space="preserve"> -set) bij elke PR plus wekelijks; STRIDE-pentest met 15 testcases</w:t>
            </w:r>
          </w:p>
        </w:tc>
        <w:tc>
          <w:tcPr>
            <w:tcW w:w="960" w:type="dxa"/>
          </w:tcPr>
          <w:p w14:paraId="607FF38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codeql.yml</w:t>
            </w:r>
          </w:p>
        </w:tc>
        <w:tc>
          <w:tcPr>
            <w:tcW w:w="960" w:type="dxa"/>
          </w:tcPr>
          <w:p w14:paraId="27AF7D2F" w14:textId="77777777" w:rsidR="006C74B6" w:rsidRDefault="00000000">
            <w:pPr>
              <w:cnfStyle w:val="000000010000" w:firstRow="0" w:lastRow="0" w:firstColumn="0" w:lastColumn="0" w:oddVBand="0" w:evenVBand="0" w:oddHBand="0" w:evenHBand="1" w:firstRowFirstColumn="0" w:firstRowLastColumn="0" w:lastRowFirstColumn="0" w:lastRowLastColumn="0"/>
            </w:pPr>
            <w:r>
              <w:t>CodeQL Code scanning alerts; pentest PT-1 t/m PT-15</w:t>
            </w:r>
          </w:p>
        </w:tc>
        <w:tc>
          <w:tcPr>
            <w:tcW w:w="960" w:type="dxa"/>
          </w:tcPr>
          <w:p w14:paraId="12622B7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security-backlog-pentest-rapport.md</w:t>
            </w:r>
            <w:r>
              <w:t xml:space="preserve"> , </w:t>
            </w:r>
            <w:r>
              <w:rPr>
                <w:rFonts w:ascii="Courier" w:hAnsi="Courier"/>
              </w:rPr>
              <w:t>cicd.md</w:t>
            </w:r>
          </w:p>
        </w:tc>
        <w:tc>
          <w:tcPr>
            <w:tcW w:w="960" w:type="dxa"/>
          </w:tcPr>
          <w:p w14:paraId="5B29972B"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 continu, aangetoond</w:t>
            </w:r>
          </w:p>
        </w:tc>
      </w:tr>
      <w:tr w:rsidR="006C74B6" w14:paraId="235A925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41B573E6" w14:textId="77777777" w:rsidR="006C74B6" w:rsidRDefault="00000000">
            <w:r>
              <w:t>11</w:t>
            </w:r>
          </w:p>
        </w:tc>
        <w:tc>
          <w:tcPr>
            <w:tcW w:w="960" w:type="dxa"/>
          </w:tcPr>
          <w:p w14:paraId="692C12FF"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b/>
                <w:lang w:val="nl-NL"/>
              </w:rPr>
              <w:t>8.31 Scheiding ontwikkel-, test- en productieomgevingen</w:t>
            </w:r>
          </w:p>
        </w:tc>
        <w:tc>
          <w:tcPr>
            <w:tcW w:w="960" w:type="dxa"/>
          </w:tcPr>
          <w:p w14:paraId="5AE1B5AC"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OTAP-scheiding; scheiding ICT-beheer en medische data</w:t>
            </w:r>
          </w:p>
        </w:tc>
        <w:tc>
          <w:tcPr>
            <w:tcW w:w="960" w:type="dxa"/>
          </w:tcPr>
          <w:p w14:paraId="20037D0D" w14:textId="77777777" w:rsidR="006C74B6" w:rsidRDefault="00000000">
            <w:pPr>
              <w:cnfStyle w:val="000000100000" w:firstRow="0" w:lastRow="0" w:firstColumn="0" w:lastColumn="0" w:oddVBand="0" w:evenVBand="0" w:oddHBand="1" w:evenHBand="0" w:firstRowFirstColumn="0" w:firstRowLastColumn="0" w:lastRowFirstColumn="0" w:lastRowLastColumn="0"/>
            </w:pPr>
            <w:r>
              <w:t>P-1 / gap 1</w:t>
            </w:r>
          </w:p>
        </w:tc>
        <w:tc>
          <w:tcPr>
            <w:tcW w:w="960" w:type="dxa"/>
          </w:tcPr>
          <w:p w14:paraId="40E10EF9" w14:textId="77777777" w:rsidR="006C74B6" w:rsidRPr="00224494" w:rsidRDefault="00000000">
            <w:pPr>
              <w:cnfStyle w:val="000000100000" w:firstRow="0" w:lastRow="0" w:firstColumn="0" w:lastColumn="0" w:oddVBand="0" w:evenVBand="0" w:oddHBand="1" w:evenHBand="0" w:firstRowFirstColumn="0" w:firstRowLastColumn="0" w:lastRowFirstColumn="0" w:lastRowLastColumn="0"/>
              <w:rPr>
                <w:lang w:val="nl-NL"/>
              </w:rPr>
            </w:pPr>
            <w:r w:rsidRPr="00224494">
              <w:rPr>
                <w:lang w:val="nl-NL"/>
              </w:rPr>
              <w:t>Gefaseerde OTAP-</w:t>
            </w:r>
            <w:proofErr w:type="spellStart"/>
            <w:r w:rsidRPr="00224494">
              <w:rPr>
                <w:lang w:val="nl-NL"/>
              </w:rPr>
              <w:t>deploy</w:t>
            </w:r>
            <w:proofErr w:type="spellEnd"/>
            <w:r w:rsidRPr="00224494">
              <w:rPr>
                <w:lang w:val="nl-NL"/>
              </w:rPr>
              <w:t xml:space="preserve"> (</w:t>
            </w:r>
            <w:proofErr w:type="spellStart"/>
            <w:r w:rsidRPr="00224494">
              <w:rPr>
                <w:lang w:val="nl-NL"/>
              </w:rPr>
              <w:t>dev</w:t>
            </w:r>
            <w:proofErr w:type="spellEnd"/>
            <w:r w:rsidRPr="00224494">
              <w:rPr>
                <w:lang w:val="nl-NL"/>
              </w:rPr>
              <w:t xml:space="preserve">, test, </w:t>
            </w:r>
            <w:proofErr w:type="spellStart"/>
            <w:r w:rsidRPr="00224494">
              <w:rPr>
                <w:lang w:val="nl-NL"/>
              </w:rPr>
              <w:t>prod</w:t>
            </w:r>
            <w:proofErr w:type="spellEnd"/>
            <w:r w:rsidRPr="00224494">
              <w:rPr>
                <w:lang w:val="nl-NL"/>
              </w:rPr>
              <w:t>) met wachttijd plus handmatige goedkeuring; rolscheiding aanbevolen</w:t>
            </w:r>
          </w:p>
        </w:tc>
        <w:tc>
          <w:tcPr>
            <w:tcW w:w="960" w:type="dxa"/>
          </w:tcPr>
          <w:p w14:paraId="15084997"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Courier" w:hAnsi="Courier"/>
              </w:rPr>
              <w:t>deploy.yml</w:t>
            </w:r>
            <w:proofErr w:type="spellEnd"/>
          </w:p>
        </w:tc>
        <w:tc>
          <w:tcPr>
            <w:tcW w:w="960" w:type="dxa"/>
          </w:tcPr>
          <w:p w14:paraId="79FBE53E"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Branch protection (geen self-approve), required reviewers op </w:t>
            </w:r>
            <w:r>
              <w:rPr>
                <w:rFonts w:ascii="Courier" w:hAnsi="Courier"/>
              </w:rPr>
              <w:t>prod</w:t>
            </w:r>
          </w:p>
        </w:tc>
        <w:tc>
          <w:tcPr>
            <w:tcW w:w="960" w:type="dxa"/>
          </w:tcPr>
          <w:p w14:paraId="4F966EF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cicd.md</w:t>
            </w:r>
            <w:r>
              <w:t xml:space="preserve"> , </w:t>
            </w:r>
            <w:r>
              <w:rPr>
                <w:rFonts w:ascii="Courier" w:hAnsi="Courier"/>
              </w:rPr>
              <w:t>risk-evaluation.md</w:t>
            </w:r>
            <w:r>
              <w:t xml:space="preserve"> (P-1), </w:t>
            </w:r>
            <w:r>
              <w:rPr>
                <w:rFonts w:ascii="Courier" w:hAnsi="Courier"/>
              </w:rPr>
              <w:t>gap-analyse.md</w:t>
            </w:r>
            <w:r>
              <w:t xml:space="preserve"> (gap 1)</w:t>
            </w:r>
          </w:p>
        </w:tc>
        <w:tc>
          <w:tcPr>
            <w:tcW w:w="960" w:type="dxa"/>
          </w:tcPr>
          <w:p w14:paraId="592CB64D" w14:textId="77777777" w:rsidR="006C74B6" w:rsidRDefault="00000000">
            <w:pPr>
              <w:cnfStyle w:val="000000100000" w:firstRow="0" w:lastRow="0" w:firstColumn="0" w:lastColumn="0" w:oddVBand="0" w:evenVBand="0" w:oddHBand="1" w:evenHBand="0" w:firstRowFirstColumn="0" w:firstRowLastColumn="0" w:lastRowFirstColumn="0" w:lastRowLastColumn="0"/>
            </w:pPr>
            <w:r>
              <w:t>Geimplementeerd / open (rolscheiding)</w:t>
            </w:r>
          </w:p>
        </w:tc>
      </w:tr>
    </w:tbl>
    <w:p w14:paraId="64AE1DA7" w14:textId="77777777" w:rsidR="006C74B6" w:rsidRDefault="006C74B6"/>
    <w:p w14:paraId="06B47307" w14:textId="77777777" w:rsidR="006C74B6" w:rsidRDefault="006C74B6">
      <w:pPr>
        <w:pBdr>
          <w:bottom w:val="single" w:sz="6" w:space="1" w:color="auto"/>
        </w:pBdr>
      </w:pPr>
    </w:p>
    <w:p w14:paraId="53AD8179" w14:textId="77777777" w:rsidR="006C74B6" w:rsidRPr="00886B74" w:rsidRDefault="00000000">
      <w:pPr>
        <w:pStyle w:val="Kop2"/>
        <w:rPr>
          <w:lang w:val="nl-NL"/>
        </w:rPr>
      </w:pPr>
      <w:r w:rsidRPr="00886B74">
        <w:rPr>
          <w:lang w:val="nl-NL"/>
        </w:rPr>
        <w:lastRenderedPageBreak/>
        <w:t xml:space="preserve">4. Uitgewerkte traceerketens (verplichte </w:t>
      </w:r>
      <w:proofErr w:type="spellStart"/>
      <w:r w:rsidRPr="00886B74">
        <w:rPr>
          <w:lang w:val="nl-NL"/>
        </w:rPr>
        <w:t>controls</w:t>
      </w:r>
      <w:proofErr w:type="spellEnd"/>
      <w:r w:rsidRPr="00886B74">
        <w:rPr>
          <w:lang w:val="nl-NL"/>
        </w:rPr>
        <w:t xml:space="preserve"> in detail)</w:t>
      </w:r>
    </w:p>
    <w:p w14:paraId="424CE60F" w14:textId="77777777" w:rsidR="006C74B6" w:rsidRPr="00886B74" w:rsidRDefault="00000000">
      <w:pPr>
        <w:rPr>
          <w:lang w:val="nl-NL"/>
        </w:rPr>
      </w:pPr>
      <w:r w:rsidRPr="00886B74">
        <w:rPr>
          <w:lang w:val="nl-NL"/>
        </w:rPr>
        <w:t xml:space="preserve">Hieronder vijf </w:t>
      </w:r>
      <w:proofErr w:type="spellStart"/>
      <w:r w:rsidRPr="00886B74">
        <w:rPr>
          <w:lang w:val="nl-NL"/>
        </w:rPr>
        <w:t>controls</w:t>
      </w:r>
      <w:proofErr w:type="spellEnd"/>
      <w:r w:rsidRPr="00886B74">
        <w:rPr>
          <w:lang w:val="nl-NL"/>
        </w:rPr>
        <w:t xml:space="preserve"> volledig uitgeschreven van norm tot bewijs. De eerste drie zijn de kern-</w:t>
      </w:r>
      <w:proofErr w:type="spellStart"/>
      <w:r w:rsidRPr="00886B74">
        <w:rPr>
          <w:lang w:val="nl-NL"/>
        </w:rPr>
        <w:t>controls</w:t>
      </w:r>
      <w:proofErr w:type="spellEnd"/>
      <w:r w:rsidRPr="00886B74">
        <w:rPr>
          <w:lang w:val="nl-NL"/>
        </w:rPr>
        <w:t>; ze tonen aan dat de keten sluit en dat elk schakelpunt een bestaand artefact is.</w:t>
      </w:r>
    </w:p>
    <w:p w14:paraId="1B22A4E5" w14:textId="77777777" w:rsidR="006C74B6" w:rsidRPr="00886B74" w:rsidRDefault="00000000">
      <w:pPr>
        <w:pStyle w:val="Kop3"/>
        <w:rPr>
          <w:lang w:val="nl-NL"/>
        </w:rPr>
      </w:pPr>
      <w:r w:rsidRPr="00886B74">
        <w:rPr>
          <w:lang w:val="nl-NL"/>
        </w:rPr>
        <w:t xml:space="preserve">4.1 Keten - NEN-7510:2024 8.15 </w:t>
      </w:r>
      <w:proofErr w:type="spellStart"/>
      <w:r w:rsidRPr="00886B74">
        <w:rPr>
          <w:lang w:val="nl-NL"/>
        </w:rPr>
        <w:t>Logging</w:t>
      </w:r>
      <w:proofErr w:type="spellEnd"/>
      <w:r w:rsidRPr="00886B74">
        <w:rPr>
          <w:lang w:val="nl-NL"/>
        </w:rPr>
        <w:t xml:space="preserve"> (risico R-1)</w:t>
      </w:r>
    </w:p>
    <w:tbl>
      <w:tblPr>
        <w:tblStyle w:val="Lichtraster-accent1"/>
        <w:tblW w:w="0" w:type="auto"/>
        <w:tblLook w:val="04A0" w:firstRow="1" w:lastRow="0" w:firstColumn="1" w:lastColumn="0" w:noHBand="0" w:noVBand="1"/>
      </w:tblPr>
      <w:tblGrid>
        <w:gridCol w:w="1662"/>
        <w:gridCol w:w="5137"/>
        <w:gridCol w:w="2057"/>
      </w:tblGrid>
      <w:tr w:rsidR="006C74B6" w14:paraId="6312BC4D"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1C97B2" w14:textId="77777777" w:rsidR="006C74B6" w:rsidRDefault="00000000">
            <w:r>
              <w:t>Schakel</w:t>
            </w:r>
          </w:p>
        </w:tc>
        <w:tc>
          <w:tcPr>
            <w:tcW w:w="2880" w:type="dxa"/>
          </w:tcPr>
          <w:p w14:paraId="32F44B7A" w14:textId="77777777" w:rsidR="006C74B6" w:rsidRDefault="00000000">
            <w:pPr>
              <w:cnfStyle w:val="100000000000" w:firstRow="1" w:lastRow="0" w:firstColumn="0" w:lastColumn="0" w:oddVBand="0" w:evenVBand="0" w:oddHBand="0" w:evenHBand="0" w:firstRowFirstColumn="0" w:firstRowLastColumn="0" w:lastRowFirstColumn="0" w:lastRowLastColumn="0"/>
            </w:pPr>
            <w:r>
              <w:t>Artefact / inhoud</w:t>
            </w:r>
          </w:p>
        </w:tc>
        <w:tc>
          <w:tcPr>
            <w:tcW w:w="2880" w:type="dxa"/>
          </w:tcPr>
          <w:p w14:paraId="6100498E" w14:textId="77777777" w:rsidR="006C74B6" w:rsidRDefault="00000000">
            <w:pPr>
              <w:cnfStyle w:val="100000000000" w:firstRow="1" w:lastRow="0" w:firstColumn="0" w:lastColumn="0" w:oddVBand="0" w:evenVBand="0" w:oddHBand="0" w:evenHBand="0" w:firstRowFirstColumn="0" w:firstRowLastColumn="0" w:lastRowFirstColumn="0" w:lastRowLastColumn="0"/>
            </w:pPr>
            <w:r>
              <w:t>Type</w:t>
            </w:r>
          </w:p>
        </w:tc>
      </w:tr>
      <w:tr w:rsidR="006C74B6" w14:paraId="4F19B06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ECF81" w14:textId="77777777" w:rsidR="006C74B6" w:rsidRDefault="00000000">
            <w:r>
              <w:t>Norm</w:t>
            </w:r>
          </w:p>
        </w:tc>
        <w:tc>
          <w:tcPr>
            <w:tcW w:w="2880" w:type="dxa"/>
          </w:tcPr>
          <w:p w14:paraId="78FB7987"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NEN-7510:2024 8.15, gebruikersactiviteiten, uitzonderingen en beveiligingsgebeurtenissen loggen</w:t>
            </w:r>
          </w:p>
        </w:tc>
        <w:tc>
          <w:tcPr>
            <w:tcW w:w="2880" w:type="dxa"/>
          </w:tcPr>
          <w:p w14:paraId="62721EEF" w14:textId="77777777" w:rsidR="006C74B6" w:rsidRDefault="00000000">
            <w:pPr>
              <w:cnfStyle w:val="000000100000" w:firstRow="0" w:lastRow="0" w:firstColumn="0" w:lastColumn="0" w:oddVBand="0" w:evenVBand="0" w:oddHBand="1" w:evenHBand="0" w:firstRowFirstColumn="0" w:firstRowLastColumn="0" w:lastRowFirstColumn="0" w:lastRowLastColumn="0"/>
            </w:pPr>
            <w:r>
              <w:t>NORM</w:t>
            </w:r>
          </w:p>
        </w:tc>
      </w:tr>
      <w:tr w:rsidR="006C74B6" w14:paraId="520C83F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26499" w14:textId="77777777" w:rsidR="006C74B6" w:rsidRDefault="00000000">
            <w:r>
              <w:t>Risico</w:t>
            </w:r>
          </w:p>
        </w:tc>
        <w:tc>
          <w:tcPr>
            <w:tcW w:w="2880" w:type="dxa"/>
          </w:tcPr>
          <w:p w14:paraId="362A05FE" w14:textId="77777777" w:rsidR="006C74B6" w:rsidRDefault="00000000">
            <w:pPr>
              <w:cnfStyle w:val="000000010000" w:firstRow="0" w:lastRow="0" w:firstColumn="0" w:lastColumn="0" w:oddVBand="0" w:evenVBand="0" w:oddHBand="0" w:evenHBand="1" w:firstRowFirstColumn="0" w:firstRowLastColumn="0" w:lastRowFirstColumn="0" w:lastRowLastColumn="0"/>
            </w:pPr>
            <w:r>
              <w:t>R-1 Incomplete auditlogging (repudiation), klasse C3 Middel</w:t>
            </w:r>
          </w:p>
        </w:tc>
        <w:tc>
          <w:tcPr>
            <w:tcW w:w="2880" w:type="dxa"/>
          </w:tcPr>
          <w:p w14:paraId="0534B4E6"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DOC: </w:t>
            </w:r>
            <w:r>
              <w:rPr>
                <w:rFonts w:ascii="Courier" w:hAnsi="Courier"/>
              </w:rPr>
              <w:t>threat-model.md</w:t>
            </w:r>
            <w:r>
              <w:t xml:space="preserve"> sectie Repudiation</w:t>
            </w:r>
          </w:p>
        </w:tc>
      </w:tr>
      <w:tr w:rsidR="006C74B6" w14:paraId="7A24C99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E8AB8" w14:textId="77777777" w:rsidR="006C74B6" w:rsidRDefault="00000000">
            <w:r>
              <w:t>Eis</w:t>
            </w:r>
          </w:p>
        </w:tc>
        <w:tc>
          <w:tcPr>
            <w:tcW w:w="2880" w:type="dxa"/>
          </w:tcPr>
          <w:p w14:paraId="258C8A57"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SR-5: "Na DELETE staat entry in auditlog met user, UUID, timestamp en IP"</w:t>
            </w:r>
          </w:p>
        </w:tc>
        <w:tc>
          <w:tcPr>
            <w:tcW w:w="2880" w:type="dxa"/>
          </w:tcPr>
          <w:p w14:paraId="1BA3E8C0"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DOC: </w:t>
            </w:r>
            <w:r>
              <w:rPr>
                <w:rFonts w:ascii="Courier" w:hAnsi="Courier"/>
              </w:rPr>
              <w:t>security-backlog-pentest-rapport.md</w:t>
            </w:r>
            <w:r>
              <w:t xml:space="preserve"> </w:t>
            </w:r>
            <w:proofErr w:type="spellStart"/>
            <w:r>
              <w:t>sectie</w:t>
            </w:r>
            <w:proofErr w:type="spellEnd"/>
            <w:r>
              <w:t xml:space="preserve"> 1.2</w:t>
            </w:r>
          </w:p>
        </w:tc>
      </w:tr>
      <w:tr w:rsidR="006C74B6" w:rsidRPr="00886B74" w14:paraId="1942520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579141" w14:textId="77777777" w:rsidR="006C74B6" w:rsidRDefault="00000000">
            <w:r>
              <w:t>Gap</w:t>
            </w:r>
          </w:p>
        </w:tc>
        <w:tc>
          <w:tcPr>
            <w:tcW w:w="2880" w:type="dxa"/>
          </w:tcPr>
          <w:p w14:paraId="6A6C695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PATCH/POST /user</w:t>
            </w:r>
            <w:r>
              <w:t xml:space="preserve"> , </w:t>
            </w:r>
            <w:r>
              <w:rPr>
                <w:rFonts w:ascii="Courier" w:hAnsi="Courier"/>
              </w:rPr>
              <w:t>GET /systemsetting</w:t>
            </w:r>
            <w:r>
              <w:t xml:space="preserve"> , </w:t>
            </w:r>
            <w:r>
              <w:rPr>
                <w:rFonts w:ascii="Courier" w:hAnsi="Courier"/>
              </w:rPr>
              <w:t>GET /session</w:t>
            </w:r>
            <w:r>
              <w:t xml:space="preserve"> werden niet gelogd</w:t>
            </w:r>
          </w:p>
        </w:tc>
        <w:tc>
          <w:tcPr>
            <w:tcW w:w="2880" w:type="dxa"/>
          </w:tcPr>
          <w:p w14:paraId="5C11284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DOC: </w:t>
            </w:r>
            <w:r w:rsidRPr="00886B74">
              <w:rPr>
                <w:rFonts w:ascii="Courier" w:hAnsi="Courier"/>
                <w:lang w:val="nl-NL"/>
              </w:rPr>
              <w:t>gap-analyse-logging.md</w:t>
            </w:r>
          </w:p>
        </w:tc>
      </w:tr>
      <w:tr w:rsidR="006C74B6" w14:paraId="5C8F868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1BF85" w14:textId="77777777" w:rsidR="006C74B6" w:rsidRDefault="00000000">
            <w:proofErr w:type="spellStart"/>
            <w:r>
              <w:t>Maatregel</w:t>
            </w:r>
            <w:proofErr w:type="spellEnd"/>
          </w:p>
        </w:tc>
        <w:tc>
          <w:tcPr>
            <w:tcW w:w="2880" w:type="dxa"/>
          </w:tcPr>
          <w:p w14:paraId="7B2D1725"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Een auditregel per CREATE/UPDATE/DELETE/PURGE/PUT met </w:t>
            </w:r>
            <w:r>
              <w:rPr>
                <w:rFonts w:ascii="Courier" w:hAnsi="Courier"/>
              </w:rPr>
              <w:t>action/resource/uuid/outcome/when/user/ip</w:t>
            </w:r>
            <w:r>
              <w:t xml:space="preserve"> ; alleen metadata (nooit wachtwoord); </w:t>
            </w:r>
            <w:r>
              <w:rPr>
                <w:rFonts w:ascii="Courier" w:hAnsi="Courier"/>
              </w:rPr>
              <w:t>sanitize()</w:t>
            </w:r>
            <w:r>
              <w:t xml:space="preserve"> tegen log-injectie</w:t>
            </w:r>
          </w:p>
        </w:tc>
        <w:tc>
          <w:tcPr>
            <w:tcW w:w="2880" w:type="dxa"/>
          </w:tcPr>
          <w:p w14:paraId="0BDDF1BD" w14:textId="77777777" w:rsidR="006C74B6" w:rsidRDefault="00000000">
            <w:pPr>
              <w:cnfStyle w:val="000000100000" w:firstRow="0" w:lastRow="0" w:firstColumn="0" w:lastColumn="0" w:oddVBand="0" w:evenVBand="0" w:oddHBand="1" w:evenHBand="0" w:firstRowFirstColumn="0" w:firstRowLastColumn="0" w:lastRowFirstColumn="0" w:lastRowLastColumn="0"/>
            </w:pPr>
            <w:r>
              <w:t>-</w:t>
            </w:r>
          </w:p>
        </w:tc>
      </w:tr>
      <w:tr w:rsidR="006C74B6" w14:paraId="5A112D4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298D1E" w14:textId="77777777" w:rsidR="006C74B6" w:rsidRDefault="00000000">
            <w:r>
              <w:t>Implementatie</w:t>
            </w:r>
          </w:p>
        </w:tc>
        <w:tc>
          <w:tcPr>
            <w:tcW w:w="2880" w:type="dxa"/>
          </w:tcPr>
          <w:p w14:paraId="1A176CB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AuditLog.java</w:t>
            </w:r>
          </w:p>
        </w:tc>
        <w:tc>
          <w:tcPr>
            <w:tcW w:w="2880" w:type="dxa"/>
          </w:tcPr>
          <w:p w14:paraId="0FB2D139" w14:textId="77777777" w:rsidR="006C74B6" w:rsidRDefault="00000000">
            <w:pPr>
              <w:cnfStyle w:val="000000010000" w:firstRow="0" w:lastRow="0" w:firstColumn="0" w:lastColumn="0" w:oddVBand="0" w:evenVBand="0" w:oddHBand="0" w:evenHBand="1" w:firstRowFirstColumn="0" w:firstRowLastColumn="0" w:lastRowFirstColumn="0" w:lastRowLastColumn="0"/>
            </w:pPr>
            <w:r>
              <w:t>CODE</w:t>
            </w:r>
          </w:p>
        </w:tc>
      </w:tr>
      <w:tr w:rsidR="006C74B6" w14:paraId="2FB0076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02F820" w14:textId="77777777" w:rsidR="006C74B6" w:rsidRDefault="00000000">
            <w:r>
              <w:t>Implementatie</w:t>
            </w:r>
          </w:p>
        </w:tc>
        <w:tc>
          <w:tcPr>
            <w:tcW w:w="2880" w:type="dxa"/>
          </w:tcPr>
          <w:p w14:paraId="6CF5BCB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MainResourceController.java</w:t>
            </w:r>
            <w:r>
              <w:t xml:space="preserve"> plus </w:t>
            </w:r>
            <w:r>
              <w:rPr>
                <w:rFonts w:ascii="Courier" w:hAnsi="Courier"/>
              </w:rPr>
              <w:t>MainSubResourceController.java</w:t>
            </w:r>
          </w:p>
        </w:tc>
        <w:tc>
          <w:tcPr>
            <w:tcW w:w="2880" w:type="dxa"/>
          </w:tcPr>
          <w:p w14:paraId="2A559132" w14:textId="77777777" w:rsidR="006C74B6" w:rsidRDefault="00000000">
            <w:pPr>
              <w:cnfStyle w:val="000000100000" w:firstRow="0" w:lastRow="0" w:firstColumn="0" w:lastColumn="0" w:oddVBand="0" w:evenVBand="0" w:oddHBand="1" w:evenHBand="0" w:firstRowFirstColumn="0" w:firstRowLastColumn="0" w:lastRowFirstColumn="0" w:lastRowLastColumn="0"/>
            </w:pPr>
            <w:r>
              <w:t>CODE</w:t>
            </w:r>
          </w:p>
        </w:tc>
      </w:tr>
      <w:tr w:rsidR="006C74B6" w14:paraId="6DC6B75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8C4E6" w14:textId="77777777" w:rsidR="006C74B6" w:rsidRDefault="00000000">
            <w:r>
              <w:t>Verificatie</w:t>
            </w:r>
          </w:p>
        </w:tc>
        <w:tc>
          <w:tcPr>
            <w:tcW w:w="2880" w:type="dxa"/>
          </w:tcPr>
          <w:p w14:paraId="44467429"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AuditLogTest.java</w:t>
            </w:r>
            <w:r>
              <w:t xml:space="preserve"> (8), </w:t>
            </w:r>
            <w:r>
              <w:rPr>
                <w:rFonts w:ascii="Courier" w:hAnsi="Courier"/>
              </w:rPr>
              <w:t>MainResourceControllerAuditTest.java</w:t>
            </w:r>
            <w:r>
              <w:t xml:space="preserve"> (9), </w:t>
            </w:r>
            <w:r>
              <w:rPr>
                <w:rFonts w:ascii="Courier" w:hAnsi="Courier"/>
              </w:rPr>
              <w:t>MainSubResourceControllerAuditTest.java</w:t>
            </w:r>
            <w:r>
              <w:t xml:space="preserve"> (14), samen 31 tests groen</w:t>
            </w:r>
          </w:p>
        </w:tc>
        <w:tc>
          <w:tcPr>
            <w:tcW w:w="2880" w:type="dxa"/>
          </w:tcPr>
          <w:p w14:paraId="5DE3231B" w14:textId="77777777" w:rsidR="006C74B6" w:rsidRDefault="00000000">
            <w:pPr>
              <w:cnfStyle w:val="000000010000" w:firstRow="0" w:lastRow="0" w:firstColumn="0" w:lastColumn="0" w:oddVBand="0" w:evenVBand="0" w:oddHBand="0" w:evenHBand="1" w:firstRowFirstColumn="0" w:firstRowLastColumn="0" w:lastRowFirstColumn="0" w:lastRowLastColumn="0"/>
            </w:pPr>
            <w:r>
              <w:t>TEST</w:t>
            </w:r>
          </w:p>
        </w:tc>
      </w:tr>
      <w:tr w:rsidR="006C74B6" w14:paraId="347C2F3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73AFEF" w14:textId="77777777" w:rsidR="006C74B6" w:rsidRDefault="00000000">
            <w:r>
              <w:t>Verificatie</w:t>
            </w:r>
          </w:p>
        </w:tc>
        <w:tc>
          <w:tcPr>
            <w:tcW w:w="2880" w:type="dxa"/>
          </w:tcPr>
          <w:p w14:paraId="20315A7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Rood/groen-bewijs (fix teruggedraaid, 6/6 faalt) plus live </w:t>
            </w:r>
            <w:proofErr w:type="spellStart"/>
            <w:r w:rsidRPr="00886B74">
              <w:rPr>
                <w:lang w:val="nl-NL"/>
              </w:rPr>
              <w:t>curl-pentest</w:t>
            </w:r>
            <w:proofErr w:type="spellEnd"/>
            <w:r w:rsidRPr="00886B74">
              <w:rPr>
                <w:lang w:val="nl-NL"/>
              </w:rPr>
              <w:t xml:space="preserve"> met echte DENIED/FAILED-regels</w:t>
            </w:r>
          </w:p>
        </w:tc>
        <w:tc>
          <w:tcPr>
            <w:tcW w:w="2880" w:type="dxa"/>
          </w:tcPr>
          <w:p w14:paraId="206742D8"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TEST: </w:t>
            </w:r>
            <w:r>
              <w:rPr>
                <w:rFonts w:ascii="Courier" w:hAnsi="Courier"/>
              </w:rPr>
              <w:t>r-1-auditlogging-bewijs.md</w:t>
            </w:r>
            <w:r>
              <w:t xml:space="preserve"> </w:t>
            </w:r>
            <w:proofErr w:type="spellStart"/>
            <w:r>
              <w:t>sectie</w:t>
            </w:r>
            <w:proofErr w:type="spellEnd"/>
            <w:r>
              <w:t xml:space="preserve"> 4.4/4.6</w:t>
            </w:r>
          </w:p>
        </w:tc>
      </w:tr>
      <w:tr w:rsidR="006C74B6" w14:paraId="3B94AC1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2CF7AD" w14:textId="77777777" w:rsidR="006C74B6" w:rsidRDefault="00000000">
            <w:r>
              <w:t>Verificatie</w:t>
            </w:r>
          </w:p>
        </w:tc>
        <w:tc>
          <w:tcPr>
            <w:tcW w:w="2880" w:type="dxa"/>
          </w:tcPr>
          <w:p w14:paraId="27266A6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CodeQL</w:t>
            </w:r>
            <w:proofErr w:type="spellEnd"/>
            <w:r w:rsidRPr="00886B74">
              <w:rPr>
                <w:lang w:val="nl-NL"/>
              </w:rPr>
              <w:t xml:space="preserve"> CWE-117-melding opgelost (log </w:t>
            </w:r>
            <w:proofErr w:type="spellStart"/>
            <w:r w:rsidRPr="00886B74">
              <w:rPr>
                <w:lang w:val="nl-NL"/>
              </w:rPr>
              <w:t>forging</w:t>
            </w:r>
            <w:proofErr w:type="spellEnd"/>
            <w:r w:rsidRPr="00886B74">
              <w:rPr>
                <w:lang w:val="nl-NL"/>
              </w:rPr>
              <w:t>)</w:t>
            </w:r>
          </w:p>
        </w:tc>
        <w:tc>
          <w:tcPr>
            <w:tcW w:w="2880" w:type="dxa"/>
          </w:tcPr>
          <w:p w14:paraId="07CC16D5"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CI: </w:t>
            </w:r>
            <w:proofErr w:type="spellStart"/>
            <w:r>
              <w:rPr>
                <w:rFonts w:ascii="Courier" w:hAnsi="Courier"/>
              </w:rPr>
              <w:t>codeql.yml</w:t>
            </w:r>
            <w:proofErr w:type="spellEnd"/>
          </w:p>
        </w:tc>
      </w:tr>
      <w:tr w:rsidR="006C74B6" w:rsidRPr="00886B74" w14:paraId="622F426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99D4FA" w14:textId="77777777" w:rsidR="006C74B6" w:rsidRDefault="00000000">
            <w:r>
              <w:t>Bewijsdocument</w:t>
            </w:r>
          </w:p>
        </w:tc>
        <w:tc>
          <w:tcPr>
            <w:tcW w:w="2880" w:type="dxa"/>
          </w:tcPr>
          <w:p w14:paraId="158C5BA1"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Volledige onderbouwing plus voldaan-tabel</w:t>
            </w:r>
          </w:p>
        </w:tc>
        <w:tc>
          <w:tcPr>
            <w:tcW w:w="2880" w:type="dxa"/>
          </w:tcPr>
          <w:p w14:paraId="44A3FD0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DOC: </w:t>
            </w:r>
            <w:r w:rsidRPr="00886B74">
              <w:rPr>
                <w:rFonts w:ascii="Courier" w:hAnsi="Courier"/>
                <w:lang w:val="nl-NL"/>
              </w:rPr>
              <w:t>r-1-auditlogging-bewijs.md</w:t>
            </w:r>
            <w:r w:rsidRPr="00886B74">
              <w:rPr>
                <w:lang w:val="nl-NL"/>
              </w:rPr>
              <w:t xml:space="preserve"> , </w:t>
            </w:r>
            <w:r w:rsidRPr="00886B74">
              <w:rPr>
                <w:rFonts w:ascii="Courier" w:hAnsi="Courier"/>
                <w:lang w:val="nl-NL"/>
              </w:rPr>
              <w:t>testresultaten-overzicht.md</w:t>
            </w:r>
          </w:p>
        </w:tc>
      </w:tr>
      <w:tr w:rsidR="006C74B6" w14:paraId="29A76B1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30DC2" w14:textId="77777777" w:rsidR="006C74B6" w:rsidRDefault="00000000">
            <w:r>
              <w:t>Status</w:t>
            </w:r>
          </w:p>
        </w:tc>
        <w:tc>
          <w:tcPr>
            <w:tcW w:w="2880" w:type="dxa"/>
          </w:tcPr>
          <w:p w14:paraId="5803A8FC"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 aangetoond</w:t>
            </w:r>
          </w:p>
        </w:tc>
        <w:tc>
          <w:tcPr>
            <w:tcW w:w="2880" w:type="dxa"/>
          </w:tcPr>
          <w:p w14:paraId="1F76BFC3"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bl>
    <w:p w14:paraId="16C5181F" w14:textId="77777777" w:rsidR="006C74B6" w:rsidRDefault="006C74B6"/>
    <w:p w14:paraId="223B15E9" w14:textId="77777777" w:rsidR="006C74B6" w:rsidRPr="00886B74" w:rsidRDefault="00000000">
      <w:pPr>
        <w:pStyle w:val="Kop3"/>
        <w:rPr>
          <w:lang w:val="nl-NL"/>
        </w:rPr>
      </w:pPr>
      <w:r w:rsidRPr="00886B74">
        <w:rPr>
          <w:lang w:val="nl-NL"/>
        </w:rPr>
        <w:t xml:space="preserve">4.2 Keten - NEN-7510:2024 8.3 Toegangsbeperking (risico I-2/I-4, </w:t>
      </w:r>
      <w:proofErr w:type="spellStart"/>
      <w:r w:rsidRPr="00886B74">
        <w:rPr>
          <w:lang w:val="nl-NL"/>
        </w:rPr>
        <w:t>secrets</w:t>
      </w:r>
      <w:proofErr w:type="spellEnd"/>
      <w:r w:rsidRPr="00886B74">
        <w:rPr>
          <w:lang w:val="nl-NL"/>
        </w:rPr>
        <w:t>-lek)</w:t>
      </w:r>
    </w:p>
    <w:tbl>
      <w:tblPr>
        <w:tblStyle w:val="Lichtraster-accent1"/>
        <w:tblW w:w="0" w:type="auto"/>
        <w:tblLook w:val="04A0" w:firstRow="1" w:lastRow="0" w:firstColumn="1" w:lastColumn="0" w:noHBand="0" w:noVBand="1"/>
      </w:tblPr>
      <w:tblGrid>
        <w:gridCol w:w="1398"/>
        <w:gridCol w:w="5974"/>
        <w:gridCol w:w="1484"/>
      </w:tblGrid>
      <w:tr w:rsidR="006C74B6" w14:paraId="4DC31075"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C44B68" w14:textId="77777777" w:rsidR="006C74B6" w:rsidRDefault="00000000">
            <w:r>
              <w:t>Schakel</w:t>
            </w:r>
          </w:p>
        </w:tc>
        <w:tc>
          <w:tcPr>
            <w:tcW w:w="2880" w:type="dxa"/>
          </w:tcPr>
          <w:p w14:paraId="388DC4BA" w14:textId="77777777" w:rsidR="006C74B6" w:rsidRDefault="00000000">
            <w:pPr>
              <w:cnfStyle w:val="100000000000" w:firstRow="1" w:lastRow="0" w:firstColumn="0" w:lastColumn="0" w:oddVBand="0" w:evenVBand="0" w:oddHBand="0" w:evenHBand="0" w:firstRowFirstColumn="0" w:firstRowLastColumn="0" w:lastRowFirstColumn="0" w:lastRowLastColumn="0"/>
            </w:pPr>
            <w:r>
              <w:t>Artefact / inhoud</w:t>
            </w:r>
          </w:p>
        </w:tc>
        <w:tc>
          <w:tcPr>
            <w:tcW w:w="2880" w:type="dxa"/>
          </w:tcPr>
          <w:p w14:paraId="31C0D549" w14:textId="77777777" w:rsidR="006C74B6" w:rsidRDefault="00000000">
            <w:pPr>
              <w:cnfStyle w:val="100000000000" w:firstRow="1" w:lastRow="0" w:firstColumn="0" w:lastColumn="0" w:oddVBand="0" w:evenVBand="0" w:oddHBand="0" w:evenHBand="0" w:firstRowFirstColumn="0" w:firstRowLastColumn="0" w:lastRowFirstColumn="0" w:lastRowLastColumn="0"/>
            </w:pPr>
            <w:r>
              <w:t>Type</w:t>
            </w:r>
          </w:p>
        </w:tc>
      </w:tr>
      <w:tr w:rsidR="006C74B6" w14:paraId="110EB36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B4885" w14:textId="77777777" w:rsidR="006C74B6" w:rsidRDefault="00000000">
            <w:r>
              <w:t>Norm</w:t>
            </w:r>
          </w:p>
        </w:tc>
        <w:tc>
          <w:tcPr>
            <w:tcW w:w="2880" w:type="dxa"/>
          </w:tcPr>
          <w:p w14:paraId="7BFA055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NEN-7510:2024 8.3, toegang tot informatie beperken tot bevoegden</w:t>
            </w:r>
          </w:p>
        </w:tc>
        <w:tc>
          <w:tcPr>
            <w:tcW w:w="2880" w:type="dxa"/>
          </w:tcPr>
          <w:p w14:paraId="41AC7B9B" w14:textId="77777777" w:rsidR="006C74B6" w:rsidRDefault="00000000">
            <w:pPr>
              <w:cnfStyle w:val="000000100000" w:firstRow="0" w:lastRow="0" w:firstColumn="0" w:lastColumn="0" w:oddVBand="0" w:evenVBand="0" w:oddHBand="1" w:evenHBand="0" w:firstRowFirstColumn="0" w:firstRowLastColumn="0" w:lastRowFirstColumn="0" w:lastRowLastColumn="0"/>
            </w:pPr>
            <w:r>
              <w:t>NORM</w:t>
            </w:r>
          </w:p>
        </w:tc>
      </w:tr>
      <w:tr w:rsidR="006C74B6" w14:paraId="15B81F1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05B5A2" w14:textId="77777777" w:rsidR="006C74B6" w:rsidRDefault="00000000">
            <w:r>
              <w:t>Risico</w:t>
            </w:r>
          </w:p>
        </w:tc>
        <w:tc>
          <w:tcPr>
            <w:tcW w:w="2880" w:type="dxa"/>
          </w:tcPr>
          <w:p w14:paraId="0215F6AD"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I-4 Secrets-lek via </w:t>
            </w:r>
            <w:r>
              <w:rPr>
                <w:rFonts w:ascii="Courier" w:hAnsi="Courier"/>
              </w:rPr>
              <w:t>settings.form/search</w:t>
            </w:r>
            <w:r>
              <w:t xml:space="preserve"> , geeft global-property-waarden (DB-wachtwoorden, API-keys) ongeauthenticeerd terug; valt buiten </w:t>
            </w:r>
            <w:r>
              <w:rPr>
                <w:rFonts w:ascii="Courier" w:hAnsi="Courier"/>
              </w:rPr>
              <w:t>AuthorizationFilter</w:t>
            </w:r>
            <w:r>
              <w:t xml:space="preserve"> . Klasse E4/E5 KRITIEK</w:t>
            </w:r>
          </w:p>
        </w:tc>
        <w:tc>
          <w:tcPr>
            <w:tcW w:w="2880" w:type="dxa"/>
          </w:tcPr>
          <w:p w14:paraId="1FA4F0D7"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DOC: </w:t>
            </w:r>
            <w:r>
              <w:rPr>
                <w:rFonts w:ascii="Courier" w:hAnsi="Courier"/>
              </w:rPr>
              <w:t>threat-model.md</w:t>
            </w:r>
            <w:r>
              <w:t xml:space="preserve"> sectie I-4, </w:t>
            </w:r>
            <w:r>
              <w:rPr>
                <w:rFonts w:ascii="Courier" w:hAnsi="Courier"/>
              </w:rPr>
              <w:lastRenderedPageBreak/>
              <w:t>attack-surface.md</w:t>
            </w:r>
            <w:r>
              <w:t xml:space="preserve"> sectie 3</w:t>
            </w:r>
          </w:p>
        </w:tc>
      </w:tr>
      <w:tr w:rsidR="006C74B6" w14:paraId="4FE77EE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8E25B9" w14:textId="77777777" w:rsidR="006C74B6" w:rsidRDefault="00000000">
            <w:r>
              <w:lastRenderedPageBreak/>
              <w:t>Eis</w:t>
            </w:r>
          </w:p>
        </w:tc>
        <w:tc>
          <w:tcPr>
            <w:tcW w:w="2880" w:type="dxa"/>
          </w:tcPr>
          <w:p w14:paraId="0F4A1F0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SR-7: </w:t>
            </w:r>
            <w:proofErr w:type="spellStart"/>
            <w:r w:rsidRPr="00886B74">
              <w:rPr>
                <w:rFonts w:ascii="Courier" w:hAnsi="Courier"/>
                <w:lang w:val="nl-NL"/>
              </w:rPr>
              <w:t>showForm</w:t>
            </w:r>
            <w:proofErr w:type="spellEnd"/>
            <w:r w:rsidRPr="00886B74">
              <w:rPr>
                <w:rFonts w:ascii="Courier" w:hAnsi="Courier"/>
                <w:lang w:val="nl-NL"/>
              </w:rPr>
              <w:t>()</w:t>
            </w:r>
            <w:r w:rsidRPr="00886B74">
              <w:rPr>
                <w:lang w:val="nl-NL"/>
              </w:rPr>
              <w:t xml:space="preserve"> / </w:t>
            </w:r>
            <w:proofErr w:type="spellStart"/>
            <w:r w:rsidRPr="00886B74">
              <w:rPr>
                <w:rFonts w:ascii="Courier" w:hAnsi="Courier"/>
                <w:lang w:val="nl-NL"/>
              </w:rPr>
              <w:t>searchProperties</w:t>
            </w:r>
            <w:proofErr w:type="spellEnd"/>
            <w:r w:rsidRPr="00886B74">
              <w:rPr>
                <w:rFonts w:ascii="Courier" w:hAnsi="Courier"/>
                <w:lang w:val="nl-NL"/>
              </w:rPr>
              <w:t>()</w:t>
            </w:r>
            <w:r w:rsidRPr="00886B74">
              <w:rPr>
                <w:lang w:val="nl-NL"/>
              </w:rPr>
              <w:t xml:space="preserve"> geeft HTTP 403 voor laag-privilege gebruiker</w:t>
            </w:r>
          </w:p>
        </w:tc>
        <w:tc>
          <w:tcPr>
            <w:tcW w:w="2880" w:type="dxa"/>
          </w:tcPr>
          <w:p w14:paraId="2994E37A"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DOC: </w:t>
            </w:r>
            <w:r>
              <w:rPr>
                <w:rFonts w:ascii="Courier" w:hAnsi="Courier"/>
              </w:rPr>
              <w:t>security-backlog-pentest-rapport.md</w:t>
            </w:r>
          </w:p>
        </w:tc>
      </w:tr>
      <w:tr w:rsidR="006C74B6" w14:paraId="0CC444E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FD78D4" w14:textId="77777777" w:rsidR="006C74B6" w:rsidRDefault="00000000">
            <w:r>
              <w:t>Maatregel</w:t>
            </w:r>
          </w:p>
        </w:tc>
        <w:tc>
          <w:tcPr>
            <w:tcW w:w="2880" w:type="dxa"/>
          </w:tcPr>
          <w:p w14:paraId="5D114D55"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rFonts w:ascii="Courier" w:hAnsi="Courier"/>
                <w:lang w:val="nl-NL"/>
              </w:rPr>
              <w:t>Context.requirePrivilege</w:t>
            </w:r>
            <w:proofErr w:type="spellEnd"/>
            <w:r w:rsidRPr="00886B74">
              <w:rPr>
                <w:rFonts w:ascii="Courier" w:hAnsi="Courier"/>
                <w:lang w:val="nl-NL"/>
              </w:rPr>
              <w:t>(MANAGE_GLOBAL_PROPERTIES)</w:t>
            </w:r>
            <w:r w:rsidRPr="00886B74">
              <w:rPr>
                <w:lang w:val="nl-NL"/>
              </w:rPr>
              <w:t xml:space="preserve"> op beide methoden, 403 zonder rechten</w:t>
            </w:r>
          </w:p>
        </w:tc>
        <w:tc>
          <w:tcPr>
            <w:tcW w:w="2880" w:type="dxa"/>
          </w:tcPr>
          <w:p w14:paraId="7BD09A81"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r w:rsidR="006C74B6" w14:paraId="4E2A654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3CCBF" w14:textId="77777777" w:rsidR="006C74B6" w:rsidRDefault="00000000">
            <w:r>
              <w:t>Implementatie</w:t>
            </w:r>
          </w:p>
        </w:tc>
        <w:tc>
          <w:tcPr>
            <w:tcW w:w="2880" w:type="dxa"/>
          </w:tcPr>
          <w:p w14:paraId="2122A72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SettingsFormController.java</w:t>
            </w:r>
          </w:p>
        </w:tc>
        <w:tc>
          <w:tcPr>
            <w:tcW w:w="2880" w:type="dxa"/>
          </w:tcPr>
          <w:p w14:paraId="4972A4D5" w14:textId="77777777" w:rsidR="006C74B6" w:rsidRDefault="00000000">
            <w:pPr>
              <w:cnfStyle w:val="000000100000" w:firstRow="0" w:lastRow="0" w:firstColumn="0" w:lastColumn="0" w:oddVBand="0" w:evenVBand="0" w:oddHBand="1" w:evenHBand="0" w:firstRowFirstColumn="0" w:firstRowLastColumn="0" w:lastRowFirstColumn="0" w:lastRowLastColumn="0"/>
            </w:pPr>
            <w:r>
              <w:t>CODE</w:t>
            </w:r>
          </w:p>
        </w:tc>
      </w:tr>
      <w:tr w:rsidR="006C74B6" w14:paraId="28F41FE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7C5632" w14:textId="77777777" w:rsidR="006C74B6" w:rsidRDefault="00000000">
            <w:r>
              <w:t>Verificatie</w:t>
            </w:r>
          </w:p>
        </w:tc>
        <w:tc>
          <w:tcPr>
            <w:tcW w:w="2880" w:type="dxa"/>
          </w:tcPr>
          <w:p w14:paraId="7C038A3C"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PT-7 (code review plus DAST); </w:t>
            </w:r>
            <w:r>
              <w:rPr>
                <w:rFonts w:ascii="Courier" w:hAnsi="Courier"/>
              </w:rPr>
              <w:t>mvn clean package</w:t>
            </w:r>
            <w:r>
              <w:t xml:space="preserve"> BUILD SUCCESS</w:t>
            </w:r>
          </w:p>
        </w:tc>
        <w:tc>
          <w:tcPr>
            <w:tcW w:w="2880" w:type="dxa"/>
          </w:tcPr>
          <w:p w14:paraId="2EDB2A57"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TEST/DOC: </w:t>
            </w:r>
            <w:r>
              <w:rPr>
                <w:rFonts w:ascii="Courier" w:hAnsi="Courier"/>
              </w:rPr>
              <w:t>remediatie-status.md</w:t>
            </w:r>
            <w:r>
              <w:t xml:space="preserve"> sectie 1 (SR-7)</w:t>
            </w:r>
          </w:p>
        </w:tc>
      </w:tr>
      <w:tr w:rsidR="006C74B6" w:rsidRPr="00886B74" w14:paraId="77797D7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78A1A8" w14:textId="77777777" w:rsidR="006C74B6" w:rsidRDefault="00000000">
            <w:r>
              <w:t>Open testwerk</w:t>
            </w:r>
          </w:p>
        </w:tc>
        <w:tc>
          <w:tcPr>
            <w:tcW w:w="2880" w:type="dxa"/>
          </w:tcPr>
          <w:p w14:paraId="06DE817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lang w:val="nl-NL"/>
              </w:rPr>
              <w:t>Dedicated</w:t>
            </w:r>
            <w:proofErr w:type="spellEnd"/>
            <w:r w:rsidRPr="00886B74">
              <w:rPr>
                <w:lang w:val="nl-NL"/>
              </w:rPr>
              <w:t xml:space="preserve"> 401/403-regressietest voor laag-privilege gebruiker nog toe te voegen</w:t>
            </w:r>
          </w:p>
        </w:tc>
        <w:tc>
          <w:tcPr>
            <w:tcW w:w="2880" w:type="dxa"/>
          </w:tcPr>
          <w:p w14:paraId="2119D7D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DOC: </w:t>
            </w:r>
            <w:r w:rsidRPr="00886B74">
              <w:rPr>
                <w:rFonts w:ascii="Courier" w:hAnsi="Courier"/>
                <w:lang w:val="nl-NL"/>
              </w:rPr>
              <w:t>remediatie-status.md</w:t>
            </w:r>
            <w:r w:rsidRPr="00886B74">
              <w:rPr>
                <w:lang w:val="nl-NL"/>
              </w:rPr>
              <w:t xml:space="preserve"> sectie 1 (eerlijke kanttekening)</w:t>
            </w:r>
          </w:p>
        </w:tc>
      </w:tr>
      <w:tr w:rsidR="006C74B6" w14:paraId="76F6141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CF0078" w14:textId="77777777" w:rsidR="006C74B6" w:rsidRDefault="00000000">
            <w:r>
              <w:t>Status</w:t>
            </w:r>
          </w:p>
        </w:tc>
        <w:tc>
          <w:tcPr>
            <w:tcW w:w="2880" w:type="dxa"/>
          </w:tcPr>
          <w:p w14:paraId="4251C4F3"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w:t>
            </w:r>
          </w:p>
        </w:tc>
        <w:tc>
          <w:tcPr>
            <w:tcW w:w="2880" w:type="dxa"/>
          </w:tcPr>
          <w:p w14:paraId="55FD7172"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bl>
    <w:p w14:paraId="596D3229" w14:textId="77777777" w:rsidR="006C74B6" w:rsidRDefault="006C74B6"/>
    <w:p w14:paraId="4D2A2224" w14:textId="77777777" w:rsidR="006C74B6" w:rsidRPr="00886B74" w:rsidRDefault="00000000">
      <w:pPr>
        <w:pStyle w:val="Kop3"/>
        <w:rPr>
          <w:lang w:val="nl-NL"/>
        </w:rPr>
      </w:pPr>
      <w:r w:rsidRPr="00886B74">
        <w:rPr>
          <w:lang w:val="nl-NL"/>
        </w:rPr>
        <w:t>4.3 Keten - NEN-7510:2024 8.8 Beheer van technische kwetsbaarheden (DEP-1/DEP-2)</w:t>
      </w:r>
    </w:p>
    <w:tbl>
      <w:tblPr>
        <w:tblStyle w:val="Lichtraster-accent1"/>
        <w:tblW w:w="0" w:type="auto"/>
        <w:tblLook w:val="04A0" w:firstRow="1" w:lastRow="0" w:firstColumn="1" w:lastColumn="0" w:noHBand="0" w:noVBand="1"/>
      </w:tblPr>
      <w:tblGrid>
        <w:gridCol w:w="2880"/>
        <w:gridCol w:w="2880"/>
        <w:gridCol w:w="2880"/>
      </w:tblGrid>
      <w:tr w:rsidR="006C74B6" w14:paraId="64592BB5"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6C9159" w14:textId="77777777" w:rsidR="006C74B6" w:rsidRDefault="00000000">
            <w:r>
              <w:t>Schakel</w:t>
            </w:r>
          </w:p>
        </w:tc>
        <w:tc>
          <w:tcPr>
            <w:tcW w:w="2880" w:type="dxa"/>
          </w:tcPr>
          <w:p w14:paraId="3410EE1B" w14:textId="77777777" w:rsidR="006C74B6" w:rsidRDefault="00000000">
            <w:pPr>
              <w:cnfStyle w:val="100000000000" w:firstRow="1" w:lastRow="0" w:firstColumn="0" w:lastColumn="0" w:oddVBand="0" w:evenVBand="0" w:oddHBand="0" w:evenHBand="0" w:firstRowFirstColumn="0" w:firstRowLastColumn="0" w:lastRowFirstColumn="0" w:lastRowLastColumn="0"/>
            </w:pPr>
            <w:r>
              <w:t>Artefact / inhoud</w:t>
            </w:r>
          </w:p>
        </w:tc>
        <w:tc>
          <w:tcPr>
            <w:tcW w:w="2880" w:type="dxa"/>
          </w:tcPr>
          <w:p w14:paraId="088B556F" w14:textId="77777777" w:rsidR="006C74B6" w:rsidRDefault="00000000">
            <w:pPr>
              <w:cnfStyle w:val="100000000000" w:firstRow="1" w:lastRow="0" w:firstColumn="0" w:lastColumn="0" w:oddVBand="0" w:evenVBand="0" w:oddHBand="0" w:evenHBand="0" w:firstRowFirstColumn="0" w:firstRowLastColumn="0" w:lastRowFirstColumn="0" w:lastRowLastColumn="0"/>
            </w:pPr>
            <w:r>
              <w:t>Type</w:t>
            </w:r>
          </w:p>
        </w:tc>
      </w:tr>
      <w:tr w:rsidR="006C74B6" w14:paraId="155A047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EEBB49" w14:textId="77777777" w:rsidR="006C74B6" w:rsidRDefault="00000000">
            <w:r>
              <w:t>Norm</w:t>
            </w:r>
          </w:p>
        </w:tc>
        <w:tc>
          <w:tcPr>
            <w:tcW w:w="2880" w:type="dxa"/>
          </w:tcPr>
          <w:p w14:paraId="2093B50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NEN-7510:2024 8.8, informatie over technische kwetsbaarheden tijdig verkrijgen en verhelpen</w:t>
            </w:r>
          </w:p>
        </w:tc>
        <w:tc>
          <w:tcPr>
            <w:tcW w:w="2880" w:type="dxa"/>
          </w:tcPr>
          <w:p w14:paraId="5D941798" w14:textId="77777777" w:rsidR="006C74B6" w:rsidRDefault="00000000">
            <w:pPr>
              <w:cnfStyle w:val="000000100000" w:firstRow="0" w:lastRow="0" w:firstColumn="0" w:lastColumn="0" w:oddVBand="0" w:evenVBand="0" w:oddHBand="1" w:evenHBand="0" w:firstRowFirstColumn="0" w:firstRowLastColumn="0" w:lastRowFirstColumn="0" w:lastRowLastColumn="0"/>
            </w:pPr>
            <w:r>
              <w:t>NORM</w:t>
            </w:r>
          </w:p>
        </w:tc>
      </w:tr>
      <w:tr w:rsidR="006C74B6" w14:paraId="1AF3594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98EA3" w14:textId="77777777" w:rsidR="006C74B6" w:rsidRDefault="00000000">
            <w:r>
              <w:t>Risico</w:t>
            </w:r>
          </w:p>
        </w:tc>
        <w:tc>
          <w:tcPr>
            <w:tcW w:w="2880" w:type="dxa"/>
          </w:tcPr>
          <w:p w14:paraId="2191DB68"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lang w:val="nl-NL"/>
              </w:rPr>
              <w:t xml:space="preserve">DEP-1 </w:t>
            </w:r>
            <w:proofErr w:type="spellStart"/>
            <w:r w:rsidRPr="00886B74">
              <w:rPr>
                <w:lang w:val="nl-NL"/>
              </w:rPr>
              <w:t>Tomcat</w:t>
            </w:r>
            <w:proofErr w:type="spellEnd"/>
            <w:r w:rsidRPr="00886B74">
              <w:rPr>
                <w:lang w:val="nl-NL"/>
              </w:rPr>
              <w:t xml:space="preserve"> Jasper 6.0.53 (EOL, 3x CVSS 9.8) en DEP-2 swagger-</w:t>
            </w:r>
            <w:proofErr w:type="spellStart"/>
            <w:r w:rsidRPr="00886B74">
              <w:rPr>
                <w:lang w:val="nl-NL"/>
              </w:rPr>
              <w:t>core</w:t>
            </w:r>
            <w:proofErr w:type="spellEnd"/>
            <w:r w:rsidRPr="00886B74">
              <w:rPr>
                <w:lang w:val="nl-NL"/>
              </w:rPr>
              <w:t xml:space="preserve"> 1.6.2 met </w:t>
            </w:r>
            <w:proofErr w:type="spellStart"/>
            <w:r w:rsidRPr="00886B74">
              <w:rPr>
                <w:lang w:val="nl-NL"/>
              </w:rPr>
              <w:t>SnakeYAML</w:t>
            </w:r>
            <w:proofErr w:type="spellEnd"/>
            <w:r w:rsidRPr="00886B74">
              <w:rPr>
                <w:lang w:val="nl-NL"/>
              </w:rPr>
              <w:t xml:space="preserve"> kleiner dan 2.0 (CVE-2022-1471, CVSS 9.8). </w:t>
            </w:r>
            <w:r>
              <w:t>Klasse D4 KRITIEK</w:t>
            </w:r>
          </w:p>
        </w:tc>
        <w:tc>
          <w:tcPr>
            <w:tcW w:w="2880" w:type="dxa"/>
          </w:tcPr>
          <w:p w14:paraId="739AF69A"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DOC: </w:t>
            </w:r>
            <w:r>
              <w:rPr>
                <w:rFonts w:ascii="Courier" w:hAnsi="Courier"/>
              </w:rPr>
              <w:t>security-backlog-pentest-rapport.md</w:t>
            </w:r>
            <w:r>
              <w:t xml:space="preserve"> PT-10</w:t>
            </w:r>
          </w:p>
        </w:tc>
      </w:tr>
      <w:tr w:rsidR="006C74B6" w14:paraId="6676CB6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B4987E" w14:textId="77777777" w:rsidR="006C74B6" w:rsidRDefault="00000000">
            <w:r>
              <w:t>Eis</w:t>
            </w:r>
          </w:p>
        </w:tc>
        <w:tc>
          <w:tcPr>
            <w:tcW w:w="2880" w:type="dxa"/>
          </w:tcPr>
          <w:p w14:paraId="1F4AC6E2"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SR-10 / SR-12: geen CVSS 9.8-bevindingen meer in de scan; </w:t>
            </w:r>
            <w:proofErr w:type="spellStart"/>
            <w:r w:rsidRPr="00886B74">
              <w:rPr>
                <w:lang w:val="nl-NL"/>
              </w:rPr>
              <w:t>SnakeYAML</w:t>
            </w:r>
            <w:proofErr w:type="spellEnd"/>
            <w:r w:rsidRPr="00886B74">
              <w:rPr>
                <w:lang w:val="nl-NL"/>
              </w:rPr>
              <w:t xml:space="preserve"> groter of gelijk aan 2.0 in </w:t>
            </w:r>
            <w:proofErr w:type="spellStart"/>
            <w:r w:rsidRPr="00886B74">
              <w:rPr>
                <w:lang w:val="nl-NL"/>
              </w:rPr>
              <w:t>dependency</w:t>
            </w:r>
            <w:proofErr w:type="spellEnd"/>
            <w:r w:rsidRPr="00886B74">
              <w:rPr>
                <w:lang w:val="nl-NL"/>
              </w:rPr>
              <w:t>-tree</w:t>
            </w:r>
          </w:p>
        </w:tc>
        <w:tc>
          <w:tcPr>
            <w:tcW w:w="2880" w:type="dxa"/>
          </w:tcPr>
          <w:p w14:paraId="12BC8CEB"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DOC: backlog </w:t>
            </w:r>
            <w:proofErr w:type="spellStart"/>
            <w:r>
              <w:t>sectie</w:t>
            </w:r>
            <w:proofErr w:type="spellEnd"/>
            <w:r>
              <w:t xml:space="preserve"> 1.2</w:t>
            </w:r>
          </w:p>
        </w:tc>
      </w:tr>
      <w:tr w:rsidR="006C74B6" w14:paraId="4547061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669C9D" w14:textId="77777777" w:rsidR="006C74B6" w:rsidRDefault="00000000">
            <w:r>
              <w:t>Maatregel</w:t>
            </w:r>
          </w:p>
        </w:tc>
        <w:tc>
          <w:tcPr>
            <w:tcW w:w="2880" w:type="dxa"/>
          </w:tcPr>
          <w:p w14:paraId="59931D95"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tomcat-jasper:9.0.106</w:t>
            </w:r>
            <w:r>
              <w:t xml:space="preserve"> (provided), </w:t>
            </w:r>
            <w:r>
              <w:rPr>
                <w:rFonts w:ascii="Courier" w:hAnsi="Courier"/>
              </w:rPr>
              <w:t>swagger-core:1.6.12</w:t>
            </w:r>
            <w:r>
              <w:t xml:space="preserve"> (trekt SnakeYAML 2.2), </w:t>
            </w:r>
            <w:r>
              <w:rPr>
                <w:rFonts w:ascii="Courier" w:hAnsi="Courier"/>
              </w:rPr>
              <w:t>jackson-yaml 2.19.1</w:t>
            </w:r>
            <w:r>
              <w:t xml:space="preserve"> , </w:t>
            </w:r>
            <w:r>
              <w:rPr>
                <w:rFonts w:ascii="Courier" w:hAnsi="Courier"/>
              </w:rPr>
              <w:t>commons-codec 1.17.1</w:t>
            </w:r>
          </w:p>
        </w:tc>
        <w:tc>
          <w:tcPr>
            <w:tcW w:w="2880" w:type="dxa"/>
          </w:tcPr>
          <w:p w14:paraId="7BE2C25B"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r w:rsidR="006C74B6" w14:paraId="647DD2C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C22D1F" w14:textId="77777777" w:rsidR="006C74B6" w:rsidRDefault="00000000">
            <w:r>
              <w:t>Implementatie</w:t>
            </w:r>
          </w:p>
        </w:tc>
        <w:tc>
          <w:tcPr>
            <w:tcW w:w="2880" w:type="dxa"/>
          </w:tcPr>
          <w:p w14:paraId="4449ED0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pom.xml</w:t>
            </w:r>
            <w:r>
              <w:t xml:space="preserve"> (root / omod / omod-common)</w:t>
            </w:r>
          </w:p>
        </w:tc>
        <w:tc>
          <w:tcPr>
            <w:tcW w:w="2880" w:type="dxa"/>
          </w:tcPr>
          <w:p w14:paraId="63162B09" w14:textId="77777777" w:rsidR="006C74B6" w:rsidRDefault="00000000">
            <w:pPr>
              <w:cnfStyle w:val="000000100000" w:firstRow="0" w:lastRow="0" w:firstColumn="0" w:lastColumn="0" w:oddVBand="0" w:evenVBand="0" w:oddHBand="1" w:evenHBand="0" w:firstRowFirstColumn="0" w:firstRowLastColumn="0" w:lastRowFirstColumn="0" w:lastRowLastColumn="0"/>
            </w:pPr>
            <w:r>
              <w:t>CONFIG</w:t>
            </w:r>
          </w:p>
        </w:tc>
      </w:tr>
      <w:tr w:rsidR="006C74B6" w14:paraId="77BDADE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0C2CAE" w14:textId="77777777" w:rsidR="006C74B6" w:rsidRDefault="00000000">
            <w:r>
              <w:t>Verificatie</w:t>
            </w:r>
          </w:p>
        </w:tc>
        <w:tc>
          <w:tcPr>
            <w:tcW w:w="2880" w:type="dxa"/>
          </w:tcPr>
          <w:p w14:paraId="501AE9E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dependency:tree</w:t>
            </w:r>
            <w:r>
              <w:t xml:space="preserve"> bevestigt SnakeYAML 2.2 plus tomcat-jasper 9.0.106; </w:t>
            </w:r>
            <w:r>
              <w:rPr>
                <w:rFonts w:ascii="Courier" w:hAnsi="Courier"/>
              </w:rPr>
              <w:t xml:space="preserve">mvn clean </w:t>
            </w:r>
            <w:r>
              <w:rPr>
                <w:rFonts w:ascii="Courier" w:hAnsi="Courier"/>
              </w:rPr>
              <w:lastRenderedPageBreak/>
              <w:t>package</w:t>
            </w:r>
            <w:r>
              <w:t xml:space="preserve"> BUILD SUCCESS</w:t>
            </w:r>
          </w:p>
        </w:tc>
        <w:tc>
          <w:tcPr>
            <w:tcW w:w="2880" w:type="dxa"/>
          </w:tcPr>
          <w:p w14:paraId="338B07F9" w14:textId="77777777" w:rsidR="006C74B6"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DOC: </w:t>
            </w:r>
            <w:r>
              <w:rPr>
                <w:rFonts w:ascii="Courier" w:hAnsi="Courier"/>
              </w:rPr>
              <w:t>remediatie-status.md</w:t>
            </w:r>
            <w:r>
              <w:t xml:space="preserve"> sectie 1</w:t>
            </w:r>
          </w:p>
        </w:tc>
      </w:tr>
      <w:tr w:rsidR="006C74B6" w14:paraId="03BA061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46316" w14:textId="77777777" w:rsidR="006C74B6" w:rsidRDefault="00000000">
            <w:r>
              <w:t>Verificatie (continu)</w:t>
            </w:r>
          </w:p>
        </w:tc>
        <w:tc>
          <w:tcPr>
            <w:tcW w:w="2880" w:type="dxa"/>
          </w:tcPr>
          <w:p w14:paraId="031A0E7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lang w:val="nl-NL"/>
              </w:rPr>
              <w:t>Grype</w:t>
            </w:r>
            <w:proofErr w:type="spellEnd"/>
            <w:r w:rsidRPr="00886B74">
              <w:rPr>
                <w:lang w:val="nl-NL"/>
              </w:rPr>
              <w:t xml:space="preserve"> SCA wekelijks plus bij elke PR; </w:t>
            </w:r>
            <w:proofErr w:type="spellStart"/>
            <w:r w:rsidRPr="00886B74">
              <w:rPr>
                <w:lang w:val="nl-NL"/>
              </w:rPr>
              <w:t>Dependency</w:t>
            </w:r>
            <w:proofErr w:type="spellEnd"/>
            <w:r w:rsidRPr="00886B74">
              <w:rPr>
                <w:lang w:val="nl-NL"/>
              </w:rPr>
              <w:t xml:space="preserve"> Review blokkeert nieuwe high-CVE </w:t>
            </w:r>
            <w:proofErr w:type="spellStart"/>
            <w:r w:rsidRPr="00886B74">
              <w:rPr>
                <w:lang w:val="nl-NL"/>
              </w:rPr>
              <w:t>deps</w:t>
            </w:r>
            <w:proofErr w:type="spellEnd"/>
          </w:p>
        </w:tc>
        <w:tc>
          <w:tcPr>
            <w:tcW w:w="2880" w:type="dxa"/>
          </w:tcPr>
          <w:p w14:paraId="19A901E2"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CI: </w:t>
            </w:r>
            <w:proofErr w:type="spellStart"/>
            <w:r>
              <w:rPr>
                <w:rFonts w:ascii="Courier" w:hAnsi="Courier"/>
              </w:rPr>
              <w:t>sca.yml</w:t>
            </w:r>
            <w:proofErr w:type="spellEnd"/>
            <w:r>
              <w:t xml:space="preserve"> , </w:t>
            </w:r>
            <w:proofErr w:type="spellStart"/>
            <w:r>
              <w:rPr>
                <w:rFonts w:ascii="Courier" w:hAnsi="Courier"/>
              </w:rPr>
              <w:t>ci.yml</w:t>
            </w:r>
            <w:proofErr w:type="spellEnd"/>
          </w:p>
        </w:tc>
      </w:tr>
      <w:tr w:rsidR="006C74B6" w:rsidRPr="00886B74" w14:paraId="0C69F9A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8923D6" w14:textId="77777777" w:rsidR="006C74B6" w:rsidRDefault="00000000">
            <w:r>
              <w:t>Inventarisatie</w:t>
            </w:r>
          </w:p>
        </w:tc>
        <w:tc>
          <w:tcPr>
            <w:tcW w:w="2880" w:type="dxa"/>
          </w:tcPr>
          <w:p w14:paraId="32307D0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CycloneDX</w:t>
            </w:r>
            <w:proofErr w:type="spellEnd"/>
            <w:r w:rsidRPr="00886B74">
              <w:rPr>
                <w:lang w:val="nl-NL"/>
              </w:rPr>
              <w:t xml:space="preserve">-SBOM voor "welk onderdeel zit er in onze </w:t>
            </w:r>
            <w:proofErr w:type="spellStart"/>
            <w:r w:rsidRPr="00886B74">
              <w:rPr>
                <w:lang w:val="nl-NL"/>
              </w:rPr>
              <w:t>build</w:t>
            </w:r>
            <w:proofErr w:type="spellEnd"/>
            <w:r w:rsidRPr="00886B74">
              <w:rPr>
                <w:lang w:val="nl-NL"/>
              </w:rPr>
              <w:t>?"</w:t>
            </w:r>
          </w:p>
        </w:tc>
        <w:tc>
          <w:tcPr>
            <w:tcW w:w="2880" w:type="dxa"/>
          </w:tcPr>
          <w:p w14:paraId="0939E099"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SCAN/SBOM: </w:t>
            </w:r>
            <w:proofErr w:type="spellStart"/>
            <w:r w:rsidRPr="00886B74">
              <w:rPr>
                <w:rFonts w:ascii="Courier" w:hAnsi="Courier"/>
                <w:lang w:val="nl-NL"/>
              </w:rPr>
              <w:t>sbom.cdx.json</w:t>
            </w:r>
            <w:proofErr w:type="spellEnd"/>
            <w:r w:rsidRPr="00886B74">
              <w:rPr>
                <w:lang w:val="nl-NL"/>
              </w:rPr>
              <w:t xml:space="preserve"> , </w:t>
            </w:r>
            <w:proofErr w:type="spellStart"/>
            <w:r w:rsidRPr="00886B74">
              <w:rPr>
                <w:rFonts w:ascii="Courier" w:hAnsi="Courier"/>
                <w:lang w:val="nl-NL"/>
              </w:rPr>
              <w:t>sbom.yml</w:t>
            </w:r>
            <w:proofErr w:type="spellEnd"/>
          </w:p>
        </w:tc>
      </w:tr>
      <w:tr w:rsidR="006C74B6" w14:paraId="6A78EB6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9ADAEC" w14:textId="77777777" w:rsidR="006C74B6" w:rsidRDefault="00000000">
            <w:proofErr w:type="spellStart"/>
            <w:r>
              <w:t>Kanttekening</w:t>
            </w:r>
            <w:proofErr w:type="spellEnd"/>
          </w:p>
        </w:tc>
        <w:tc>
          <w:tcPr>
            <w:tcW w:w="2880" w:type="dxa"/>
          </w:tcPr>
          <w:p w14:paraId="47CD817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Major upgrades horen voor productie nog een volledige regressietest (swagger-generatie, JSP op </w:t>
            </w:r>
            <w:proofErr w:type="spellStart"/>
            <w:r w:rsidRPr="00886B74">
              <w:rPr>
                <w:lang w:val="nl-NL"/>
              </w:rPr>
              <w:t>Tomcat</w:t>
            </w:r>
            <w:proofErr w:type="spellEnd"/>
            <w:r w:rsidRPr="00886B74">
              <w:rPr>
                <w:lang w:val="nl-NL"/>
              </w:rPr>
              <w:t xml:space="preserve"> 9)</w:t>
            </w:r>
          </w:p>
        </w:tc>
        <w:tc>
          <w:tcPr>
            <w:tcW w:w="2880" w:type="dxa"/>
          </w:tcPr>
          <w:p w14:paraId="31ECF4D2"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DOC: </w:t>
            </w:r>
            <w:r>
              <w:rPr>
                <w:rFonts w:ascii="Courier" w:hAnsi="Courier"/>
              </w:rPr>
              <w:t>remediatie-status.md</w:t>
            </w:r>
            <w:r>
              <w:t xml:space="preserve"> </w:t>
            </w:r>
            <w:proofErr w:type="spellStart"/>
            <w:r>
              <w:t>sectie</w:t>
            </w:r>
            <w:proofErr w:type="spellEnd"/>
            <w:r>
              <w:t xml:space="preserve"> 4</w:t>
            </w:r>
          </w:p>
        </w:tc>
      </w:tr>
      <w:tr w:rsidR="006C74B6" w14:paraId="70E438F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EC1427" w14:textId="77777777" w:rsidR="006C74B6" w:rsidRDefault="00000000">
            <w:r>
              <w:t>Status</w:t>
            </w:r>
          </w:p>
        </w:tc>
        <w:tc>
          <w:tcPr>
            <w:tcW w:w="2880" w:type="dxa"/>
          </w:tcPr>
          <w:p w14:paraId="6ACE036B"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 continu</w:t>
            </w:r>
          </w:p>
        </w:tc>
        <w:tc>
          <w:tcPr>
            <w:tcW w:w="2880" w:type="dxa"/>
          </w:tcPr>
          <w:p w14:paraId="7C66053F"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bl>
    <w:p w14:paraId="7E698DE0" w14:textId="77777777" w:rsidR="006C74B6" w:rsidRDefault="006C74B6"/>
    <w:p w14:paraId="3274D538" w14:textId="77777777" w:rsidR="006C74B6" w:rsidRPr="00886B74" w:rsidRDefault="00000000">
      <w:pPr>
        <w:pStyle w:val="Kop3"/>
        <w:rPr>
          <w:lang w:val="nl-NL"/>
        </w:rPr>
      </w:pPr>
      <w:r w:rsidRPr="00886B74">
        <w:rPr>
          <w:lang w:val="nl-NL"/>
        </w:rPr>
        <w:t xml:space="preserve">4.4 Keten - NEN-7510:2024 8.29 Beveiligingstesten (SAST plus </w:t>
      </w:r>
      <w:proofErr w:type="spellStart"/>
      <w:r w:rsidRPr="00886B74">
        <w:rPr>
          <w:lang w:val="nl-NL"/>
        </w:rPr>
        <w:t>pentest</w:t>
      </w:r>
      <w:proofErr w:type="spellEnd"/>
      <w:r w:rsidRPr="00886B74">
        <w:rPr>
          <w:lang w:val="nl-NL"/>
        </w:rPr>
        <w:t>)</w:t>
      </w:r>
    </w:p>
    <w:tbl>
      <w:tblPr>
        <w:tblStyle w:val="Lichtraster-accent1"/>
        <w:tblW w:w="0" w:type="auto"/>
        <w:tblLook w:val="04A0" w:firstRow="1" w:lastRow="0" w:firstColumn="1" w:lastColumn="0" w:noHBand="0" w:noVBand="1"/>
      </w:tblPr>
      <w:tblGrid>
        <w:gridCol w:w="2880"/>
        <w:gridCol w:w="2880"/>
        <w:gridCol w:w="2880"/>
      </w:tblGrid>
      <w:tr w:rsidR="006C74B6" w14:paraId="7C33041F"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48F26" w14:textId="77777777" w:rsidR="006C74B6" w:rsidRDefault="00000000">
            <w:r>
              <w:t>Schakel</w:t>
            </w:r>
          </w:p>
        </w:tc>
        <w:tc>
          <w:tcPr>
            <w:tcW w:w="2880" w:type="dxa"/>
          </w:tcPr>
          <w:p w14:paraId="60947B6C" w14:textId="77777777" w:rsidR="006C74B6" w:rsidRDefault="00000000">
            <w:pPr>
              <w:cnfStyle w:val="100000000000" w:firstRow="1" w:lastRow="0" w:firstColumn="0" w:lastColumn="0" w:oddVBand="0" w:evenVBand="0" w:oddHBand="0" w:evenHBand="0" w:firstRowFirstColumn="0" w:firstRowLastColumn="0" w:lastRowFirstColumn="0" w:lastRowLastColumn="0"/>
            </w:pPr>
            <w:r>
              <w:t>Artefact / inhoud</w:t>
            </w:r>
          </w:p>
        </w:tc>
        <w:tc>
          <w:tcPr>
            <w:tcW w:w="2880" w:type="dxa"/>
          </w:tcPr>
          <w:p w14:paraId="3B4FB72D" w14:textId="77777777" w:rsidR="006C74B6" w:rsidRDefault="00000000">
            <w:pPr>
              <w:cnfStyle w:val="100000000000" w:firstRow="1" w:lastRow="0" w:firstColumn="0" w:lastColumn="0" w:oddVBand="0" w:evenVBand="0" w:oddHBand="0" w:evenHBand="0" w:firstRowFirstColumn="0" w:firstRowLastColumn="0" w:lastRowFirstColumn="0" w:lastRowLastColumn="0"/>
            </w:pPr>
            <w:r>
              <w:t>Type</w:t>
            </w:r>
          </w:p>
        </w:tc>
      </w:tr>
      <w:tr w:rsidR="006C74B6" w14:paraId="4ABC999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32241A" w14:textId="77777777" w:rsidR="006C74B6" w:rsidRDefault="00000000">
            <w:r>
              <w:t>Norm</w:t>
            </w:r>
          </w:p>
        </w:tc>
        <w:tc>
          <w:tcPr>
            <w:tcW w:w="2880" w:type="dxa"/>
          </w:tcPr>
          <w:p w14:paraId="3A9FE99D"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NEN-7510:2024 8.29, beveiligingstesten tijdens ontwikkeling en acceptatie</w:t>
            </w:r>
          </w:p>
        </w:tc>
        <w:tc>
          <w:tcPr>
            <w:tcW w:w="2880" w:type="dxa"/>
          </w:tcPr>
          <w:p w14:paraId="23D202A8" w14:textId="77777777" w:rsidR="006C74B6" w:rsidRDefault="00000000">
            <w:pPr>
              <w:cnfStyle w:val="000000100000" w:firstRow="0" w:lastRow="0" w:firstColumn="0" w:lastColumn="0" w:oddVBand="0" w:evenVBand="0" w:oddHBand="1" w:evenHBand="0" w:firstRowFirstColumn="0" w:firstRowLastColumn="0" w:lastRowFirstColumn="0" w:lastRowLastColumn="0"/>
            </w:pPr>
            <w:r>
              <w:t>NORM</w:t>
            </w:r>
          </w:p>
        </w:tc>
      </w:tr>
      <w:tr w:rsidR="006C74B6" w14:paraId="782EA86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5DC073" w14:textId="77777777" w:rsidR="006C74B6" w:rsidRDefault="00000000">
            <w:r>
              <w:t>Maatregel</w:t>
            </w:r>
          </w:p>
        </w:tc>
        <w:tc>
          <w:tcPr>
            <w:tcW w:w="2880" w:type="dxa"/>
          </w:tcPr>
          <w:p w14:paraId="67ACE041"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CodeQL</w:t>
            </w:r>
            <w:proofErr w:type="spellEnd"/>
            <w:r w:rsidRPr="00886B74">
              <w:rPr>
                <w:lang w:val="nl-NL"/>
              </w:rPr>
              <w:t xml:space="preserve"> SAST ( </w:t>
            </w:r>
            <w:r w:rsidRPr="00886B74">
              <w:rPr>
                <w:rFonts w:ascii="Courier" w:hAnsi="Courier"/>
                <w:lang w:val="nl-NL"/>
              </w:rPr>
              <w:t>security-</w:t>
            </w:r>
            <w:proofErr w:type="spellStart"/>
            <w:r w:rsidRPr="00886B74">
              <w:rPr>
                <w:rFonts w:ascii="Courier" w:hAnsi="Courier"/>
                <w:lang w:val="nl-NL"/>
              </w:rPr>
              <w:t>and</w:t>
            </w:r>
            <w:proofErr w:type="spellEnd"/>
            <w:r w:rsidRPr="00886B74">
              <w:rPr>
                <w:rFonts w:ascii="Courier" w:hAnsi="Courier"/>
                <w:lang w:val="nl-NL"/>
              </w:rPr>
              <w:t>-</w:t>
            </w:r>
            <w:proofErr w:type="spellStart"/>
            <w:r w:rsidRPr="00886B74">
              <w:rPr>
                <w:rFonts w:ascii="Courier" w:hAnsi="Courier"/>
                <w:lang w:val="nl-NL"/>
              </w:rPr>
              <w:t>quality</w:t>
            </w:r>
            <w:proofErr w:type="spellEnd"/>
            <w:r w:rsidRPr="00886B74">
              <w:rPr>
                <w:lang w:val="nl-NL"/>
              </w:rPr>
              <w:t xml:space="preserve"> -set) bij elke push/PR en wekelijks; blokkeert </w:t>
            </w:r>
            <w:proofErr w:type="spellStart"/>
            <w:r w:rsidRPr="00886B74">
              <w:rPr>
                <w:lang w:val="nl-NL"/>
              </w:rPr>
              <w:t>merge</w:t>
            </w:r>
            <w:proofErr w:type="spellEnd"/>
            <w:r w:rsidRPr="00886B74">
              <w:rPr>
                <w:lang w:val="nl-NL"/>
              </w:rPr>
              <w:t>. Aangevuld met een handmatige STRIDE-</w:t>
            </w:r>
            <w:proofErr w:type="spellStart"/>
            <w:r w:rsidRPr="00886B74">
              <w:rPr>
                <w:lang w:val="nl-NL"/>
              </w:rPr>
              <w:t>pentest</w:t>
            </w:r>
            <w:proofErr w:type="spellEnd"/>
          </w:p>
        </w:tc>
        <w:tc>
          <w:tcPr>
            <w:tcW w:w="2880" w:type="dxa"/>
          </w:tcPr>
          <w:p w14:paraId="6E240DB4"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r w:rsidR="006C74B6" w14:paraId="536F94B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FF548E" w14:textId="77777777" w:rsidR="006C74B6" w:rsidRDefault="00000000">
            <w:r>
              <w:t>Implementatie</w:t>
            </w:r>
          </w:p>
        </w:tc>
        <w:tc>
          <w:tcPr>
            <w:tcW w:w="2880" w:type="dxa"/>
          </w:tcPr>
          <w:p w14:paraId="4E5B9D0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rFonts w:ascii="Courier" w:hAnsi="Courier"/>
                <w:lang w:val="nl-NL"/>
              </w:rPr>
              <w:t>codeql.yml</w:t>
            </w:r>
            <w:proofErr w:type="spellEnd"/>
            <w:r w:rsidRPr="00886B74">
              <w:rPr>
                <w:lang w:val="nl-NL"/>
              </w:rPr>
              <w:t xml:space="preserve"> (verplichte check </w:t>
            </w:r>
            <w:proofErr w:type="spellStart"/>
            <w:r w:rsidRPr="00886B74">
              <w:rPr>
                <w:rFonts w:ascii="Courier" w:hAnsi="Courier"/>
                <w:lang w:val="nl-NL"/>
              </w:rPr>
              <w:t>Analyze</w:t>
            </w:r>
            <w:proofErr w:type="spellEnd"/>
            <w:r w:rsidRPr="00886B74">
              <w:rPr>
                <w:rFonts w:ascii="Courier" w:hAnsi="Courier"/>
                <w:lang w:val="nl-NL"/>
              </w:rPr>
              <w:t xml:space="preserve"> (</w:t>
            </w:r>
            <w:proofErr w:type="spellStart"/>
            <w:r w:rsidRPr="00886B74">
              <w:rPr>
                <w:rFonts w:ascii="Courier" w:hAnsi="Courier"/>
                <w:lang w:val="nl-NL"/>
              </w:rPr>
              <w:t>java</w:t>
            </w:r>
            <w:proofErr w:type="spellEnd"/>
            <w:r w:rsidRPr="00886B74">
              <w:rPr>
                <w:rFonts w:ascii="Courier" w:hAnsi="Courier"/>
                <w:lang w:val="nl-NL"/>
              </w:rPr>
              <w:t>)</w:t>
            </w:r>
            <w:r w:rsidRPr="00886B74">
              <w:rPr>
                <w:lang w:val="nl-NL"/>
              </w:rPr>
              <w:t xml:space="preserve"> )</w:t>
            </w:r>
          </w:p>
        </w:tc>
        <w:tc>
          <w:tcPr>
            <w:tcW w:w="2880" w:type="dxa"/>
          </w:tcPr>
          <w:p w14:paraId="2BA426C1" w14:textId="77777777" w:rsidR="006C74B6" w:rsidRDefault="00000000">
            <w:pPr>
              <w:cnfStyle w:val="000000100000" w:firstRow="0" w:lastRow="0" w:firstColumn="0" w:lastColumn="0" w:oddVBand="0" w:evenVBand="0" w:oddHBand="1" w:evenHBand="0" w:firstRowFirstColumn="0" w:firstRowLastColumn="0" w:lastRowFirstColumn="0" w:lastRowLastColumn="0"/>
            </w:pPr>
            <w:r>
              <w:t>CI</w:t>
            </w:r>
          </w:p>
        </w:tc>
      </w:tr>
      <w:tr w:rsidR="006C74B6" w:rsidRPr="00886B74" w14:paraId="3DBE8E7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A88804" w14:textId="77777777" w:rsidR="006C74B6" w:rsidRDefault="00000000">
            <w:r>
              <w:t>Verificatie</w:t>
            </w:r>
          </w:p>
        </w:tc>
        <w:tc>
          <w:tcPr>
            <w:tcW w:w="2880" w:type="dxa"/>
          </w:tcPr>
          <w:p w14:paraId="2E76FE5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Code scanning alerts in de Security-tab; concrete vangst: CWE-117 log-injectie gevonden en opgelost</w:t>
            </w:r>
          </w:p>
        </w:tc>
        <w:tc>
          <w:tcPr>
            <w:tcW w:w="2880" w:type="dxa"/>
          </w:tcPr>
          <w:p w14:paraId="2608E178"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CI/TEST: </w:t>
            </w:r>
            <w:r w:rsidRPr="00886B74">
              <w:rPr>
                <w:rFonts w:ascii="Courier" w:hAnsi="Courier"/>
                <w:lang w:val="nl-NL"/>
              </w:rPr>
              <w:t>r-1-auditlogging-bewijs.md</w:t>
            </w:r>
            <w:r w:rsidRPr="00886B74">
              <w:rPr>
                <w:lang w:val="nl-NL"/>
              </w:rPr>
              <w:t xml:space="preserve"> sectie 4.5</w:t>
            </w:r>
          </w:p>
        </w:tc>
      </w:tr>
      <w:tr w:rsidR="006C74B6" w14:paraId="43E7EDC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6C24D9" w14:textId="77777777" w:rsidR="006C74B6" w:rsidRDefault="00000000">
            <w:proofErr w:type="spellStart"/>
            <w:r>
              <w:t>Verificatie</w:t>
            </w:r>
            <w:proofErr w:type="spellEnd"/>
          </w:p>
        </w:tc>
        <w:tc>
          <w:tcPr>
            <w:tcW w:w="2880" w:type="dxa"/>
          </w:tcPr>
          <w:p w14:paraId="19CE8CD3" w14:textId="77777777" w:rsidR="006C74B6" w:rsidRDefault="00000000">
            <w:pPr>
              <w:cnfStyle w:val="000000100000" w:firstRow="0" w:lastRow="0" w:firstColumn="0" w:lastColumn="0" w:oddVBand="0" w:evenVBand="0" w:oddHBand="1" w:evenHBand="0" w:firstRowFirstColumn="0" w:firstRowLastColumn="0" w:lastRowFirstColumn="0" w:lastRowLastColumn="0"/>
            </w:pPr>
            <w:r>
              <w:t>15 pentest-cases (PT-1 t/m PT-15) met expliciet oplos/accepteer-besluit</w:t>
            </w:r>
          </w:p>
        </w:tc>
        <w:tc>
          <w:tcPr>
            <w:tcW w:w="2880" w:type="dxa"/>
          </w:tcPr>
          <w:p w14:paraId="23FD3506"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DOC: </w:t>
            </w:r>
            <w:r>
              <w:rPr>
                <w:rFonts w:ascii="Courier" w:hAnsi="Courier"/>
              </w:rPr>
              <w:t>security-backlog-pentest-rapport.md</w:t>
            </w:r>
            <w:r>
              <w:t xml:space="preserve"> sectie 2 t/m 4</w:t>
            </w:r>
          </w:p>
        </w:tc>
      </w:tr>
      <w:tr w:rsidR="006C74B6" w14:paraId="5CCDF0F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992FBA" w14:textId="77777777" w:rsidR="006C74B6" w:rsidRDefault="00000000">
            <w:r>
              <w:t>Status</w:t>
            </w:r>
          </w:p>
        </w:tc>
        <w:tc>
          <w:tcPr>
            <w:tcW w:w="2880" w:type="dxa"/>
          </w:tcPr>
          <w:p w14:paraId="16C8BCE7"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 continu, aangetoond</w:t>
            </w:r>
          </w:p>
        </w:tc>
        <w:tc>
          <w:tcPr>
            <w:tcW w:w="2880" w:type="dxa"/>
          </w:tcPr>
          <w:p w14:paraId="2E03A497"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bl>
    <w:p w14:paraId="63A167AD" w14:textId="77777777" w:rsidR="006C74B6" w:rsidRDefault="006C74B6"/>
    <w:p w14:paraId="42134A0A" w14:textId="77777777" w:rsidR="006C74B6" w:rsidRDefault="00000000">
      <w:pPr>
        <w:pStyle w:val="Kop3"/>
      </w:pPr>
      <w:r>
        <w:t>4.5 Keten - NEN-7510:2024 8.25 Attack surface mapping (designfase)</w:t>
      </w:r>
    </w:p>
    <w:tbl>
      <w:tblPr>
        <w:tblStyle w:val="Lichtraster-accent1"/>
        <w:tblW w:w="0" w:type="auto"/>
        <w:tblLook w:val="04A0" w:firstRow="1" w:lastRow="0" w:firstColumn="1" w:lastColumn="0" w:noHBand="0" w:noVBand="1"/>
      </w:tblPr>
      <w:tblGrid>
        <w:gridCol w:w="2880"/>
        <w:gridCol w:w="3097"/>
        <w:gridCol w:w="2879"/>
      </w:tblGrid>
      <w:tr w:rsidR="006C74B6" w14:paraId="4334DA0D"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0C3493" w14:textId="77777777" w:rsidR="006C74B6" w:rsidRDefault="00000000">
            <w:r>
              <w:t>Schakel</w:t>
            </w:r>
          </w:p>
        </w:tc>
        <w:tc>
          <w:tcPr>
            <w:tcW w:w="2880" w:type="dxa"/>
          </w:tcPr>
          <w:p w14:paraId="6449EE86" w14:textId="77777777" w:rsidR="006C74B6" w:rsidRDefault="00000000">
            <w:pPr>
              <w:cnfStyle w:val="100000000000" w:firstRow="1" w:lastRow="0" w:firstColumn="0" w:lastColumn="0" w:oddVBand="0" w:evenVBand="0" w:oddHBand="0" w:evenHBand="0" w:firstRowFirstColumn="0" w:firstRowLastColumn="0" w:lastRowFirstColumn="0" w:lastRowLastColumn="0"/>
            </w:pPr>
            <w:r>
              <w:t>Artefact / inhoud</w:t>
            </w:r>
          </w:p>
        </w:tc>
        <w:tc>
          <w:tcPr>
            <w:tcW w:w="2880" w:type="dxa"/>
          </w:tcPr>
          <w:p w14:paraId="03508617" w14:textId="77777777" w:rsidR="006C74B6" w:rsidRDefault="00000000">
            <w:pPr>
              <w:cnfStyle w:val="100000000000" w:firstRow="1" w:lastRow="0" w:firstColumn="0" w:lastColumn="0" w:oddVBand="0" w:evenVBand="0" w:oddHBand="0" w:evenHBand="0" w:firstRowFirstColumn="0" w:firstRowLastColumn="0" w:lastRowFirstColumn="0" w:lastRowLastColumn="0"/>
            </w:pPr>
            <w:r>
              <w:t>Type</w:t>
            </w:r>
          </w:p>
        </w:tc>
      </w:tr>
      <w:tr w:rsidR="006C74B6" w14:paraId="0166C2A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DF951" w14:textId="77777777" w:rsidR="006C74B6" w:rsidRDefault="00000000">
            <w:r>
              <w:t>Norm</w:t>
            </w:r>
          </w:p>
        </w:tc>
        <w:tc>
          <w:tcPr>
            <w:tcW w:w="2880" w:type="dxa"/>
          </w:tcPr>
          <w:p w14:paraId="10728C0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NEN-7510:2024 8.25, beveiligen tijdens de ontwikkelcyclus; secure </w:t>
            </w:r>
            <w:proofErr w:type="spellStart"/>
            <w:r w:rsidRPr="00886B74">
              <w:rPr>
                <w:lang w:val="nl-NL"/>
              </w:rPr>
              <w:t>defaults</w:t>
            </w:r>
            <w:proofErr w:type="spellEnd"/>
          </w:p>
        </w:tc>
        <w:tc>
          <w:tcPr>
            <w:tcW w:w="2880" w:type="dxa"/>
          </w:tcPr>
          <w:p w14:paraId="15733FE4" w14:textId="77777777" w:rsidR="006C74B6" w:rsidRDefault="00000000">
            <w:pPr>
              <w:cnfStyle w:val="000000100000" w:firstRow="0" w:lastRow="0" w:firstColumn="0" w:lastColumn="0" w:oddVBand="0" w:evenVBand="0" w:oddHBand="1" w:evenHBand="0" w:firstRowFirstColumn="0" w:firstRowLastColumn="0" w:lastRowFirstColumn="0" w:lastRowLastColumn="0"/>
            </w:pPr>
            <w:r>
              <w:t>NORM</w:t>
            </w:r>
          </w:p>
        </w:tc>
      </w:tr>
      <w:tr w:rsidR="006C74B6" w14:paraId="36C5723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465CAE" w14:textId="77777777" w:rsidR="006C74B6" w:rsidRDefault="00000000">
            <w:r>
              <w:t>Maatregel</w:t>
            </w:r>
          </w:p>
        </w:tc>
        <w:tc>
          <w:tcPr>
            <w:tcW w:w="2880" w:type="dxa"/>
          </w:tcPr>
          <w:p w14:paraId="4C5E5B26"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Alle entry points in kaart met vereiste privilege / inputvalidatie aanwezig? / autorisatiecheck aanwezig?; zone-indeling op filterketen</w:t>
            </w:r>
          </w:p>
        </w:tc>
        <w:tc>
          <w:tcPr>
            <w:tcW w:w="2880" w:type="dxa"/>
          </w:tcPr>
          <w:p w14:paraId="5ADBA13C"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r w:rsidR="006C74B6" w14:paraId="24884B8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BC2FCD" w14:textId="77777777" w:rsidR="006C74B6" w:rsidRDefault="00000000">
            <w:r>
              <w:t>Implementatie/onderbouwing</w:t>
            </w:r>
          </w:p>
        </w:tc>
        <w:tc>
          <w:tcPr>
            <w:tcW w:w="2880" w:type="dxa"/>
          </w:tcPr>
          <w:p w14:paraId="0182BAAC"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Filterketen: </w:t>
            </w:r>
            <w:r>
              <w:rPr>
                <w:rFonts w:ascii="Courier" w:hAnsi="Courier"/>
              </w:rPr>
              <w:t>AuthorizationFilter.java</w:t>
            </w:r>
            <w:r>
              <w:t xml:space="preserve"> , </w:t>
            </w:r>
            <w:r>
              <w:rPr>
                <w:rFonts w:ascii="Courier" w:hAnsi="Courier"/>
              </w:rPr>
              <w:t>ContentTypeFilter.java</w:t>
            </w:r>
            <w:r>
              <w:t xml:space="preserve"> , </w:t>
            </w:r>
            <w:r>
              <w:rPr>
                <w:rFonts w:ascii="Courier" w:hAnsi="Courier"/>
              </w:rPr>
              <w:t>config.xml</w:t>
            </w:r>
            <w:r>
              <w:t xml:space="preserve"> (url-patterns)</w:t>
            </w:r>
          </w:p>
        </w:tc>
        <w:tc>
          <w:tcPr>
            <w:tcW w:w="2880" w:type="dxa"/>
          </w:tcPr>
          <w:p w14:paraId="0F3FFAE1" w14:textId="77777777" w:rsidR="006C74B6" w:rsidRDefault="00000000">
            <w:pPr>
              <w:cnfStyle w:val="000000100000" w:firstRow="0" w:lastRow="0" w:firstColumn="0" w:lastColumn="0" w:oddVBand="0" w:evenVBand="0" w:oddHBand="1" w:evenHBand="0" w:firstRowFirstColumn="0" w:firstRowLastColumn="0" w:lastRowFirstColumn="0" w:lastRowLastColumn="0"/>
            </w:pPr>
            <w:r>
              <w:t>CODE/CONFIG</w:t>
            </w:r>
          </w:p>
        </w:tc>
      </w:tr>
      <w:tr w:rsidR="006C74B6" w14:paraId="5AD2303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C64B75" w14:textId="77777777" w:rsidR="006C74B6" w:rsidRDefault="00000000">
            <w:r>
              <w:lastRenderedPageBreak/>
              <w:t>Verificatie</w:t>
            </w:r>
          </w:p>
        </w:tc>
        <w:tc>
          <w:tcPr>
            <w:tcW w:w="2880" w:type="dxa"/>
          </w:tcPr>
          <w:p w14:paraId="21497553" w14:textId="77777777" w:rsidR="006C74B6" w:rsidRDefault="00000000">
            <w:pPr>
              <w:cnfStyle w:val="000000010000" w:firstRow="0" w:lastRow="0" w:firstColumn="0" w:lastColumn="0" w:oddVBand="0" w:evenVBand="0" w:oddHBand="0" w:evenHBand="1" w:firstRowFirstColumn="0" w:firstRowLastColumn="0" w:lastRowFirstColumn="0" w:lastRowLastColumn="0"/>
            </w:pPr>
            <w:r>
              <w:t>Per entry point getoetst via curl (Zone A/B/C) en code review</w:t>
            </w:r>
          </w:p>
        </w:tc>
        <w:tc>
          <w:tcPr>
            <w:tcW w:w="2880" w:type="dxa"/>
          </w:tcPr>
          <w:p w14:paraId="1A26BA9F"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DOC: </w:t>
            </w:r>
            <w:r>
              <w:rPr>
                <w:rFonts w:ascii="Courier" w:hAnsi="Courier"/>
              </w:rPr>
              <w:t>attack-surface.md</w:t>
            </w:r>
            <w:r>
              <w:t xml:space="preserve"> sectie 2 t/m 5</w:t>
            </w:r>
          </w:p>
        </w:tc>
      </w:tr>
      <w:tr w:rsidR="006C74B6" w14:paraId="72D7840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901331" w14:textId="77777777" w:rsidR="006C74B6" w:rsidRDefault="00000000">
            <w:r>
              <w:t>Gap-conclusie</w:t>
            </w:r>
          </w:p>
        </w:tc>
        <w:tc>
          <w:tcPr>
            <w:tcW w:w="2880" w:type="dxa"/>
          </w:tcPr>
          <w:p w14:paraId="4E3D2E4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Grootste </w:t>
            </w:r>
            <w:proofErr w:type="spellStart"/>
            <w:r w:rsidRPr="00886B74">
              <w:rPr>
                <w:lang w:val="nl-NL"/>
              </w:rPr>
              <w:t>gaps</w:t>
            </w:r>
            <w:proofErr w:type="spellEnd"/>
            <w:r w:rsidRPr="00886B74">
              <w:rPr>
                <w:lang w:val="nl-NL"/>
              </w:rPr>
              <w:t xml:space="preserve">: ontbrekende </w:t>
            </w:r>
            <w:proofErr w:type="spellStart"/>
            <w:r w:rsidRPr="00886B74">
              <w:rPr>
                <w:lang w:val="nl-NL"/>
              </w:rPr>
              <w:t>auth</w:t>
            </w:r>
            <w:proofErr w:type="spellEnd"/>
            <w:r w:rsidRPr="00886B74">
              <w:rPr>
                <w:lang w:val="nl-NL"/>
              </w:rPr>
              <w:t xml:space="preserve">-checks op </w:t>
            </w:r>
            <w:r w:rsidRPr="00886B74">
              <w:rPr>
                <w:rFonts w:ascii="Courier" w:hAnsi="Courier"/>
                <w:lang w:val="nl-NL"/>
              </w:rPr>
              <w:t>/module/*</w:t>
            </w:r>
            <w:r w:rsidRPr="00886B74">
              <w:rPr>
                <w:lang w:val="nl-NL"/>
              </w:rPr>
              <w:t xml:space="preserve"> (geen secure default) plus geen eigen </w:t>
            </w:r>
            <w:proofErr w:type="spellStart"/>
            <w:r w:rsidRPr="00886B74">
              <w:rPr>
                <w:lang w:val="nl-NL"/>
              </w:rPr>
              <w:t>inputvalidatielaag</w:t>
            </w:r>
            <w:proofErr w:type="spellEnd"/>
            <w:r w:rsidRPr="00886B74">
              <w:rPr>
                <w:lang w:val="nl-NL"/>
              </w:rPr>
              <w:t xml:space="preserve"> (TB-3), </w:t>
            </w:r>
            <w:proofErr w:type="spellStart"/>
            <w:r w:rsidRPr="00886B74">
              <w:rPr>
                <w:lang w:val="nl-NL"/>
              </w:rPr>
              <w:t>backlog</w:t>
            </w:r>
            <w:proofErr w:type="spellEnd"/>
            <w:r w:rsidRPr="00886B74">
              <w:rPr>
                <w:lang w:val="nl-NL"/>
              </w:rPr>
              <w:t xml:space="preserve"> SR-7/17/18</w:t>
            </w:r>
          </w:p>
        </w:tc>
        <w:tc>
          <w:tcPr>
            <w:tcW w:w="2880" w:type="dxa"/>
          </w:tcPr>
          <w:p w14:paraId="1C25D7E1"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DOC: </w:t>
            </w:r>
            <w:r>
              <w:rPr>
                <w:rFonts w:ascii="Courier" w:hAnsi="Courier"/>
              </w:rPr>
              <w:t>attack-surface.md</w:t>
            </w:r>
            <w:r>
              <w:t xml:space="preserve"> </w:t>
            </w:r>
            <w:proofErr w:type="spellStart"/>
            <w:r>
              <w:t>sectie</w:t>
            </w:r>
            <w:proofErr w:type="spellEnd"/>
            <w:r>
              <w:t xml:space="preserve"> 2.2</w:t>
            </w:r>
          </w:p>
        </w:tc>
      </w:tr>
      <w:tr w:rsidR="006C74B6" w14:paraId="51B706C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16167" w14:textId="77777777" w:rsidR="006C74B6" w:rsidRDefault="00000000">
            <w:r>
              <w:t>Status</w:t>
            </w:r>
          </w:p>
        </w:tc>
        <w:tc>
          <w:tcPr>
            <w:tcW w:w="2880" w:type="dxa"/>
          </w:tcPr>
          <w:p w14:paraId="57328A4D" w14:textId="77777777" w:rsidR="006C74B6" w:rsidRDefault="00000000">
            <w:pPr>
              <w:cnfStyle w:val="000000010000" w:firstRow="0" w:lastRow="0" w:firstColumn="0" w:lastColumn="0" w:oddVBand="0" w:evenVBand="0" w:oddHBand="0" w:evenHBand="1" w:firstRowFirstColumn="0" w:firstRowLastColumn="0" w:lastRowFirstColumn="0" w:lastRowLastColumn="0"/>
            </w:pPr>
            <w:r>
              <w:t>Aangetoond</w:t>
            </w:r>
          </w:p>
        </w:tc>
        <w:tc>
          <w:tcPr>
            <w:tcW w:w="2880" w:type="dxa"/>
          </w:tcPr>
          <w:p w14:paraId="48F09CAA"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bl>
    <w:p w14:paraId="758C55D6" w14:textId="77777777" w:rsidR="006C74B6" w:rsidRDefault="006C74B6"/>
    <w:p w14:paraId="23C5E682" w14:textId="77777777" w:rsidR="006C74B6" w:rsidRDefault="006C74B6">
      <w:pPr>
        <w:pBdr>
          <w:bottom w:val="single" w:sz="6" w:space="1" w:color="auto"/>
        </w:pBdr>
      </w:pPr>
    </w:p>
    <w:p w14:paraId="7A28D520" w14:textId="77777777" w:rsidR="006C74B6" w:rsidRPr="00886B74" w:rsidRDefault="00000000">
      <w:pPr>
        <w:pStyle w:val="Kop2"/>
        <w:rPr>
          <w:lang w:val="nl-NL"/>
        </w:rPr>
      </w:pPr>
      <w:r w:rsidRPr="00886B74">
        <w:rPr>
          <w:lang w:val="nl-NL"/>
        </w:rPr>
        <w:t>5. Omgekeerde tracering - risico naar maatregel naar bewijs naar status</w:t>
      </w:r>
    </w:p>
    <w:p w14:paraId="0B852CE8" w14:textId="77777777" w:rsidR="006C74B6" w:rsidRDefault="00000000">
      <w:r w:rsidRPr="00886B74">
        <w:rPr>
          <w:lang w:val="nl-NL"/>
        </w:rPr>
        <w:t xml:space="preserve">Van elk </w:t>
      </w:r>
      <w:proofErr w:type="spellStart"/>
      <w:r w:rsidRPr="00886B74">
        <w:rPr>
          <w:lang w:val="nl-NL"/>
        </w:rPr>
        <w:t>geidentificeerd</w:t>
      </w:r>
      <w:proofErr w:type="spellEnd"/>
      <w:r w:rsidRPr="00886B74">
        <w:rPr>
          <w:lang w:val="nl-NL"/>
        </w:rPr>
        <w:t xml:space="preserve"> risico naar het bewijsartefact. </w:t>
      </w:r>
      <w:r>
        <w:t xml:space="preserve">STRIDE-ID's </w:t>
      </w:r>
      <w:proofErr w:type="spellStart"/>
      <w:r>
        <w:t>komen</w:t>
      </w:r>
      <w:proofErr w:type="spellEnd"/>
      <w:r>
        <w:t xml:space="preserve"> </w:t>
      </w:r>
      <w:proofErr w:type="spellStart"/>
      <w:r>
        <w:t>uit</w:t>
      </w:r>
      <w:proofErr w:type="spellEnd"/>
      <w:r>
        <w:t xml:space="preserve"> het threat model (</w:t>
      </w:r>
      <w:r>
        <w:rPr>
          <w:rFonts w:ascii="Courier" w:hAnsi="Courier"/>
        </w:rPr>
        <w:t>threat-model.md</w:t>
      </w:r>
      <w:r>
        <w:t>); SR-ID's uit de security backlog (</w:t>
      </w:r>
      <w:r>
        <w:rPr>
          <w:rFonts w:ascii="Courier" w:hAnsi="Courier"/>
        </w:rPr>
        <w:t>security-backlog-pentest-rapport.md</w:t>
      </w:r>
      <w:r>
        <w:t>).</w:t>
      </w:r>
    </w:p>
    <w:tbl>
      <w:tblPr>
        <w:tblStyle w:val="Lichtraster-accent1"/>
        <w:tblW w:w="0" w:type="auto"/>
        <w:tblLook w:val="04A0" w:firstRow="1" w:lastRow="0" w:firstColumn="1" w:lastColumn="0" w:noHBand="0" w:noVBand="1"/>
      </w:tblPr>
      <w:tblGrid>
        <w:gridCol w:w="517"/>
        <w:gridCol w:w="1081"/>
        <w:gridCol w:w="576"/>
        <w:gridCol w:w="596"/>
        <w:gridCol w:w="2476"/>
        <w:gridCol w:w="2543"/>
        <w:gridCol w:w="1067"/>
      </w:tblGrid>
      <w:tr w:rsidR="006C74B6" w14:paraId="03E6C9D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F187290" w14:textId="77777777" w:rsidR="006C74B6" w:rsidRDefault="00000000">
            <w:r>
              <w:t>Risico-ID</w:t>
            </w:r>
          </w:p>
        </w:tc>
        <w:tc>
          <w:tcPr>
            <w:tcW w:w="1234" w:type="dxa"/>
          </w:tcPr>
          <w:p w14:paraId="37EFAD38" w14:textId="77777777" w:rsidR="006C74B6" w:rsidRDefault="00000000">
            <w:pPr>
              <w:cnfStyle w:val="100000000000" w:firstRow="1" w:lastRow="0" w:firstColumn="0" w:lastColumn="0" w:oddVBand="0" w:evenVBand="0" w:oddHBand="0" w:evenHBand="0" w:firstRowFirstColumn="0" w:firstRowLastColumn="0" w:lastRowFirstColumn="0" w:lastRowLastColumn="0"/>
            </w:pPr>
            <w:r>
              <w:t>Omschrijving</w:t>
            </w:r>
          </w:p>
        </w:tc>
        <w:tc>
          <w:tcPr>
            <w:tcW w:w="1234" w:type="dxa"/>
          </w:tcPr>
          <w:p w14:paraId="00D50BF3" w14:textId="77777777" w:rsidR="006C74B6" w:rsidRDefault="00000000">
            <w:pPr>
              <w:cnfStyle w:val="100000000000" w:firstRow="1" w:lastRow="0" w:firstColumn="0" w:lastColumn="0" w:oddVBand="0" w:evenVBand="0" w:oddHBand="0" w:evenHBand="0" w:firstRowFirstColumn="0" w:firstRowLastColumn="0" w:lastRowFirstColumn="0" w:lastRowLastColumn="0"/>
            </w:pPr>
            <w:r>
              <w:t>Klasse</w:t>
            </w:r>
          </w:p>
        </w:tc>
        <w:tc>
          <w:tcPr>
            <w:tcW w:w="1234" w:type="dxa"/>
          </w:tcPr>
          <w:p w14:paraId="08380B26" w14:textId="77777777" w:rsidR="006C74B6" w:rsidRDefault="00000000">
            <w:pPr>
              <w:cnfStyle w:val="100000000000" w:firstRow="1" w:lastRow="0" w:firstColumn="0" w:lastColumn="0" w:oddVBand="0" w:evenVBand="0" w:oddHBand="0" w:evenHBand="0" w:firstRowFirstColumn="0" w:firstRowLastColumn="0" w:lastRowFirstColumn="0" w:lastRowLastColumn="0"/>
            </w:pPr>
            <w:r>
              <w:t>NEN</w:t>
            </w:r>
          </w:p>
        </w:tc>
        <w:tc>
          <w:tcPr>
            <w:tcW w:w="1234" w:type="dxa"/>
          </w:tcPr>
          <w:p w14:paraId="6910682D" w14:textId="77777777" w:rsidR="006C74B6" w:rsidRDefault="00000000">
            <w:pPr>
              <w:cnfStyle w:val="100000000000" w:firstRow="1" w:lastRow="0" w:firstColumn="0" w:lastColumn="0" w:oddVBand="0" w:evenVBand="0" w:oddHBand="0" w:evenHBand="0" w:firstRowFirstColumn="0" w:firstRowLastColumn="0" w:lastRowFirstColumn="0" w:lastRowLastColumn="0"/>
            </w:pPr>
            <w:r>
              <w:t>Maatregel / besluit</w:t>
            </w:r>
          </w:p>
        </w:tc>
        <w:tc>
          <w:tcPr>
            <w:tcW w:w="1234" w:type="dxa"/>
          </w:tcPr>
          <w:p w14:paraId="3579749B" w14:textId="77777777" w:rsidR="006C74B6" w:rsidRDefault="00000000">
            <w:pPr>
              <w:cnfStyle w:val="100000000000" w:firstRow="1" w:lastRow="0" w:firstColumn="0" w:lastColumn="0" w:oddVBand="0" w:evenVBand="0" w:oddHBand="0" w:evenHBand="0" w:firstRowFirstColumn="0" w:firstRowLastColumn="0" w:lastRowFirstColumn="0" w:lastRowLastColumn="0"/>
            </w:pPr>
            <w:r>
              <w:t>Bewijsartefact</w:t>
            </w:r>
          </w:p>
        </w:tc>
        <w:tc>
          <w:tcPr>
            <w:tcW w:w="1234" w:type="dxa"/>
          </w:tcPr>
          <w:p w14:paraId="0F7B2FD5" w14:textId="77777777" w:rsidR="006C74B6" w:rsidRDefault="00000000">
            <w:pPr>
              <w:cnfStyle w:val="100000000000" w:firstRow="1" w:lastRow="0" w:firstColumn="0" w:lastColumn="0" w:oddVBand="0" w:evenVBand="0" w:oddHBand="0" w:evenHBand="0" w:firstRowFirstColumn="0" w:firstRowLastColumn="0" w:lastRowFirstColumn="0" w:lastRowLastColumn="0"/>
            </w:pPr>
            <w:r>
              <w:t>Status</w:t>
            </w:r>
          </w:p>
        </w:tc>
      </w:tr>
      <w:tr w:rsidR="006C74B6" w14:paraId="5673A67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7D9C6D9" w14:textId="77777777" w:rsidR="006C74B6" w:rsidRDefault="00000000">
            <w:r>
              <w:t>I-2/I-4</w:t>
            </w:r>
          </w:p>
        </w:tc>
        <w:tc>
          <w:tcPr>
            <w:tcW w:w="1234" w:type="dxa"/>
          </w:tcPr>
          <w:p w14:paraId="08AE3DD7"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Secrets-lek </w:t>
            </w:r>
            <w:r>
              <w:rPr>
                <w:rFonts w:ascii="Courier" w:hAnsi="Courier"/>
              </w:rPr>
              <w:t>settings.form</w:t>
            </w:r>
          </w:p>
        </w:tc>
        <w:tc>
          <w:tcPr>
            <w:tcW w:w="1234" w:type="dxa"/>
          </w:tcPr>
          <w:p w14:paraId="1F870DC4"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c>
          <w:tcPr>
            <w:tcW w:w="1234" w:type="dxa"/>
          </w:tcPr>
          <w:p w14:paraId="1B27D592" w14:textId="77777777" w:rsidR="006C74B6" w:rsidRDefault="00000000">
            <w:pPr>
              <w:cnfStyle w:val="000000100000" w:firstRow="0" w:lastRow="0" w:firstColumn="0" w:lastColumn="0" w:oddVBand="0" w:evenVBand="0" w:oddHBand="1" w:evenHBand="0" w:firstRowFirstColumn="0" w:firstRowLastColumn="0" w:lastRowFirstColumn="0" w:lastRowLastColumn="0"/>
            </w:pPr>
            <w:r>
              <w:t>8.3</w:t>
            </w:r>
          </w:p>
        </w:tc>
        <w:tc>
          <w:tcPr>
            <w:tcW w:w="1234" w:type="dxa"/>
          </w:tcPr>
          <w:p w14:paraId="623912C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requirePrivilege</w:t>
            </w:r>
            <w:r>
              <w:t xml:space="preserve"> toegevoegd (SR-7)</w:t>
            </w:r>
          </w:p>
        </w:tc>
        <w:tc>
          <w:tcPr>
            <w:tcW w:w="1234" w:type="dxa"/>
          </w:tcPr>
          <w:p w14:paraId="4293880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SettingsFormController.java</w:t>
            </w:r>
            <w:r>
              <w:t xml:space="preserve"> ; PT-7</w:t>
            </w:r>
          </w:p>
        </w:tc>
        <w:tc>
          <w:tcPr>
            <w:tcW w:w="1234" w:type="dxa"/>
          </w:tcPr>
          <w:p w14:paraId="30D780C4" w14:textId="77777777" w:rsidR="006C74B6" w:rsidRDefault="00000000">
            <w:pPr>
              <w:cnfStyle w:val="000000100000" w:firstRow="0" w:lastRow="0" w:firstColumn="0" w:lastColumn="0" w:oddVBand="0" w:evenVBand="0" w:oddHBand="1" w:evenHBand="0" w:firstRowFirstColumn="0" w:firstRowLastColumn="0" w:lastRowFirstColumn="0" w:lastRowLastColumn="0"/>
            </w:pPr>
            <w:r>
              <w:t>Geimplementeerd</w:t>
            </w:r>
          </w:p>
        </w:tc>
      </w:tr>
      <w:tr w:rsidR="006C74B6" w14:paraId="00C7CE7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DC5CCBE" w14:textId="77777777" w:rsidR="006C74B6" w:rsidRDefault="00000000">
            <w:r>
              <w:t>DEP-1</w:t>
            </w:r>
          </w:p>
        </w:tc>
        <w:tc>
          <w:tcPr>
            <w:tcW w:w="1234" w:type="dxa"/>
          </w:tcPr>
          <w:p w14:paraId="184C60A1" w14:textId="77777777" w:rsidR="006C74B6" w:rsidRDefault="00000000">
            <w:pPr>
              <w:cnfStyle w:val="000000010000" w:firstRow="0" w:lastRow="0" w:firstColumn="0" w:lastColumn="0" w:oddVBand="0" w:evenVBand="0" w:oddHBand="0" w:evenHBand="1" w:firstRowFirstColumn="0" w:firstRowLastColumn="0" w:lastRowFirstColumn="0" w:lastRowLastColumn="0"/>
            </w:pPr>
            <w:r>
              <w:t>Tomcat Jasper EOL, 3x 9.8</w:t>
            </w:r>
          </w:p>
        </w:tc>
        <w:tc>
          <w:tcPr>
            <w:tcW w:w="1234" w:type="dxa"/>
          </w:tcPr>
          <w:p w14:paraId="4523BE87" w14:textId="77777777" w:rsidR="006C74B6" w:rsidRDefault="00000000">
            <w:pPr>
              <w:cnfStyle w:val="000000010000" w:firstRow="0" w:lastRow="0" w:firstColumn="0" w:lastColumn="0" w:oddVBand="0" w:evenVBand="0" w:oddHBand="0" w:evenHBand="1" w:firstRowFirstColumn="0" w:firstRowLastColumn="0" w:lastRowFirstColumn="0" w:lastRowLastColumn="0"/>
            </w:pPr>
            <w:r>
              <w:t>KRITIEK</w:t>
            </w:r>
          </w:p>
        </w:tc>
        <w:tc>
          <w:tcPr>
            <w:tcW w:w="1234" w:type="dxa"/>
          </w:tcPr>
          <w:p w14:paraId="07512A2C" w14:textId="77777777" w:rsidR="006C74B6" w:rsidRDefault="00000000">
            <w:pPr>
              <w:cnfStyle w:val="000000010000" w:firstRow="0" w:lastRow="0" w:firstColumn="0" w:lastColumn="0" w:oddVBand="0" w:evenVBand="0" w:oddHBand="0" w:evenHBand="1" w:firstRowFirstColumn="0" w:firstRowLastColumn="0" w:lastRowFirstColumn="0" w:lastRowLastColumn="0"/>
            </w:pPr>
            <w:r>
              <w:t>8.8</w:t>
            </w:r>
          </w:p>
        </w:tc>
        <w:tc>
          <w:tcPr>
            <w:tcW w:w="1234" w:type="dxa"/>
          </w:tcPr>
          <w:p w14:paraId="4FCB8764" w14:textId="77777777" w:rsidR="006C74B6" w:rsidRDefault="00000000">
            <w:pPr>
              <w:cnfStyle w:val="000000010000" w:firstRow="0" w:lastRow="0" w:firstColumn="0" w:lastColumn="0" w:oddVBand="0" w:evenVBand="0" w:oddHBand="0" w:evenHBand="1" w:firstRowFirstColumn="0" w:firstRowLastColumn="0" w:lastRowFirstColumn="0" w:lastRowLastColumn="0"/>
            </w:pPr>
            <w:r>
              <w:t>Upgrade 9.0.106 (SR-10)</w:t>
            </w:r>
          </w:p>
        </w:tc>
        <w:tc>
          <w:tcPr>
            <w:tcW w:w="1234" w:type="dxa"/>
          </w:tcPr>
          <w:p w14:paraId="4E15E40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pom.xml</w:t>
            </w:r>
            <w:r>
              <w:t xml:space="preserve"> ; </w:t>
            </w:r>
            <w:r>
              <w:rPr>
                <w:rFonts w:ascii="Courier" w:hAnsi="Courier"/>
              </w:rPr>
              <w:t>dependency:tree</w:t>
            </w:r>
          </w:p>
        </w:tc>
        <w:tc>
          <w:tcPr>
            <w:tcW w:w="1234" w:type="dxa"/>
          </w:tcPr>
          <w:p w14:paraId="38D93B61"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w:t>
            </w:r>
          </w:p>
        </w:tc>
      </w:tr>
      <w:tr w:rsidR="006C74B6" w14:paraId="586D86B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C492126" w14:textId="77777777" w:rsidR="006C74B6" w:rsidRDefault="00000000">
            <w:r>
              <w:t>DEP-2</w:t>
            </w:r>
          </w:p>
        </w:tc>
        <w:tc>
          <w:tcPr>
            <w:tcW w:w="1234" w:type="dxa"/>
          </w:tcPr>
          <w:p w14:paraId="6C8967D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swagger-</w:t>
            </w:r>
            <w:proofErr w:type="spellStart"/>
            <w:r w:rsidRPr="00886B74">
              <w:rPr>
                <w:lang w:val="nl-NL"/>
              </w:rPr>
              <w:t>core</w:t>
            </w:r>
            <w:proofErr w:type="spellEnd"/>
            <w:r w:rsidRPr="00886B74">
              <w:rPr>
                <w:lang w:val="nl-NL"/>
              </w:rPr>
              <w:t xml:space="preserve"> met </w:t>
            </w:r>
            <w:proofErr w:type="spellStart"/>
            <w:r w:rsidRPr="00886B74">
              <w:rPr>
                <w:lang w:val="nl-NL"/>
              </w:rPr>
              <w:t>SnakeYAML</w:t>
            </w:r>
            <w:proofErr w:type="spellEnd"/>
            <w:r w:rsidRPr="00886B74">
              <w:rPr>
                <w:lang w:val="nl-NL"/>
              </w:rPr>
              <w:t xml:space="preserve"> kleiner dan 2.0, 9.8</w:t>
            </w:r>
          </w:p>
        </w:tc>
        <w:tc>
          <w:tcPr>
            <w:tcW w:w="1234" w:type="dxa"/>
          </w:tcPr>
          <w:p w14:paraId="6E60F7C2"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c>
          <w:tcPr>
            <w:tcW w:w="1234" w:type="dxa"/>
          </w:tcPr>
          <w:p w14:paraId="190DB781" w14:textId="77777777" w:rsidR="006C74B6" w:rsidRDefault="00000000">
            <w:pPr>
              <w:cnfStyle w:val="000000100000" w:firstRow="0" w:lastRow="0" w:firstColumn="0" w:lastColumn="0" w:oddVBand="0" w:evenVBand="0" w:oddHBand="1" w:evenHBand="0" w:firstRowFirstColumn="0" w:firstRowLastColumn="0" w:lastRowFirstColumn="0" w:lastRowLastColumn="0"/>
            </w:pPr>
            <w:r>
              <w:t>8.8</w:t>
            </w:r>
          </w:p>
        </w:tc>
        <w:tc>
          <w:tcPr>
            <w:tcW w:w="1234" w:type="dxa"/>
          </w:tcPr>
          <w:p w14:paraId="3E45843D" w14:textId="77777777" w:rsidR="006C74B6" w:rsidRDefault="00000000">
            <w:pPr>
              <w:cnfStyle w:val="000000100000" w:firstRow="0" w:lastRow="0" w:firstColumn="0" w:lastColumn="0" w:oddVBand="0" w:evenVBand="0" w:oddHBand="1" w:evenHBand="0" w:firstRowFirstColumn="0" w:firstRowLastColumn="0" w:lastRowFirstColumn="0" w:lastRowLastColumn="0"/>
            </w:pPr>
            <w:r>
              <w:t>Upgrade 1.6.12 met SnakeYAML 2.2 (SR-12)</w:t>
            </w:r>
          </w:p>
        </w:tc>
        <w:tc>
          <w:tcPr>
            <w:tcW w:w="1234" w:type="dxa"/>
          </w:tcPr>
          <w:p w14:paraId="0BEEF0B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pom.xml</w:t>
            </w:r>
            <w:r>
              <w:t xml:space="preserve"> ; </w:t>
            </w:r>
            <w:r>
              <w:rPr>
                <w:rFonts w:ascii="Courier" w:hAnsi="Courier"/>
              </w:rPr>
              <w:t>sca.yml</w:t>
            </w:r>
          </w:p>
        </w:tc>
        <w:tc>
          <w:tcPr>
            <w:tcW w:w="1234" w:type="dxa"/>
          </w:tcPr>
          <w:p w14:paraId="6895DDDE" w14:textId="77777777" w:rsidR="006C74B6" w:rsidRDefault="00000000">
            <w:pPr>
              <w:cnfStyle w:val="000000100000" w:firstRow="0" w:lastRow="0" w:firstColumn="0" w:lastColumn="0" w:oddVBand="0" w:evenVBand="0" w:oddHBand="1" w:evenHBand="0" w:firstRowFirstColumn="0" w:firstRowLastColumn="0" w:lastRowFirstColumn="0" w:lastRowLastColumn="0"/>
            </w:pPr>
            <w:r>
              <w:t>Geimplementeerd</w:t>
            </w:r>
          </w:p>
        </w:tc>
      </w:tr>
      <w:tr w:rsidR="006C74B6" w14:paraId="37BE298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CD6A226" w14:textId="77777777" w:rsidR="006C74B6" w:rsidRDefault="00000000">
            <w:r>
              <w:t>S-1</w:t>
            </w:r>
          </w:p>
        </w:tc>
        <w:tc>
          <w:tcPr>
            <w:tcW w:w="1234" w:type="dxa"/>
          </w:tcPr>
          <w:p w14:paraId="5117936D" w14:textId="77777777" w:rsidR="006C74B6" w:rsidRDefault="00000000">
            <w:pPr>
              <w:cnfStyle w:val="000000010000" w:firstRow="0" w:lastRow="0" w:firstColumn="0" w:lastColumn="0" w:oddVBand="0" w:evenVBand="0" w:oddHBand="0" w:evenHBand="1" w:firstRowFirstColumn="0" w:firstRowLastColumn="0" w:lastRowFirstColumn="0" w:lastRowLastColumn="0"/>
            </w:pPr>
            <w:r>
              <w:t>Basic Auth over HTTP</w:t>
            </w:r>
          </w:p>
        </w:tc>
        <w:tc>
          <w:tcPr>
            <w:tcW w:w="1234" w:type="dxa"/>
          </w:tcPr>
          <w:p w14:paraId="107F8DC0"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234" w:type="dxa"/>
          </w:tcPr>
          <w:p w14:paraId="086DA75D" w14:textId="77777777" w:rsidR="006C74B6" w:rsidRDefault="00000000">
            <w:pPr>
              <w:cnfStyle w:val="000000010000" w:firstRow="0" w:lastRow="0" w:firstColumn="0" w:lastColumn="0" w:oddVBand="0" w:evenVBand="0" w:oddHBand="0" w:evenHBand="1" w:firstRowFirstColumn="0" w:firstRowLastColumn="0" w:lastRowFirstColumn="0" w:lastRowLastColumn="0"/>
            </w:pPr>
            <w:r>
              <w:t>8.24/8.5</w:t>
            </w:r>
          </w:p>
        </w:tc>
        <w:tc>
          <w:tcPr>
            <w:tcW w:w="1234" w:type="dxa"/>
          </w:tcPr>
          <w:p w14:paraId="71BA5F7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TransportSecurityFilter</w:t>
            </w:r>
            <w:r>
              <w:t xml:space="preserve"> (HSTS plus HTTPS) (SR-1)</w:t>
            </w:r>
          </w:p>
        </w:tc>
        <w:tc>
          <w:tcPr>
            <w:tcW w:w="1234" w:type="dxa"/>
          </w:tcPr>
          <w:p w14:paraId="15EE5445"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TransportSecurityFilter.java</w:t>
            </w:r>
            <w:r>
              <w:t xml:space="preserve"> ; PT-1</w:t>
            </w:r>
          </w:p>
        </w:tc>
        <w:tc>
          <w:tcPr>
            <w:tcW w:w="1234" w:type="dxa"/>
          </w:tcPr>
          <w:p w14:paraId="73239954"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w:t>
            </w:r>
          </w:p>
        </w:tc>
      </w:tr>
      <w:tr w:rsidR="006C74B6" w14:paraId="2E5F3EB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54CA76B" w14:textId="77777777" w:rsidR="006C74B6" w:rsidRDefault="00000000">
            <w:r>
              <w:t>D-4</w:t>
            </w:r>
          </w:p>
        </w:tc>
        <w:tc>
          <w:tcPr>
            <w:tcW w:w="1234" w:type="dxa"/>
          </w:tcPr>
          <w:p w14:paraId="38BF794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/cleardbcache</w:t>
            </w:r>
            <w:r>
              <w:t xml:space="preserve"> zonder auth (DoS)</w:t>
            </w:r>
          </w:p>
        </w:tc>
        <w:tc>
          <w:tcPr>
            <w:tcW w:w="1234" w:type="dxa"/>
          </w:tcPr>
          <w:p w14:paraId="249B9419"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234" w:type="dxa"/>
          </w:tcPr>
          <w:p w14:paraId="7F8D429E" w14:textId="77777777" w:rsidR="006C74B6" w:rsidRDefault="00000000">
            <w:pPr>
              <w:cnfStyle w:val="000000100000" w:firstRow="0" w:lastRow="0" w:firstColumn="0" w:lastColumn="0" w:oddVBand="0" w:evenVBand="0" w:oddHBand="1" w:evenHBand="0" w:firstRowFirstColumn="0" w:firstRowLastColumn="0" w:lastRowFirstColumn="0" w:lastRowLastColumn="0"/>
            </w:pPr>
            <w:r>
              <w:t>5.15</w:t>
            </w:r>
          </w:p>
        </w:tc>
        <w:tc>
          <w:tcPr>
            <w:tcW w:w="1234" w:type="dxa"/>
          </w:tcPr>
          <w:p w14:paraId="6941A8C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requirePrivilege(SQL_LEVEL_ACCESS)</w:t>
            </w:r>
            <w:r>
              <w:t xml:space="preserve"> (SR-17)</w:t>
            </w:r>
          </w:p>
        </w:tc>
        <w:tc>
          <w:tcPr>
            <w:tcW w:w="1234" w:type="dxa"/>
          </w:tcPr>
          <w:p w14:paraId="16F58EA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ClearDbCacheController2_0.java</w:t>
            </w:r>
            <w:r>
              <w:t xml:space="preserve"> ; PT-14</w:t>
            </w:r>
          </w:p>
        </w:tc>
        <w:tc>
          <w:tcPr>
            <w:tcW w:w="1234" w:type="dxa"/>
          </w:tcPr>
          <w:p w14:paraId="656D54E8" w14:textId="77777777" w:rsidR="006C74B6" w:rsidRDefault="00000000">
            <w:pPr>
              <w:cnfStyle w:val="000000100000" w:firstRow="0" w:lastRow="0" w:firstColumn="0" w:lastColumn="0" w:oddVBand="0" w:evenVBand="0" w:oddHBand="1" w:evenHBand="0" w:firstRowFirstColumn="0" w:firstRowLastColumn="0" w:lastRowFirstColumn="0" w:lastRowLastColumn="0"/>
            </w:pPr>
            <w:r>
              <w:t>Geimplementeerd</w:t>
            </w:r>
          </w:p>
        </w:tc>
      </w:tr>
      <w:tr w:rsidR="006C74B6" w14:paraId="550F48B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6F6DF89" w14:textId="77777777" w:rsidR="006C74B6" w:rsidRDefault="00000000">
            <w:r>
              <w:t>R-1</w:t>
            </w:r>
          </w:p>
        </w:tc>
        <w:tc>
          <w:tcPr>
            <w:tcW w:w="1234" w:type="dxa"/>
          </w:tcPr>
          <w:p w14:paraId="17EA3C73" w14:textId="77777777" w:rsidR="006C74B6" w:rsidRDefault="00000000">
            <w:pPr>
              <w:cnfStyle w:val="000000010000" w:firstRow="0" w:lastRow="0" w:firstColumn="0" w:lastColumn="0" w:oddVBand="0" w:evenVBand="0" w:oddHBand="0" w:evenHBand="1" w:firstRowFirstColumn="0" w:firstRowLastColumn="0" w:lastRowFirstColumn="0" w:lastRowLastColumn="0"/>
            </w:pPr>
            <w:r>
              <w:t>Incomplete auditlogging</w:t>
            </w:r>
          </w:p>
        </w:tc>
        <w:tc>
          <w:tcPr>
            <w:tcW w:w="1234" w:type="dxa"/>
          </w:tcPr>
          <w:p w14:paraId="101DCBAA"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234" w:type="dxa"/>
          </w:tcPr>
          <w:p w14:paraId="621B01F6" w14:textId="77777777" w:rsidR="006C74B6" w:rsidRDefault="00000000">
            <w:pPr>
              <w:cnfStyle w:val="000000010000" w:firstRow="0" w:lastRow="0" w:firstColumn="0" w:lastColumn="0" w:oddVBand="0" w:evenVBand="0" w:oddHBand="0" w:evenHBand="1" w:firstRowFirstColumn="0" w:firstRowLastColumn="0" w:lastRowFirstColumn="0" w:lastRowLastColumn="0"/>
            </w:pPr>
            <w:r>
              <w:t>8.15</w:t>
            </w:r>
          </w:p>
        </w:tc>
        <w:tc>
          <w:tcPr>
            <w:tcW w:w="1234" w:type="dxa"/>
          </w:tcPr>
          <w:p w14:paraId="412725F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AuditLog</w:t>
            </w:r>
            <w:r>
              <w:t xml:space="preserve"> plus 31 tests (SR-5)</w:t>
            </w:r>
          </w:p>
        </w:tc>
        <w:tc>
          <w:tcPr>
            <w:tcW w:w="1234" w:type="dxa"/>
          </w:tcPr>
          <w:p w14:paraId="15E8484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AuditLog.java</w:t>
            </w:r>
            <w:r>
              <w:t xml:space="preserve"> ; </w:t>
            </w:r>
            <w:r>
              <w:rPr>
                <w:rFonts w:ascii="Courier" w:hAnsi="Courier"/>
              </w:rPr>
              <w:t>AuditLogTest.java</w:t>
            </w:r>
            <w:r>
              <w:t xml:space="preserve"> e.a.</w:t>
            </w:r>
          </w:p>
        </w:tc>
        <w:tc>
          <w:tcPr>
            <w:tcW w:w="1234" w:type="dxa"/>
          </w:tcPr>
          <w:p w14:paraId="0B299394"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 aangetoond</w:t>
            </w:r>
          </w:p>
        </w:tc>
      </w:tr>
      <w:tr w:rsidR="006C74B6" w14:paraId="06A3366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664836B" w14:textId="77777777" w:rsidR="006C74B6" w:rsidRDefault="00000000">
            <w:r>
              <w:t>I-5</w:t>
            </w:r>
          </w:p>
        </w:tc>
        <w:tc>
          <w:tcPr>
            <w:tcW w:w="1234" w:type="dxa"/>
          </w:tcPr>
          <w:p w14:paraId="191286E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/session/diag</w:t>
            </w:r>
            <w:r>
              <w:t xml:space="preserve"> lekt serverTime</w:t>
            </w:r>
          </w:p>
        </w:tc>
        <w:tc>
          <w:tcPr>
            <w:tcW w:w="1234" w:type="dxa"/>
          </w:tcPr>
          <w:p w14:paraId="76CDF606"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234" w:type="dxa"/>
          </w:tcPr>
          <w:p w14:paraId="56644787" w14:textId="77777777" w:rsidR="006C74B6" w:rsidRDefault="00000000">
            <w:pPr>
              <w:cnfStyle w:val="000000100000" w:firstRow="0" w:lastRow="0" w:firstColumn="0" w:lastColumn="0" w:oddVBand="0" w:evenVBand="0" w:oddHBand="1" w:evenHBand="0" w:firstRowFirstColumn="0" w:firstRowLastColumn="0" w:lastRowFirstColumn="0" w:lastRowLastColumn="0"/>
            </w:pPr>
            <w:r>
              <w:t>8.3</w:t>
            </w:r>
          </w:p>
        </w:tc>
        <w:tc>
          <w:tcPr>
            <w:tcW w:w="1234" w:type="dxa"/>
          </w:tcPr>
          <w:p w14:paraId="6018EFE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isAuthenticated()</w:t>
            </w:r>
            <w:r>
              <w:t xml:space="preserve"> -check (SR-16)</w:t>
            </w:r>
          </w:p>
        </w:tc>
        <w:tc>
          <w:tcPr>
            <w:tcW w:w="1234" w:type="dxa"/>
          </w:tcPr>
          <w:p w14:paraId="37B8D71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SessionController1_9.java</w:t>
            </w:r>
            <w:r>
              <w:t xml:space="preserve"> ; PT-13</w:t>
            </w:r>
          </w:p>
        </w:tc>
        <w:tc>
          <w:tcPr>
            <w:tcW w:w="1234" w:type="dxa"/>
          </w:tcPr>
          <w:p w14:paraId="4920B3EC" w14:textId="77777777" w:rsidR="006C74B6" w:rsidRDefault="00000000">
            <w:pPr>
              <w:cnfStyle w:val="000000100000" w:firstRow="0" w:lastRow="0" w:firstColumn="0" w:lastColumn="0" w:oddVBand="0" w:evenVBand="0" w:oddHBand="1" w:evenHBand="0" w:firstRowFirstColumn="0" w:firstRowLastColumn="0" w:lastRowFirstColumn="0" w:lastRowLastColumn="0"/>
            </w:pPr>
            <w:r>
              <w:t>Geimplementeerd</w:t>
            </w:r>
          </w:p>
        </w:tc>
      </w:tr>
      <w:tr w:rsidR="006C74B6" w14:paraId="060E4EE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E6B0D2C" w14:textId="77777777" w:rsidR="006C74B6" w:rsidRDefault="00000000">
            <w:r>
              <w:t>I-6</w:t>
            </w:r>
          </w:p>
        </w:tc>
        <w:tc>
          <w:tcPr>
            <w:tcW w:w="1234" w:type="dxa"/>
          </w:tcPr>
          <w:p w14:paraId="2BE51F3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swagger.json</w:t>
            </w:r>
            <w:r>
              <w:t xml:space="preserve"> </w:t>
            </w:r>
            <w:r>
              <w:lastRenderedPageBreak/>
              <w:t>publiek</w:t>
            </w:r>
          </w:p>
        </w:tc>
        <w:tc>
          <w:tcPr>
            <w:tcW w:w="1234" w:type="dxa"/>
          </w:tcPr>
          <w:p w14:paraId="0FEB265F" w14:textId="77777777" w:rsidR="006C74B6" w:rsidRDefault="00000000">
            <w:pPr>
              <w:cnfStyle w:val="000000010000" w:firstRow="0" w:lastRow="0" w:firstColumn="0" w:lastColumn="0" w:oddVBand="0" w:evenVBand="0" w:oddHBand="0" w:evenHBand="1" w:firstRowFirstColumn="0" w:firstRowLastColumn="0" w:lastRowFirstColumn="0" w:lastRowLastColumn="0"/>
            </w:pPr>
            <w:r>
              <w:lastRenderedPageBreak/>
              <w:t>MIDDEL</w:t>
            </w:r>
          </w:p>
        </w:tc>
        <w:tc>
          <w:tcPr>
            <w:tcW w:w="1234" w:type="dxa"/>
          </w:tcPr>
          <w:p w14:paraId="4B2BD67D" w14:textId="77777777" w:rsidR="006C74B6" w:rsidRDefault="00000000">
            <w:pPr>
              <w:cnfStyle w:val="000000010000" w:firstRow="0" w:lastRow="0" w:firstColumn="0" w:lastColumn="0" w:oddVBand="0" w:evenVBand="0" w:oddHBand="0" w:evenHBand="1" w:firstRowFirstColumn="0" w:firstRowLastColumn="0" w:lastRowFirstColumn="0" w:lastRowLastColumn="0"/>
            </w:pPr>
            <w:r>
              <w:t>8.3</w:t>
            </w:r>
          </w:p>
        </w:tc>
        <w:tc>
          <w:tcPr>
            <w:tcW w:w="1234" w:type="dxa"/>
          </w:tcPr>
          <w:p w14:paraId="6BD05A4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isAuthenticated()</w:t>
            </w:r>
            <w:r>
              <w:t xml:space="preserve"> -check (SR-18)</w:t>
            </w:r>
          </w:p>
        </w:tc>
        <w:tc>
          <w:tcPr>
            <w:tcW w:w="1234" w:type="dxa"/>
          </w:tcPr>
          <w:p w14:paraId="3324C3C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SwaggerSpecificationController.java</w:t>
            </w:r>
            <w:r>
              <w:t xml:space="preserve"> ; PT-</w:t>
            </w:r>
            <w:r>
              <w:lastRenderedPageBreak/>
              <w:t>15</w:t>
            </w:r>
          </w:p>
        </w:tc>
        <w:tc>
          <w:tcPr>
            <w:tcW w:w="1234" w:type="dxa"/>
          </w:tcPr>
          <w:p w14:paraId="24770BD9" w14:textId="77777777" w:rsidR="006C74B6" w:rsidRDefault="00000000">
            <w:pPr>
              <w:cnfStyle w:val="000000010000" w:firstRow="0" w:lastRow="0" w:firstColumn="0" w:lastColumn="0" w:oddVBand="0" w:evenVBand="0" w:oddHBand="0" w:evenHBand="1" w:firstRowFirstColumn="0" w:firstRowLastColumn="0" w:lastRowFirstColumn="0" w:lastRowLastColumn="0"/>
            </w:pPr>
            <w:r>
              <w:lastRenderedPageBreak/>
              <w:t>Geimplementeerd</w:t>
            </w:r>
          </w:p>
        </w:tc>
      </w:tr>
      <w:tr w:rsidR="006C74B6" w14:paraId="6FB2615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DF61AA2" w14:textId="77777777" w:rsidR="006C74B6" w:rsidRDefault="00000000">
            <w:r>
              <w:t>DEP-3</w:t>
            </w:r>
          </w:p>
        </w:tc>
        <w:tc>
          <w:tcPr>
            <w:tcW w:w="1234" w:type="dxa"/>
          </w:tcPr>
          <w:p w14:paraId="15689877" w14:textId="77777777" w:rsidR="006C74B6" w:rsidRDefault="00000000">
            <w:pPr>
              <w:cnfStyle w:val="000000100000" w:firstRow="0" w:lastRow="0" w:firstColumn="0" w:lastColumn="0" w:oddVBand="0" w:evenVBand="0" w:oddHBand="1" w:evenHBand="0" w:firstRowFirstColumn="0" w:firstRowLastColumn="0" w:lastRowFirstColumn="0" w:lastRowLastColumn="0"/>
            </w:pPr>
            <w:r>
              <w:t>jackson-yaml test-scope CVE</w:t>
            </w:r>
          </w:p>
        </w:tc>
        <w:tc>
          <w:tcPr>
            <w:tcW w:w="1234" w:type="dxa"/>
          </w:tcPr>
          <w:p w14:paraId="68ADB803"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234" w:type="dxa"/>
          </w:tcPr>
          <w:p w14:paraId="6B79406D" w14:textId="77777777" w:rsidR="006C74B6" w:rsidRDefault="00000000">
            <w:pPr>
              <w:cnfStyle w:val="000000100000" w:firstRow="0" w:lastRow="0" w:firstColumn="0" w:lastColumn="0" w:oddVBand="0" w:evenVBand="0" w:oddHBand="1" w:evenHBand="0" w:firstRowFirstColumn="0" w:firstRowLastColumn="0" w:lastRowFirstColumn="0" w:lastRowLastColumn="0"/>
            </w:pPr>
            <w:r>
              <w:t>8.8</w:t>
            </w:r>
          </w:p>
        </w:tc>
        <w:tc>
          <w:tcPr>
            <w:tcW w:w="1234" w:type="dxa"/>
          </w:tcPr>
          <w:p w14:paraId="25A980AC" w14:textId="77777777" w:rsidR="006C74B6" w:rsidRDefault="00000000">
            <w:pPr>
              <w:cnfStyle w:val="000000100000" w:firstRow="0" w:lastRow="0" w:firstColumn="0" w:lastColumn="0" w:oddVBand="0" w:evenVBand="0" w:oddHBand="1" w:evenHBand="0" w:firstRowFirstColumn="0" w:firstRowLastColumn="0" w:lastRowFirstColumn="0" w:lastRowLastColumn="0"/>
            </w:pPr>
            <w:r>
              <w:t>Upgrade 2.19.1 (SR-11)</w:t>
            </w:r>
          </w:p>
        </w:tc>
        <w:tc>
          <w:tcPr>
            <w:tcW w:w="1234" w:type="dxa"/>
          </w:tcPr>
          <w:p w14:paraId="72BA0FB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pom.xml</w:t>
            </w:r>
            <w:r>
              <w:t xml:space="preserve"> ; </w:t>
            </w:r>
            <w:r>
              <w:rPr>
                <w:rFonts w:ascii="Courier" w:hAnsi="Courier"/>
              </w:rPr>
              <w:t>sca.yml</w:t>
            </w:r>
          </w:p>
        </w:tc>
        <w:tc>
          <w:tcPr>
            <w:tcW w:w="1234" w:type="dxa"/>
          </w:tcPr>
          <w:p w14:paraId="66F8BE88" w14:textId="77777777" w:rsidR="006C74B6" w:rsidRDefault="00000000">
            <w:pPr>
              <w:cnfStyle w:val="000000100000" w:firstRow="0" w:lastRow="0" w:firstColumn="0" w:lastColumn="0" w:oddVBand="0" w:evenVBand="0" w:oddHBand="1" w:evenHBand="0" w:firstRowFirstColumn="0" w:firstRowLastColumn="0" w:lastRowFirstColumn="0" w:lastRowLastColumn="0"/>
            </w:pPr>
            <w:r>
              <w:t>Geimplementeerd</w:t>
            </w:r>
          </w:p>
        </w:tc>
      </w:tr>
      <w:tr w:rsidR="006C74B6" w14:paraId="1593A6D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94C2835" w14:textId="77777777" w:rsidR="006C74B6" w:rsidRDefault="00000000">
            <w:r>
              <w:t>D-3</w:t>
            </w:r>
          </w:p>
        </w:tc>
        <w:tc>
          <w:tcPr>
            <w:tcW w:w="1234" w:type="dxa"/>
          </w:tcPr>
          <w:p w14:paraId="69AF53B1" w14:textId="77777777" w:rsidR="006C74B6" w:rsidRDefault="00000000">
            <w:pPr>
              <w:cnfStyle w:val="000000010000" w:firstRow="0" w:lastRow="0" w:firstColumn="0" w:lastColumn="0" w:oddVBand="0" w:evenVBand="0" w:oddHBand="0" w:evenHBand="1" w:firstRowFirstColumn="0" w:firstRowLastColumn="0" w:lastRowFirstColumn="0" w:lastRowLastColumn="0"/>
            </w:pPr>
            <w:r>
              <w:t>Brute-force wachtwoord-reset</w:t>
            </w:r>
          </w:p>
        </w:tc>
        <w:tc>
          <w:tcPr>
            <w:tcW w:w="1234" w:type="dxa"/>
          </w:tcPr>
          <w:p w14:paraId="062A905C"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234" w:type="dxa"/>
          </w:tcPr>
          <w:p w14:paraId="29F0D1D8" w14:textId="77777777" w:rsidR="006C74B6" w:rsidRDefault="00000000">
            <w:pPr>
              <w:cnfStyle w:val="000000010000" w:firstRow="0" w:lastRow="0" w:firstColumn="0" w:lastColumn="0" w:oddVBand="0" w:evenVBand="0" w:oddHBand="0" w:evenHBand="1" w:firstRowFirstColumn="0" w:firstRowLastColumn="0" w:lastRowFirstColumn="0" w:lastRowLastColumn="0"/>
            </w:pPr>
            <w:r>
              <w:t>8.5/5.17</w:t>
            </w:r>
          </w:p>
        </w:tc>
        <w:tc>
          <w:tcPr>
            <w:tcW w:w="1234" w:type="dxa"/>
          </w:tcPr>
          <w:p w14:paraId="16AF1CB2" w14:textId="77777777" w:rsidR="006C74B6" w:rsidRDefault="00000000">
            <w:pPr>
              <w:cnfStyle w:val="000000010000" w:firstRow="0" w:lastRow="0" w:firstColumn="0" w:lastColumn="0" w:oddVBand="0" w:evenVBand="0" w:oddHBand="0" w:evenHBand="1" w:firstRowFirstColumn="0" w:firstRowLastColumn="0" w:lastRowFirstColumn="0" w:lastRowLastColumn="0"/>
            </w:pPr>
            <w:r>
              <w:t>Rate-limiting/lockout, gepland (SR-15)</w:t>
            </w:r>
          </w:p>
        </w:tc>
        <w:tc>
          <w:tcPr>
            <w:tcW w:w="1234" w:type="dxa"/>
          </w:tcPr>
          <w:p w14:paraId="56EC883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PasswordResetController2_2.java</w:t>
            </w:r>
            <w:r>
              <w:t xml:space="preserve"> ; PT-12</w:t>
            </w:r>
          </w:p>
        </w:tc>
        <w:tc>
          <w:tcPr>
            <w:tcW w:w="1234" w:type="dxa"/>
          </w:tcPr>
          <w:p w14:paraId="4B339979" w14:textId="77777777" w:rsidR="006C74B6" w:rsidRDefault="00000000">
            <w:pPr>
              <w:cnfStyle w:val="000000010000" w:firstRow="0" w:lastRow="0" w:firstColumn="0" w:lastColumn="0" w:oddVBand="0" w:evenVBand="0" w:oddHBand="0" w:evenHBand="1" w:firstRowFirstColumn="0" w:firstRowLastColumn="0" w:lastRowFirstColumn="0" w:lastRowLastColumn="0"/>
            </w:pPr>
            <w:r>
              <w:t>Open</w:t>
            </w:r>
          </w:p>
        </w:tc>
      </w:tr>
      <w:tr w:rsidR="006C74B6" w14:paraId="07A0DD4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C73CDC2" w14:textId="77777777" w:rsidR="006C74B6" w:rsidRDefault="00000000">
            <w:r>
              <w:t>S-2</w:t>
            </w:r>
          </w:p>
        </w:tc>
        <w:tc>
          <w:tcPr>
            <w:tcW w:w="1234" w:type="dxa"/>
          </w:tcPr>
          <w:p w14:paraId="61A974E6" w14:textId="77777777" w:rsidR="006C74B6" w:rsidRDefault="00000000">
            <w:pPr>
              <w:cnfStyle w:val="000000100000" w:firstRow="0" w:lastRow="0" w:firstColumn="0" w:lastColumn="0" w:oddVBand="0" w:evenVBand="0" w:oddHBand="1" w:evenHBand="0" w:firstRowFirstColumn="0" w:firstRowLastColumn="0" w:lastRowFirstColumn="0" w:lastRowLastColumn="0"/>
            </w:pPr>
            <w:r>
              <w:t>Sessiecookie mist Secure/SameSite</w:t>
            </w:r>
          </w:p>
        </w:tc>
        <w:tc>
          <w:tcPr>
            <w:tcW w:w="1234" w:type="dxa"/>
          </w:tcPr>
          <w:p w14:paraId="3CF68B33"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234" w:type="dxa"/>
          </w:tcPr>
          <w:p w14:paraId="5946EFBA" w14:textId="77777777" w:rsidR="006C74B6" w:rsidRDefault="00000000">
            <w:pPr>
              <w:cnfStyle w:val="000000100000" w:firstRow="0" w:lastRow="0" w:firstColumn="0" w:lastColumn="0" w:oddVBand="0" w:evenVBand="0" w:oddHBand="1" w:evenHBand="0" w:firstRowFirstColumn="0" w:firstRowLastColumn="0" w:lastRowFirstColumn="0" w:lastRowLastColumn="0"/>
            </w:pPr>
            <w:r>
              <w:t>8.5/8.24</w:t>
            </w:r>
          </w:p>
        </w:tc>
        <w:tc>
          <w:tcPr>
            <w:tcW w:w="1234" w:type="dxa"/>
          </w:tcPr>
          <w:p w14:paraId="1167A85C" w14:textId="77777777" w:rsidR="006C74B6" w:rsidRDefault="00000000">
            <w:pPr>
              <w:cnfStyle w:val="000000100000" w:firstRow="0" w:lastRow="0" w:firstColumn="0" w:lastColumn="0" w:oddVBand="0" w:evenVBand="0" w:oddHBand="1" w:evenHBand="0" w:firstRowFirstColumn="0" w:firstRowLastColumn="0" w:lastRowFirstColumn="0" w:lastRowLastColumn="0"/>
            </w:pPr>
            <w:r>
              <w:t>Container-config (SR-3)</w:t>
            </w:r>
          </w:p>
        </w:tc>
        <w:tc>
          <w:tcPr>
            <w:tcW w:w="1234" w:type="dxa"/>
          </w:tcPr>
          <w:p w14:paraId="50B29994" w14:textId="77777777" w:rsidR="006C74B6" w:rsidRDefault="00000000">
            <w:pPr>
              <w:cnfStyle w:val="000000100000" w:firstRow="0" w:lastRow="0" w:firstColumn="0" w:lastColumn="0" w:oddVBand="0" w:evenVBand="0" w:oddHBand="1" w:evenHBand="0" w:firstRowFirstColumn="0" w:firstRowLastColumn="0" w:lastRowFirstColumn="0" w:lastRowLastColumn="0"/>
            </w:pPr>
            <w:r>
              <w:t>PT-3</w:t>
            </w:r>
          </w:p>
        </w:tc>
        <w:tc>
          <w:tcPr>
            <w:tcW w:w="1234" w:type="dxa"/>
          </w:tcPr>
          <w:p w14:paraId="6EBA9988" w14:textId="77777777" w:rsidR="006C74B6" w:rsidRDefault="00000000">
            <w:pPr>
              <w:cnfStyle w:val="000000100000" w:firstRow="0" w:lastRow="0" w:firstColumn="0" w:lastColumn="0" w:oddVBand="0" w:evenVBand="0" w:oddHBand="1" w:evenHBand="0" w:firstRowFirstColumn="0" w:firstRowLastColumn="0" w:lastRowFirstColumn="0" w:lastRowLastColumn="0"/>
            </w:pPr>
            <w:r>
              <w:t>Open</w:t>
            </w:r>
          </w:p>
        </w:tc>
      </w:tr>
      <w:tr w:rsidR="006C74B6" w14:paraId="4AFDC1C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155FC22" w14:textId="77777777" w:rsidR="006C74B6" w:rsidRDefault="00000000">
            <w:r>
              <w:t>I-1</w:t>
            </w:r>
          </w:p>
        </w:tc>
        <w:tc>
          <w:tcPr>
            <w:tcW w:w="1234" w:type="dxa"/>
          </w:tcPr>
          <w:p w14:paraId="1AB66A30" w14:textId="77777777" w:rsidR="006C74B6" w:rsidRDefault="00000000">
            <w:pPr>
              <w:cnfStyle w:val="000000010000" w:firstRow="0" w:lastRow="0" w:firstColumn="0" w:lastColumn="0" w:oddVBand="0" w:evenVBand="0" w:oddHBand="0" w:evenHBand="1" w:firstRowFirstColumn="0" w:firstRowLastColumn="0" w:lastRowFirstColumn="0" w:lastRowLastColumn="0"/>
            </w:pPr>
            <w:r>
              <w:t>Stack traces in response</w:t>
            </w:r>
          </w:p>
        </w:tc>
        <w:tc>
          <w:tcPr>
            <w:tcW w:w="1234" w:type="dxa"/>
          </w:tcPr>
          <w:p w14:paraId="63147200"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c>
          <w:tcPr>
            <w:tcW w:w="1234" w:type="dxa"/>
          </w:tcPr>
          <w:p w14:paraId="22665D8B" w14:textId="77777777" w:rsidR="006C74B6" w:rsidRDefault="00000000">
            <w:pPr>
              <w:cnfStyle w:val="000000010000" w:firstRow="0" w:lastRow="0" w:firstColumn="0" w:lastColumn="0" w:oddVBand="0" w:evenVBand="0" w:oddHBand="0" w:evenHBand="1" w:firstRowFirstColumn="0" w:firstRowLastColumn="0" w:lastRowFirstColumn="0" w:lastRowLastColumn="0"/>
            </w:pPr>
            <w:r>
              <w:t>8.28</w:t>
            </w:r>
          </w:p>
        </w:tc>
        <w:tc>
          <w:tcPr>
            <w:tcW w:w="1234" w:type="dxa"/>
          </w:tcPr>
          <w:p w14:paraId="4C1F546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enableStackTraceDetails=false</w:t>
            </w:r>
            <w:r>
              <w:t xml:space="preserve"> , config (SR-9)</w:t>
            </w:r>
          </w:p>
        </w:tc>
        <w:tc>
          <w:tcPr>
            <w:tcW w:w="1234" w:type="dxa"/>
          </w:tcPr>
          <w:p w14:paraId="68F66C2D" w14:textId="77777777" w:rsidR="006C74B6" w:rsidRDefault="00000000">
            <w:pPr>
              <w:cnfStyle w:val="000000010000" w:firstRow="0" w:lastRow="0" w:firstColumn="0" w:lastColumn="0" w:oddVBand="0" w:evenVBand="0" w:oddHBand="0" w:evenHBand="1" w:firstRowFirstColumn="0" w:firstRowLastColumn="0" w:lastRowFirstColumn="0" w:lastRowLastColumn="0"/>
            </w:pPr>
            <w:r>
              <w:t>PT-9</w:t>
            </w:r>
          </w:p>
        </w:tc>
        <w:tc>
          <w:tcPr>
            <w:tcW w:w="1234" w:type="dxa"/>
          </w:tcPr>
          <w:p w14:paraId="50A0FC59" w14:textId="77777777" w:rsidR="006C74B6" w:rsidRDefault="00000000">
            <w:pPr>
              <w:cnfStyle w:val="000000010000" w:firstRow="0" w:lastRow="0" w:firstColumn="0" w:lastColumn="0" w:oddVBand="0" w:evenVBand="0" w:oddHBand="0" w:evenHBand="1" w:firstRowFirstColumn="0" w:firstRowLastColumn="0" w:lastRowFirstColumn="0" w:lastRowLastColumn="0"/>
            </w:pPr>
            <w:r>
              <w:t>Open</w:t>
            </w:r>
          </w:p>
        </w:tc>
      </w:tr>
      <w:tr w:rsidR="006C74B6" w14:paraId="10E68EF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4004BF6" w14:textId="77777777" w:rsidR="006C74B6" w:rsidRDefault="00000000">
            <w:r>
              <w:t>T-1</w:t>
            </w:r>
          </w:p>
        </w:tc>
        <w:tc>
          <w:tcPr>
            <w:tcW w:w="1234" w:type="dxa"/>
          </w:tcPr>
          <w:p w14:paraId="1A6ECD39" w14:textId="77777777" w:rsidR="006C74B6" w:rsidRDefault="00000000">
            <w:pPr>
              <w:cnfStyle w:val="000000100000" w:firstRow="0" w:lastRow="0" w:firstColumn="0" w:lastColumn="0" w:oddVBand="0" w:evenVBand="0" w:oddHBand="1" w:evenHBand="0" w:firstRowFirstColumn="0" w:firstRowLastColumn="0" w:lastRowFirstColumn="0" w:lastRowLastColumn="0"/>
            </w:pPr>
            <w:r>
              <w:t>Mass assignment</w:t>
            </w:r>
          </w:p>
        </w:tc>
        <w:tc>
          <w:tcPr>
            <w:tcW w:w="1234" w:type="dxa"/>
          </w:tcPr>
          <w:p w14:paraId="27C3C7AB" w14:textId="77777777" w:rsidR="006C74B6" w:rsidRDefault="00000000">
            <w:pPr>
              <w:cnfStyle w:val="000000100000" w:firstRow="0" w:lastRow="0" w:firstColumn="0" w:lastColumn="0" w:oddVBand="0" w:evenVBand="0" w:oddHBand="1" w:evenHBand="0" w:firstRowFirstColumn="0" w:firstRowLastColumn="0" w:lastRowFirstColumn="0" w:lastRowLastColumn="0"/>
            </w:pPr>
            <w:r>
              <w:t>(D4 naar) LAAG</w:t>
            </w:r>
          </w:p>
        </w:tc>
        <w:tc>
          <w:tcPr>
            <w:tcW w:w="1234" w:type="dxa"/>
          </w:tcPr>
          <w:p w14:paraId="1CCFBB4C" w14:textId="77777777" w:rsidR="006C74B6" w:rsidRDefault="00000000">
            <w:pPr>
              <w:cnfStyle w:val="000000100000" w:firstRow="0" w:lastRow="0" w:firstColumn="0" w:lastColumn="0" w:oddVBand="0" w:evenVBand="0" w:oddHBand="1" w:evenHBand="0" w:firstRowFirstColumn="0" w:firstRowLastColumn="0" w:lastRowFirstColumn="0" w:lastRowLastColumn="0"/>
            </w:pPr>
            <w:r>
              <w:t>8.28</w:t>
            </w:r>
          </w:p>
        </w:tc>
        <w:tc>
          <w:tcPr>
            <w:tcW w:w="1234" w:type="dxa"/>
          </w:tcPr>
          <w:p w14:paraId="685113B8" w14:textId="77777777" w:rsidR="006C74B6" w:rsidRDefault="00000000">
            <w:pPr>
              <w:cnfStyle w:val="000000100000" w:firstRow="0" w:lastRow="0" w:firstColumn="0" w:lastColumn="0" w:oddVBand="0" w:evenVBand="0" w:oddHBand="1" w:evenHBand="0" w:firstRowFirstColumn="0" w:firstRowLastColumn="0" w:lastRowFirstColumn="0" w:lastRowLastColumn="0"/>
            </w:pPr>
            <w:r>
              <w:t>Niet exploiteerbaar (Core-whitelist)</w:t>
            </w:r>
          </w:p>
        </w:tc>
        <w:tc>
          <w:tcPr>
            <w:tcW w:w="1234" w:type="dxa"/>
          </w:tcPr>
          <w:p w14:paraId="096E7421" w14:textId="77777777" w:rsidR="006C74B6" w:rsidRDefault="00000000">
            <w:pPr>
              <w:cnfStyle w:val="000000100000" w:firstRow="0" w:lastRow="0" w:firstColumn="0" w:lastColumn="0" w:oddVBand="0" w:evenVBand="0" w:oddHBand="1" w:evenHBand="0" w:firstRowFirstColumn="0" w:firstRowLastColumn="0" w:lastRowFirstColumn="0" w:lastRowLastColumn="0"/>
            </w:pPr>
            <w:r>
              <w:t>PT-2</w:t>
            </w:r>
          </w:p>
        </w:tc>
        <w:tc>
          <w:tcPr>
            <w:tcW w:w="1234" w:type="dxa"/>
          </w:tcPr>
          <w:p w14:paraId="6D69DA3F" w14:textId="77777777" w:rsidR="006C74B6" w:rsidRDefault="00000000">
            <w:pPr>
              <w:cnfStyle w:val="000000100000" w:firstRow="0" w:lastRow="0" w:firstColumn="0" w:lastColumn="0" w:oddVBand="0" w:evenVBand="0" w:oddHBand="1" w:evenHBand="0" w:firstRowFirstColumn="0" w:firstRowLastColumn="0" w:lastRowFirstColumn="0" w:lastRowLastColumn="0"/>
            </w:pPr>
            <w:r>
              <w:t>Geaccepteerd</w:t>
            </w:r>
          </w:p>
        </w:tc>
      </w:tr>
      <w:tr w:rsidR="006C74B6" w14:paraId="320025E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8063DF6" w14:textId="77777777" w:rsidR="006C74B6" w:rsidRDefault="00000000">
            <w:r>
              <w:t>E-1</w:t>
            </w:r>
          </w:p>
        </w:tc>
        <w:tc>
          <w:tcPr>
            <w:tcW w:w="1234" w:type="dxa"/>
          </w:tcPr>
          <w:p w14:paraId="22841016"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Privilege-escalatie </w:t>
            </w:r>
            <w:r>
              <w:rPr>
                <w:rFonts w:ascii="Courier" w:hAnsi="Courier"/>
              </w:rPr>
              <w:t>/user</w:t>
            </w:r>
          </w:p>
        </w:tc>
        <w:tc>
          <w:tcPr>
            <w:tcW w:w="1234" w:type="dxa"/>
          </w:tcPr>
          <w:p w14:paraId="3F69F070" w14:textId="77777777" w:rsidR="006C74B6" w:rsidRDefault="00000000">
            <w:pPr>
              <w:cnfStyle w:val="000000010000" w:firstRow="0" w:lastRow="0" w:firstColumn="0" w:lastColumn="0" w:oddVBand="0" w:evenVBand="0" w:oddHBand="0" w:evenHBand="1" w:firstRowFirstColumn="0" w:firstRowLastColumn="0" w:lastRowFirstColumn="0" w:lastRowLastColumn="0"/>
            </w:pPr>
            <w:r>
              <w:t>(C4 naar) LAAG</w:t>
            </w:r>
          </w:p>
        </w:tc>
        <w:tc>
          <w:tcPr>
            <w:tcW w:w="1234" w:type="dxa"/>
          </w:tcPr>
          <w:p w14:paraId="5E39C75C" w14:textId="77777777" w:rsidR="006C74B6" w:rsidRDefault="00000000">
            <w:pPr>
              <w:cnfStyle w:val="000000010000" w:firstRow="0" w:lastRow="0" w:firstColumn="0" w:lastColumn="0" w:oddVBand="0" w:evenVBand="0" w:oddHBand="0" w:evenHBand="1" w:firstRowFirstColumn="0" w:firstRowLastColumn="0" w:lastRowFirstColumn="0" w:lastRowLastColumn="0"/>
            </w:pPr>
            <w:r>
              <w:t>5.15</w:t>
            </w:r>
          </w:p>
        </w:tc>
        <w:tc>
          <w:tcPr>
            <w:tcW w:w="1234" w:type="dxa"/>
          </w:tcPr>
          <w:p w14:paraId="69A209FB"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Niet exploiteerbaar (Core </w:t>
            </w:r>
            <w:r>
              <w:rPr>
                <w:rFonts w:ascii="Courier" w:hAnsi="Courier"/>
              </w:rPr>
              <w:t>@Authorized</w:t>
            </w:r>
            <w:r>
              <w:t xml:space="preserve"> )</w:t>
            </w:r>
          </w:p>
        </w:tc>
        <w:tc>
          <w:tcPr>
            <w:tcW w:w="1234" w:type="dxa"/>
          </w:tcPr>
          <w:p w14:paraId="0865E22A" w14:textId="77777777" w:rsidR="006C74B6" w:rsidRDefault="00000000">
            <w:pPr>
              <w:cnfStyle w:val="000000010000" w:firstRow="0" w:lastRow="0" w:firstColumn="0" w:lastColumn="0" w:oddVBand="0" w:evenVBand="0" w:oddHBand="0" w:evenHBand="1" w:firstRowFirstColumn="0" w:firstRowLastColumn="0" w:lastRowFirstColumn="0" w:lastRowLastColumn="0"/>
            </w:pPr>
            <w:r>
              <w:t>PT-11</w:t>
            </w:r>
          </w:p>
        </w:tc>
        <w:tc>
          <w:tcPr>
            <w:tcW w:w="1234" w:type="dxa"/>
          </w:tcPr>
          <w:p w14:paraId="47A22206" w14:textId="77777777" w:rsidR="006C74B6" w:rsidRDefault="00000000">
            <w:pPr>
              <w:cnfStyle w:val="000000010000" w:firstRow="0" w:lastRow="0" w:firstColumn="0" w:lastColumn="0" w:oddVBand="0" w:evenVBand="0" w:oddHBand="0" w:evenHBand="1" w:firstRowFirstColumn="0" w:firstRowLastColumn="0" w:lastRowFirstColumn="0" w:lastRowLastColumn="0"/>
            </w:pPr>
            <w:r>
              <w:t>Geaccepteerd</w:t>
            </w:r>
          </w:p>
        </w:tc>
      </w:tr>
      <w:tr w:rsidR="006C74B6" w14:paraId="3E7F136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ABC0EED" w14:textId="77777777" w:rsidR="006C74B6" w:rsidRDefault="00000000">
            <w:r>
              <w:t>T-2</w:t>
            </w:r>
          </w:p>
        </w:tc>
        <w:tc>
          <w:tcPr>
            <w:tcW w:w="1234" w:type="dxa"/>
          </w:tcPr>
          <w:p w14:paraId="2B95706B" w14:textId="77777777" w:rsidR="006C74B6" w:rsidRDefault="00000000">
            <w:pPr>
              <w:cnfStyle w:val="000000100000" w:firstRow="0" w:lastRow="0" w:firstColumn="0" w:lastColumn="0" w:oddVBand="0" w:evenVBand="0" w:oddHBand="1" w:evenHBand="0" w:firstRowFirstColumn="0" w:firstRowLastColumn="0" w:lastRowFirstColumn="0" w:lastRowLastColumn="0"/>
            </w:pPr>
            <w:r>
              <w:t>SQL/HQL-injectie</w:t>
            </w:r>
          </w:p>
        </w:tc>
        <w:tc>
          <w:tcPr>
            <w:tcW w:w="1234" w:type="dxa"/>
          </w:tcPr>
          <w:p w14:paraId="1F0675F1" w14:textId="77777777" w:rsidR="006C74B6" w:rsidRDefault="00000000">
            <w:pPr>
              <w:cnfStyle w:val="000000100000" w:firstRow="0" w:lastRow="0" w:firstColumn="0" w:lastColumn="0" w:oddVBand="0" w:evenVBand="0" w:oddHBand="1" w:evenHBand="0" w:firstRowFirstColumn="0" w:firstRowLastColumn="0" w:lastRowFirstColumn="0" w:lastRowLastColumn="0"/>
            </w:pPr>
            <w:r>
              <w:t>(C3 naar) LAAG</w:t>
            </w:r>
          </w:p>
        </w:tc>
        <w:tc>
          <w:tcPr>
            <w:tcW w:w="1234" w:type="dxa"/>
          </w:tcPr>
          <w:p w14:paraId="55E75373" w14:textId="77777777" w:rsidR="006C74B6" w:rsidRDefault="00000000">
            <w:pPr>
              <w:cnfStyle w:val="000000100000" w:firstRow="0" w:lastRow="0" w:firstColumn="0" w:lastColumn="0" w:oddVBand="0" w:evenVBand="0" w:oddHBand="1" w:evenHBand="0" w:firstRowFirstColumn="0" w:firstRowLastColumn="0" w:lastRowFirstColumn="0" w:lastRowLastColumn="0"/>
            </w:pPr>
            <w:r>
              <w:t>8.28</w:t>
            </w:r>
          </w:p>
        </w:tc>
        <w:tc>
          <w:tcPr>
            <w:tcW w:w="1234" w:type="dxa"/>
          </w:tcPr>
          <w:p w14:paraId="267945C2" w14:textId="77777777" w:rsidR="006C74B6" w:rsidRDefault="00000000">
            <w:pPr>
              <w:cnfStyle w:val="000000100000" w:firstRow="0" w:lastRow="0" w:firstColumn="0" w:lastColumn="0" w:oddVBand="0" w:evenVBand="0" w:oddHBand="1" w:evenHBand="0" w:firstRowFirstColumn="0" w:firstRowLastColumn="0" w:lastRowFirstColumn="0" w:lastRowLastColumn="0"/>
            </w:pPr>
            <w:r>
              <w:t>Niet exploiteerbaar (named params)</w:t>
            </w:r>
          </w:p>
        </w:tc>
        <w:tc>
          <w:tcPr>
            <w:tcW w:w="1234" w:type="dxa"/>
          </w:tcPr>
          <w:p w14:paraId="1575FB4C" w14:textId="77777777" w:rsidR="006C74B6" w:rsidRDefault="00000000">
            <w:pPr>
              <w:cnfStyle w:val="000000100000" w:firstRow="0" w:lastRow="0" w:firstColumn="0" w:lastColumn="0" w:oddVBand="0" w:evenVBand="0" w:oddHBand="1" w:evenHBand="0" w:firstRowFirstColumn="0" w:firstRowLastColumn="0" w:lastRowFirstColumn="0" w:lastRowLastColumn="0"/>
            </w:pPr>
            <w:r>
              <w:t>PT-4</w:t>
            </w:r>
          </w:p>
        </w:tc>
        <w:tc>
          <w:tcPr>
            <w:tcW w:w="1234" w:type="dxa"/>
          </w:tcPr>
          <w:p w14:paraId="6A364196" w14:textId="77777777" w:rsidR="006C74B6" w:rsidRDefault="00000000">
            <w:pPr>
              <w:cnfStyle w:val="000000100000" w:firstRow="0" w:lastRow="0" w:firstColumn="0" w:lastColumn="0" w:oddVBand="0" w:evenVBand="0" w:oddHBand="1" w:evenHBand="0" w:firstRowFirstColumn="0" w:firstRowLastColumn="0" w:lastRowFirstColumn="0" w:lastRowLastColumn="0"/>
            </w:pPr>
            <w:r>
              <w:t>Geaccepteerd</w:t>
            </w:r>
          </w:p>
        </w:tc>
      </w:tr>
      <w:tr w:rsidR="006C74B6" w14:paraId="5CC2514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C1900B6" w14:textId="77777777" w:rsidR="006C74B6" w:rsidRDefault="00000000">
            <w:r>
              <w:t>D-1</w:t>
            </w:r>
          </w:p>
        </w:tc>
        <w:tc>
          <w:tcPr>
            <w:tcW w:w="1234" w:type="dxa"/>
          </w:tcPr>
          <w:p w14:paraId="563CFDDD" w14:textId="77777777" w:rsidR="006C74B6" w:rsidRDefault="00000000">
            <w:pPr>
              <w:cnfStyle w:val="000000010000" w:firstRow="0" w:lastRow="0" w:firstColumn="0" w:lastColumn="0" w:oddVBand="0" w:evenVBand="0" w:oddHBand="0" w:evenHBand="1" w:firstRowFirstColumn="0" w:firstRowLastColumn="0" w:lastRowFirstColumn="0" w:lastRowLastColumn="0"/>
            </w:pPr>
            <w:r>
              <w:t>Onbeperkte resultaatsets</w:t>
            </w:r>
          </w:p>
        </w:tc>
        <w:tc>
          <w:tcPr>
            <w:tcW w:w="1234" w:type="dxa"/>
          </w:tcPr>
          <w:p w14:paraId="7CE3E684" w14:textId="77777777" w:rsidR="006C74B6" w:rsidRDefault="00000000">
            <w:pPr>
              <w:cnfStyle w:val="000000010000" w:firstRow="0" w:lastRow="0" w:firstColumn="0" w:lastColumn="0" w:oddVBand="0" w:evenVBand="0" w:oddHBand="0" w:evenHBand="1" w:firstRowFirstColumn="0" w:firstRowLastColumn="0" w:lastRowFirstColumn="0" w:lastRowLastColumn="0"/>
            </w:pPr>
            <w:r>
              <w:t>(C3 naar) LAAG</w:t>
            </w:r>
          </w:p>
        </w:tc>
        <w:tc>
          <w:tcPr>
            <w:tcW w:w="1234" w:type="dxa"/>
          </w:tcPr>
          <w:p w14:paraId="4E0F50FC" w14:textId="77777777" w:rsidR="006C74B6" w:rsidRDefault="00000000">
            <w:pPr>
              <w:cnfStyle w:val="000000010000" w:firstRow="0" w:lastRow="0" w:firstColumn="0" w:lastColumn="0" w:oddVBand="0" w:evenVBand="0" w:oddHBand="0" w:evenHBand="1" w:firstRowFirstColumn="0" w:firstRowLastColumn="0" w:lastRowFirstColumn="0" w:lastRowLastColumn="0"/>
            </w:pPr>
            <w:r>
              <w:t>8.6</w:t>
            </w:r>
          </w:p>
        </w:tc>
        <w:tc>
          <w:tcPr>
            <w:tcW w:w="1234" w:type="dxa"/>
          </w:tcPr>
          <w:p w14:paraId="3CA2B74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maxResultsAbsolute=100</w:t>
            </w:r>
            <w:r>
              <w:t xml:space="preserve"> afgedwongen</w:t>
            </w:r>
          </w:p>
        </w:tc>
        <w:tc>
          <w:tcPr>
            <w:tcW w:w="1234" w:type="dxa"/>
          </w:tcPr>
          <w:p w14:paraId="495DEF91" w14:textId="77777777" w:rsidR="006C74B6" w:rsidRDefault="00000000">
            <w:pPr>
              <w:cnfStyle w:val="000000010000" w:firstRow="0" w:lastRow="0" w:firstColumn="0" w:lastColumn="0" w:oddVBand="0" w:evenVBand="0" w:oddHBand="0" w:evenHBand="1" w:firstRowFirstColumn="0" w:firstRowLastColumn="0" w:lastRowFirstColumn="0" w:lastRowLastColumn="0"/>
            </w:pPr>
            <w:r>
              <w:t>PT-6</w:t>
            </w:r>
          </w:p>
        </w:tc>
        <w:tc>
          <w:tcPr>
            <w:tcW w:w="1234" w:type="dxa"/>
          </w:tcPr>
          <w:p w14:paraId="33BC602C" w14:textId="77777777" w:rsidR="006C74B6" w:rsidRDefault="00000000">
            <w:pPr>
              <w:cnfStyle w:val="000000010000" w:firstRow="0" w:lastRow="0" w:firstColumn="0" w:lastColumn="0" w:oddVBand="0" w:evenVBand="0" w:oddHBand="0" w:evenHBand="1" w:firstRowFirstColumn="0" w:firstRowLastColumn="0" w:lastRowFirstColumn="0" w:lastRowLastColumn="0"/>
            </w:pPr>
            <w:r>
              <w:t>Geaccepteerd</w:t>
            </w:r>
          </w:p>
        </w:tc>
      </w:tr>
      <w:tr w:rsidR="006C74B6" w14:paraId="0E1AF98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5B5BE3B" w14:textId="77777777" w:rsidR="006C74B6" w:rsidRDefault="00000000">
            <w:r>
              <w:t>E-2</w:t>
            </w:r>
          </w:p>
        </w:tc>
        <w:tc>
          <w:tcPr>
            <w:tcW w:w="1234" w:type="dxa"/>
          </w:tcPr>
          <w:p w14:paraId="484FAD4F" w14:textId="77777777" w:rsidR="006C74B6" w:rsidRDefault="00000000">
            <w:pPr>
              <w:cnfStyle w:val="000000100000" w:firstRow="0" w:lastRow="0" w:firstColumn="0" w:lastColumn="0" w:oddVBand="0" w:evenVBand="0" w:oddHBand="1" w:evenHBand="0" w:firstRowFirstColumn="0" w:firstRowLastColumn="0" w:lastRowFirstColumn="0" w:lastRowLastColumn="0"/>
            </w:pPr>
            <w:r>
              <w:t>XML content-type bypass</w:t>
            </w:r>
          </w:p>
        </w:tc>
        <w:tc>
          <w:tcPr>
            <w:tcW w:w="1234" w:type="dxa"/>
          </w:tcPr>
          <w:p w14:paraId="33B87B4E" w14:textId="77777777" w:rsidR="006C74B6" w:rsidRDefault="00000000">
            <w:pPr>
              <w:cnfStyle w:val="000000100000" w:firstRow="0" w:lastRow="0" w:firstColumn="0" w:lastColumn="0" w:oddVBand="0" w:evenVBand="0" w:oddHBand="1" w:evenHBand="0" w:firstRowFirstColumn="0" w:firstRowLastColumn="0" w:lastRowFirstColumn="0" w:lastRowLastColumn="0"/>
            </w:pPr>
            <w:r>
              <w:t>(D2 naar) LAAG</w:t>
            </w:r>
          </w:p>
        </w:tc>
        <w:tc>
          <w:tcPr>
            <w:tcW w:w="1234" w:type="dxa"/>
          </w:tcPr>
          <w:p w14:paraId="475F1D60" w14:textId="77777777" w:rsidR="006C74B6" w:rsidRDefault="00000000">
            <w:pPr>
              <w:cnfStyle w:val="000000100000" w:firstRow="0" w:lastRow="0" w:firstColumn="0" w:lastColumn="0" w:oddVBand="0" w:evenVBand="0" w:oddHBand="1" w:evenHBand="0" w:firstRowFirstColumn="0" w:firstRowLastColumn="0" w:lastRowFirstColumn="0" w:lastRowLastColumn="0"/>
            </w:pPr>
            <w:r>
              <w:t>8.26</w:t>
            </w:r>
          </w:p>
        </w:tc>
        <w:tc>
          <w:tcPr>
            <w:tcW w:w="1234" w:type="dxa"/>
          </w:tcPr>
          <w:p w14:paraId="26F6D50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ContentTypeFilter</w:t>
            </w:r>
            <w:r>
              <w:t xml:space="preserve"> blokkeert XML</w:t>
            </w:r>
          </w:p>
        </w:tc>
        <w:tc>
          <w:tcPr>
            <w:tcW w:w="1234" w:type="dxa"/>
          </w:tcPr>
          <w:p w14:paraId="665634C5"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PT-8; </w:t>
            </w:r>
            <w:r>
              <w:rPr>
                <w:rFonts w:ascii="Courier" w:hAnsi="Courier"/>
              </w:rPr>
              <w:t>ContentTypeFilterTest.java</w:t>
            </w:r>
          </w:p>
        </w:tc>
        <w:tc>
          <w:tcPr>
            <w:tcW w:w="1234" w:type="dxa"/>
          </w:tcPr>
          <w:p w14:paraId="14334641" w14:textId="77777777" w:rsidR="006C74B6" w:rsidRDefault="00000000">
            <w:pPr>
              <w:cnfStyle w:val="000000100000" w:firstRow="0" w:lastRow="0" w:firstColumn="0" w:lastColumn="0" w:oddVBand="0" w:evenVBand="0" w:oddHBand="1" w:evenHBand="0" w:firstRowFirstColumn="0" w:firstRowLastColumn="0" w:lastRowFirstColumn="0" w:lastRowLastColumn="0"/>
            </w:pPr>
            <w:r>
              <w:t>Geaccepteerd</w:t>
            </w:r>
          </w:p>
        </w:tc>
      </w:tr>
      <w:tr w:rsidR="006C74B6" w14:paraId="694A184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BE3F960" w14:textId="77777777" w:rsidR="006C74B6" w:rsidRDefault="00000000">
            <w:r>
              <w:t>P-1</w:t>
            </w:r>
          </w:p>
        </w:tc>
        <w:tc>
          <w:tcPr>
            <w:tcW w:w="1234" w:type="dxa"/>
          </w:tcPr>
          <w:p w14:paraId="33E2B456" w14:textId="77777777" w:rsidR="006C74B6" w:rsidRDefault="00000000">
            <w:pPr>
              <w:cnfStyle w:val="000000010000" w:firstRow="0" w:lastRow="0" w:firstColumn="0" w:lastColumn="0" w:oddVBand="0" w:evenVBand="0" w:oddHBand="0" w:evenHBand="1" w:firstRowFirstColumn="0" w:firstRowLastColumn="0" w:lastRowFirstColumn="0" w:lastRowLastColumn="0"/>
            </w:pPr>
            <w:r>
              <w:t>Unauthorized deploy naar prod</w:t>
            </w:r>
          </w:p>
        </w:tc>
        <w:tc>
          <w:tcPr>
            <w:tcW w:w="1234" w:type="dxa"/>
          </w:tcPr>
          <w:p w14:paraId="1B2D26A1"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234" w:type="dxa"/>
          </w:tcPr>
          <w:p w14:paraId="2E2FAABB" w14:textId="77777777" w:rsidR="006C74B6" w:rsidRDefault="00000000">
            <w:pPr>
              <w:cnfStyle w:val="000000010000" w:firstRow="0" w:lastRow="0" w:firstColumn="0" w:lastColumn="0" w:oddVBand="0" w:evenVBand="0" w:oddHBand="0" w:evenHBand="1" w:firstRowFirstColumn="0" w:firstRowLastColumn="0" w:lastRowFirstColumn="0" w:lastRowLastColumn="0"/>
            </w:pPr>
            <w:r>
              <w:t>8.31</w:t>
            </w:r>
          </w:p>
        </w:tc>
        <w:tc>
          <w:tcPr>
            <w:tcW w:w="1234" w:type="dxa"/>
          </w:tcPr>
          <w:p w14:paraId="75B5A345" w14:textId="77777777" w:rsidR="006C74B6" w:rsidRDefault="00000000">
            <w:pPr>
              <w:cnfStyle w:val="000000010000" w:firstRow="0" w:lastRow="0" w:firstColumn="0" w:lastColumn="0" w:oddVBand="0" w:evenVBand="0" w:oddHBand="0" w:evenHBand="1" w:firstRowFirstColumn="0" w:firstRowLastColumn="0" w:lastRowFirstColumn="0" w:lastRowLastColumn="0"/>
            </w:pPr>
            <w:r>
              <w:t>OTAP plus review plus handmatige prod-approval</w:t>
            </w:r>
          </w:p>
        </w:tc>
        <w:tc>
          <w:tcPr>
            <w:tcW w:w="1234" w:type="dxa"/>
          </w:tcPr>
          <w:p w14:paraId="5445780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deploy.yml</w:t>
            </w:r>
            <w:r>
              <w:t xml:space="preserve"> ; branch protection</w:t>
            </w:r>
          </w:p>
        </w:tc>
        <w:tc>
          <w:tcPr>
            <w:tcW w:w="1234" w:type="dxa"/>
          </w:tcPr>
          <w:p w14:paraId="081A054D" w14:textId="77777777" w:rsidR="006C74B6" w:rsidRDefault="00000000">
            <w:pPr>
              <w:cnfStyle w:val="000000010000" w:firstRow="0" w:lastRow="0" w:firstColumn="0" w:lastColumn="0" w:oddVBand="0" w:evenVBand="0" w:oddHBand="0" w:evenHBand="1" w:firstRowFirstColumn="0" w:firstRowLastColumn="0" w:lastRowFirstColumn="0" w:lastRowLastColumn="0"/>
            </w:pPr>
            <w:r>
              <w:t>Geimplementeerd</w:t>
            </w:r>
          </w:p>
        </w:tc>
      </w:tr>
      <w:tr w:rsidR="006C74B6" w14:paraId="0C537A4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A91B282" w14:textId="77777777" w:rsidR="006C74B6" w:rsidRDefault="00000000">
            <w:r>
              <w:t>P-2/P-3</w:t>
            </w:r>
          </w:p>
        </w:tc>
        <w:tc>
          <w:tcPr>
            <w:tcW w:w="1234" w:type="dxa"/>
          </w:tcPr>
          <w:p w14:paraId="2279FBD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Foute code / onveilige </w:t>
            </w:r>
            <w:proofErr w:type="spellStart"/>
            <w:r w:rsidRPr="00886B74">
              <w:rPr>
                <w:lang w:val="nl-NL"/>
              </w:rPr>
              <w:t>deps</w:t>
            </w:r>
            <w:proofErr w:type="spellEnd"/>
            <w:r w:rsidRPr="00886B74">
              <w:rPr>
                <w:lang w:val="nl-NL"/>
              </w:rPr>
              <w:t xml:space="preserve"> in pipeline</w:t>
            </w:r>
          </w:p>
        </w:tc>
        <w:tc>
          <w:tcPr>
            <w:tcW w:w="1234" w:type="dxa"/>
          </w:tcPr>
          <w:p w14:paraId="3CBF6669"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234" w:type="dxa"/>
          </w:tcPr>
          <w:p w14:paraId="15C894ED" w14:textId="77777777" w:rsidR="006C74B6" w:rsidRDefault="00000000">
            <w:pPr>
              <w:cnfStyle w:val="000000100000" w:firstRow="0" w:lastRow="0" w:firstColumn="0" w:lastColumn="0" w:oddVBand="0" w:evenVBand="0" w:oddHBand="1" w:evenHBand="0" w:firstRowFirstColumn="0" w:firstRowLastColumn="0" w:lastRowFirstColumn="0" w:lastRowLastColumn="0"/>
            </w:pPr>
            <w:r>
              <w:t>8.29/8.8</w:t>
            </w:r>
          </w:p>
        </w:tc>
        <w:tc>
          <w:tcPr>
            <w:tcW w:w="1234" w:type="dxa"/>
          </w:tcPr>
          <w:p w14:paraId="4B060636" w14:textId="77777777" w:rsidR="006C74B6" w:rsidRDefault="00000000">
            <w:pPr>
              <w:cnfStyle w:val="000000100000" w:firstRow="0" w:lastRow="0" w:firstColumn="0" w:lastColumn="0" w:oddVBand="0" w:evenVBand="0" w:oddHBand="1" w:evenHBand="0" w:firstRowFirstColumn="0" w:firstRowLastColumn="0" w:lastRowFirstColumn="0" w:lastRowLastColumn="0"/>
            </w:pPr>
            <w:r>
              <w:t>CodeQL plus Grype plus Dependency Review</w:t>
            </w:r>
          </w:p>
        </w:tc>
        <w:tc>
          <w:tcPr>
            <w:tcW w:w="1234" w:type="dxa"/>
          </w:tcPr>
          <w:p w14:paraId="412935B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codeql.yml</w:t>
            </w:r>
            <w:r>
              <w:t xml:space="preserve"> , </w:t>
            </w:r>
            <w:r>
              <w:rPr>
                <w:rFonts w:ascii="Courier" w:hAnsi="Courier"/>
              </w:rPr>
              <w:t>sca.yml</w:t>
            </w:r>
            <w:r>
              <w:t xml:space="preserve"> , </w:t>
            </w:r>
            <w:r>
              <w:rPr>
                <w:rFonts w:ascii="Courier" w:hAnsi="Courier"/>
              </w:rPr>
              <w:t>ci.yml</w:t>
            </w:r>
          </w:p>
        </w:tc>
        <w:tc>
          <w:tcPr>
            <w:tcW w:w="1234" w:type="dxa"/>
          </w:tcPr>
          <w:p w14:paraId="64FE56C4" w14:textId="77777777" w:rsidR="006C74B6" w:rsidRDefault="00000000">
            <w:pPr>
              <w:cnfStyle w:val="000000100000" w:firstRow="0" w:lastRow="0" w:firstColumn="0" w:lastColumn="0" w:oddVBand="0" w:evenVBand="0" w:oddHBand="1" w:evenHBand="0" w:firstRowFirstColumn="0" w:firstRowLastColumn="0" w:lastRowFirstColumn="0" w:lastRowLastColumn="0"/>
            </w:pPr>
            <w:r>
              <w:t>Geimplementeerd, continu</w:t>
            </w:r>
          </w:p>
        </w:tc>
      </w:tr>
    </w:tbl>
    <w:p w14:paraId="79864D1B" w14:textId="77777777" w:rsidR="006C74B6" w:rsidRDefault="006C74B6"/>
    <w:p w14:paraId="3048ECCF" w14:textId="77777777" w:rsidR="006C74B6" w:rsidRDefault="006C74B6">
      <w:pPr>
        <w:pBdr>
          <w:bottom w:val="single" w:sz="6" w:space="1" w:color="auto"/>
        </w:pBdr>
      </w:pPr>
    </w:p>
    <w:p w14:paraId="78B19F88" w14:textId="77777777" w:rsidR="006C74B6" w:rsidRPr="00886B74" w:rsidRDefault="00000000">
      <w:pPr>
        <w:pStyle w:val="Kop2"/>
        <w:rPr>
          <w:lang w:val="nl-NL"/>
        </w:rPr>
      </w:pPr>
      <w:r w:rsidRPr="00886B74">
        <w:rPr>
          <w:lang w:val="nl-NL"/>
        </w:rPr>
        <w:t xml:space="preserve">6. Bewijsregister - artefacten met </w:t>
      </w:r>
      <w:proofErr w:type="spellStart"/>
      <w:r w:rsidRPr="00886B74">
        <w:rPr>
          <w:lang w:val="nl-NL"/>
        </w:rPr>
        <w:t>commit</w:t>
      </w:r>
      <w:proofErr w:type="spellEnd"/>
      <w:r w:rsidRPr="00886B74">
        <w:rPr>
          <w:lang w:val="nl-NL"/>
        </w:rPr>
        <w:t>, datum en GitHub-</w:t>
      </w:r>
      <w:proofErr w:type="spellStart"/>
      <w:r w:rsidRPr="00886B74">
        <w:rPr>
          <w:lang w:val="nl-NL"/>
        </w:rPr>
        <w:t>permalink</w:t>
      </w:r>
      <w:proofErr w:type="spellEnd"/>
    </w:p>
    <w:p w14:paraId="5142188B" w14:textId="77777777" w:rsidR="006C74B6" w:rsidRPr="00886B74" w:rsidRDefault="00000000">
      <w:pPr>
        <w:rPr>
          <w:lang w:val="nl-NL"/>
        </w:rPr>
      </w:pPr>
      <w:r w:rsidRPr="00886B74">
        <w:rPr>
          <w:lang w:val="nl-NL"/>
        </w:rPr>
        <w:t xml:space="preserve">Dit is het harde bewijs. Per artefact: de </w:t>
      </w:r>
      <w:r w:rsidRPr="00886B74">
        <w:rPr>
          <w:b/>
          <w:lang w:val="nl-NL"/>
        </w:rPr>
        <w:t>exacte regel</w:t>
      </w:r>
      <w:r w:rsidRPr="00886B74">
        <w:rPr>
          <w:lang w:val="nl-NL"/>
        </w:rPr>
        <w:t xml:space="preserve"> waar de maatregel staat (klikbare GitHub-</w:t>
      </w:r>
      <w:proofErr w:type="spellStart"/>
      <w:r w:rsidRPr="00886B74">
        <w:rPr>
          <w:lang w:val="nl-NL"/>
        </w:rPr>
        <w:t>permalink</w:t>
      </w:r>
      <w:proofErr w:type="spellEnd"/>
      <w:r w:rsidRPr="00886B74">
        <w:rPr>
          <w:lang w:val="nl-NL"/>
        </w:rPr>
        <w:t xml:space="preserve">), de </w:t>
      </w:r>
      <w:proofErr w:type="spellStart"/>
      <w:r w:rsidRPr="00886B74">
        <w:rPr>
          <w:b/>
          <w:lang w:val="nl-NL"/>
        </w:rPr>
        <w:t>commit</w:t>
      </w:r>
      <w:proofErr w:type="spellEnd"/>
      <w:r w:rsidRPr="00886B74">
        <w:rPr>
          <w:b/>
          <w:lang w:val="nl-NL"/>
        </w:rPr>
        <w:t>-SHA</w:t>
      </w:r>
      <w:r w:rsidRPr="00886B74">
        <w:rPr>
          <w:lang w:val="nl-NL"/>
        </w:rPr>
        <w:t xml:space="preserve"> waarin het landde, de </w:t>
      </w:r>
      <w:r w:rsidRPr="00886B74">
        <w:rPr>
          <w:b/>
          <w:lang w:val="nl-NL"/>
        </w:rPr>
        <w:t>datum</w:t>
      </w:r>
      <w:r w:rsidRPr="00886B74">
        <w:rPr>
          <w:lang w:val="nl-NL"/>
        </w:rPr>
        <w:t xml:space="preserve"> en de </w:t>
      </w:r>
      <w:r w:rsidRPr="00886B74">
        <w:rPr>
          <w:b/>
          <w:lang w:val="nl-NL"/>
        </w:rPr>
        <w:t xml:space="preserve">pull </w:t>
      </w:r>
      <w:proofErr w:type="spellStart"/>
      <w:r w:rsidRPr="00886B74">
        <w:rPr>
          <w:b/>
          <w:lang w:val="nl-NL"/>
        </w:rPr>
        <w:t>request</w:t>
      </w:r>
      <w:proofErr w:type="spellEnd"/>
      <w:r w:rsidRPr="00886B74">
        <w:rPr>
          <w:lang w:val="nl-NL"/>
        </w:rPr>
        <w:t xml:space="preserve">. De </w:t>
      </w:r>
      <w:proofErr w:type="spellStart"/>
      <w:r w:rsidRPr="00886B74">
        <w:rPr>
          <w:lang w:val="nl-NL"/>
        </w:rPr>
        <w:t>permalinks</w:t>
      </w:r>
      <w:proofErr w:type="spellEnd"/>
      <w:r w:rsidRPr="00886B74">
        <w:rPr>
          <w:lang w:val="nl-NL"/>
        </w:rPr>
        <w:t xml:space="preserve"> zijn vastgepind op een </w:t>
      </w:r>
      <w:proofErr w:type="spellStart"/>
      <w:r w:rsidRPr="00886B74">
        <w:rPr>
          <w:lang w:val="nl-NL"/>
        </w:rPr>
        <w:t>commit</w:t>
      </w:r>
      <w:proofErr w:type="spellEnd"/>
      <w:r w:rsidRPr="00886B74">
        <w:rPr>
          <w:lang w:val="nl-NL"/>
        </w:rPr>
        <w:t xml:space="preserve">, dus ze blijven werken ook na een herinrichting van de </w:t>
      </w:r>
      <w:proofErr w:type="spellStart"/>
      <w:r w:rsidRPr="00886B74">
        <w:rPr>
          <w:lang w:val="nl-NL"/>
        </w:rPr>
        <w:t>mapstructuur</w:t>
      </w:r>
      <w:proofErr w:type="spellEnd"/>
      <w:r w:rsidRPr="00886B74">
        <w:rPr>
          <w:lang w:val="nl-NL"/>
        </w:rPr>
        <w:t>. De linktekst gebruikt alleen de bestandsnaam plus regelnummer; het volledige pad zit in de onderliggende URL.</w:t>
      </w:r>
    </w:p>
    <w:p w14:paraId="6FB47B50" w14:textId="77777777" w:rsidR="006C74B6" w:rsidRDefault="00000000">
      <w:r>
        <w:t>Repository: https://github.com/LU2webservice/openmrs-module-webservices</w:t>
      </w:r>
    </w:p>
    <w:p w14:paraId="79EB9EB3" w14:textId="77777777" w:rsidR="006C74B6" w:rsidRPr="00886B74" w:rsidRDefault="00000000">
      <w:pPr>
        <w:pStyle w:val="Kop3"/>
        <w:rPr>
          <w:lang w:val="nl-NL"/>
        </w:rPr>
      </w:pPr>
      <w:r w:rsidRPr="00886B74">
        <w:rPr>
          <w:lang w:val="nl-NL"/>
        </w:rPr>
        <w:t>6.1 CODE - broncode (klik = exacte regel op GitHub)</w:t>
      </w:r>
    </w:p>
    <w:tbl>
      <w:tblPr>
        <w:tblStyle w:val="Lichtraster-accent1"/>
        <w:tblW w:w="0" w:type="auto"/>
        <w:tblLook w:val="04A0" w:firstRow="1" w:lastRow="0" w:firstColumn="1" w:lastColumn="0" w:noHBand="0" w:noVBand="1"/>
      </w:tblPr>
      <w:tblGrid>
        <w:gridCol w:w="2720"/>
        <w:gridCol w:w="5219"/>
        <w:gridCol w:w="917"/>
      </w:tblGrid>
      <w:tr w:rsidR="006C74B6" w14:paraId="4BB212DF"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3435EE" w14:textId="77777777" w:rsidR="006C74B6" w:rsidRPr="00886B74" w:rsidRDefault="00000000">
            <w:pPr>
              <w:rPr>
                <w:lang w:val="nl-NL"/>
              </w:rPr>
            </w:pPr>
            <w:r w:rsidRPr="00886B74">
              <w:rPr>
                <w:lang w:val="nl-NL"/>
              </w:rPr>
              <w:t>Artefact en regel (GitHub-bewijs)</w:t>
            </w:r>
          </w:p>
        </w:tc>
        <w:tc>
          <w:tcPr>
            <w:tcW w:w="2880" w:type="dxa"/>
          </w:tcPr>
          <w:p w14:paraId="7105E3DE" w14:textId="77777777" w:rsidR="006C74B6" w:rsidRPr="00886B74" w:rsidRDefault="00000000">
            <w:pPr>
              <w:cnfStyle w:val="100000000000" w:firstRow="1" w:lastRow="0" w:firstColumn="0" w:lastColumn="0" w:oddVBand="0" w:evenVBand="0" w:oddHBand="0" w:evenHBand="0" w:firstRowFirstColumn="0" w:firstRowLastColumn="0" w:lastRowFirstColumn="0" w:lastRowLastColumn="0"/>
              <w:rPr>
                <w:lang w:val="nl-NL"/>
              </w:rPr>
            </w:pPr>
            <w:r w:rsidRPr="00886B74">
              <w:rPr>
                <w:lang w:val="nl-NL"/>
              </w:rPr>
              <w:t>Wat er op die regel staat / bewijst</w:t>
            </w:r>
          </w:p>
        </w:tc>
        <w:tc>
          <w:tcPr>
            <w:tcW w:w="2880" w:type="dxa"/>
          </w:tcPr>
          <w:p w14:paraId="0A03B7E2" w14:textId="77777777" w:rsidR="006C74B6" w:rsidRDefault="00000000">
            <w:pPr>
              <w:cnfStyle w:val="100000000000" w:firstRow="1" w:lastRow="0" w:firstColumn="0" w:lastColumn="0" w:oddVBand="0" w:evenVBand="0" w:oddHBand="0" w:evenHBand="0" w:firstRowFirstColumn="0" w:firstRowLastColumn="0" w:lastRowFirstColumn="0" w:lastRowLastColumn="0"/>
            </w:pPr>
            <w:r>
              <w:t>Commit, datum, PR</w:t>
            </w:r>
          </w:p>
        </w:tc>
      </w:tr>
      <w:tr w:rsidR="006C74B6" w14:paraId="7906CA8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8AD094" w14:textId="77777777" w:rsidR="006C74B6" w:rsidRDefault="00000000">
            <w:hyperlink r:id="rId17" w:anchor="L108">
              <w:r>
                <w:rPr>
                  <w:color w:val="0000EE"/>
                  <w:u w:val="single"/>
                </w:rPr>
                <w:t>AuditLog.java L108-L190</w:t>
              </w:r>
            </w:hyperlink>
          </w:p>
        </w:tc>
        <w:tc>
          <w:tcPr>
            <w:tcW w:w="2880" w:type="dxa"/>
          </w:tcPr>
          <w:p w14:paraId="2D706FE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rFonts w:ascii="Courier" w:hAnsi="Courier"/>
                <w:lang w:val="nl-NL"/>
              </w:rPr>
              <w:t>record(...)</w:t>
            </w:r>
            <w:r w:rsidRPr="00886B74">
              <w:rPr>
                <w:lang w:val="nl-NL"/>
              </w:rPr>
              <w:t xml:space="preserve"> schrijft de auditregel (L108); </w:t>
            </w:r>
            <w:proofErr w:type="spellStart"/>
            <w:r w:rsidRPr="00886B74">
              <w:rPr>
                <w:rFonts w:ascii="Courier" w:hAnsi="Courier"/>
                <w:lang w:val="nl-NL"/>
              </w:rPr>
              <w:t>formatMessage</w:t>
            </w:r>
            <w:proofErr w:type="spellEnd"/>
            <w:r w:rsidRPr="00886B74">
              <w:rPr>
                <w:rFonts w:ascii="Courier" w:hAnsi="Courier"/>
                <w:lang w:val="nl-NL"/>
              </w:rPr>
              <w:t>()</w:t>
            </w:r>
            <w:r w:rsidRPr="00886B74">
              <w:rPr>
                <w:lang w:val="nl-NL"/>
              </w:rPr>
              <w:t xml:space="preserve"> bouwt </w:t>
            </w:r>
            <w:r w:rsidRPr="00886B74">
              <w:rPr>
                <w:rFonts w:ascii="Courier" w:hAnsi="Courier"/>
                <w:lang w:val="nl-NL"/>
              </w:rPr>
              <w:t xml:space="preserve">AUDIT action=... </w:t>
            </w:r>
            <w:proofErr w:type="spellStart"/>
            <w:r w:rsidRPr="00886B74">
              <w:rPr>
                <w:rFonts w:ascii="Courier" w:hAnsi="Courier"/>
                <w:lang w:val="nl-NL"/>
              </w:rPr>
              <w:t>outcome</w:t>
            </w:r>
            <w:proofErr w:type="spellEnd"/>
            <w:r w:rsidRPr="00886B74">
              <w:rPr>
                <w:rFonts w:ascii="Courier" w:hAnsi="Courier"/>
                <w:lang w:val="nl-NL"/>
              </w:rPr>
              <w:t xml:space="preserve">=... user=... </w:t>
            </w:r>
            <w:proofErr w:type="spellStart"/>
            <w:r w:rsidRPr="00886B74">
              <w:rPr>
                <w:rFonts w:ascii="Courier" w:hAnsi="Courier"/>
                <w:lang w:val="nl-NL"/>
              </w:rPr>
              <w:t>ip</w:t>
            </w:r>
            <w:proofErr w:type="spellEnd"/>
            <w:r w:rsidRPr="00886B74">
              <w:rPr>
                <w:rFonts w:ascii="Courier" w:hAnsi="Courier"/>
                <w:lang w:val="nl-NL"/>
              </w:rPr>
              <w:t>=...</w:t>
            </w:r>
            <w:r w:rsidRPr="00886B74">
              <w:rPr>
                <w:lang w:val="nl-NL"/>
              </w:rPr>
              <w:t xml:space="preserve"> (L135); </w:t>
            </w:r>
            <w:proofErr w:type="spellStart"/>
            <w:r w:rsidRPr="00886B74">
              <w:rPr>
                <w:rFonts w:ascii="Courier" w:hAnsi="Courier"/>
                <w:lang w:val="nl-NL"/>
              </w:rPr>
              <w:t>sanitize</w:t>
            </w:r>
            <w:proofErr w:type="spellEnd"/>
            <w:r w:rsidRPr="00886B74">
              <w:rPr>
                <w:rFonts w:ascii="Courier" w:hAnsi="Courier"/>
                <w:lang w:val="nl-NL"/>
              </w:rPr>
              <w:t>()</w:t>
            </w:r>
            <w:r w:rsidRPr="00886B74">
              <w:rPr>
                <w:lang w:val="nl-NL"/>
              </w:rPr>
              <w:t xml:space="preserve"> verwijdert CR/LF tegen log-injectie/CWE-117 (L190)</w:t>
            </w:r>
          </w:p>
        </w:tc>
        <w:tc>
          <w:tcPr>
            <w:tcW w:w="2880" w:type="dxa"/>
          </w:tcPr>
          <w:p w14:paraId="4D816B8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cd24b51</w:t>
            </w:r>
            <w:r>
              <w:t xml:space="preserve"> , 2026-06-15, </w:t>
            </w:r>
            <w:hyperlink r:id="rId18">
              <w:r>
                <w:rPr>
                  <w:color w:val="0000EE"/>
                  <w:u w:val="single"/>
                </w:rPr>
                <w:t>PR #36</w:t>
              </w:r>
            </w:hyperlink>
          </w:p>
        </w:tc>
      </w:tr>
      <w:tr w:rsidR="006C74B6" w14:paraId="6A1DC84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43E2A" w14:textId="77777777" w:rsidR="006C74B6" w:rsidRDefault="00000000">
            <w:hyperlink r:id="rId19" w:anchor="L212">
              <w:r>
                <w:rPr>
                  <w:color w:val="0000EE"/>
                  <w:u w:val="single"/>
                </w:rPr>
                <w:t>MainResourceController.java L212</w:t>
              </w:r>
            </w:hyperlink>
          </w:p>
        </w:tc>
        <w:tc>
          <w:tcPr>
            <w:tcW w:w="2880" w:type="dxa"/>
          </w:tcPr>
          <w:p w14:paraId="16218FD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auditFailure(...)</w:t>
            </w:r>
            <w:r>
              <w:t xml:space="preserve"> (L212) plus </w:t>
            </w:r>
            <w:r>
              <w:rPr>
                <w:rFonts w:ascii="Courier" w:hAnsi="Courier"/>
              </w:rPr>
              <w:t>AuditLog.record(...)</w:t>
            </w:r>
            <w:r>
              <w:t xml:space="preserve"> op CREATE/UPDATE/DELETE/PURGE (L100/L152/L175/L200)</w:t>
            </w:r>
          </w:p>
        </w:tc>
        <w:tc>
          <w:tcPr>
            <w:tcW w:w="2880" w:type="dxa"/>
          </w:tcPr>
          <w:p w14:paraId="20975ED5"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63297ca</w:t>
            </w:r>
            <w:r>
              <w:t xml:space="preserve"> , 2026-06-15, </w:t>
            </w:r>
            <w:hyperlink r:id="rId20">
              <w:r>
                <w:rPr>
                  <w:color w:val="0000EE"/>
                  <w:u w:val="single"/>
                </w:rPr>
                <w:t>PR #36</w:t>
              </w:r>
            </w:hyperlink>
          </w:p>
        </w:tc>
      </w:tr>
      <w:tr w:rsidR="006C74B6" w14:paraId="7E9CD57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9A1149" w14:textId="77777777" w:rsidR="006C74B6" w:rsidRDefault="00000000">
            <w:hyperlink r:id="rId21" w:anchor="L312">
              <w:r>
                <w:rPr>
                  <w:color w:val="0000EE"/>
                  <w:u w:val="single"/>
                </w:rPr>
                <w:t>MainSubResourceController.java L312</w:t>
              </w:r>
            </w:hyperlink>
          </w:p>
        </w:tc>
        <w:tc>
          <w:tcPr>
            <w:tcW w:w="2880" w:type="dxa"/>
          </w:tcPr>
          <w:p w14:paraId="1895D2C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auditFailure(...)</w:t>
            </w:r>
            <w:r>
              <w:t xml:space="preserve"> (L312) op alle 7 sub-resource-acties (L133..L300)</w:t>
            </w:r>
          </w:p>
        </w:tc>
        <w:tc>
          <w:tcPr>
            <w:tcW w:w="2880" w:type="dxa"/>
          </w:tcPr>
          <w:p w14:paraId="46C4953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08e3dc4</w:t>
            </w:r>
            <w:r>
              <w:t xml:space="preserve"> , 2026-06-16, </w:t>
            </w:r>
            <w:hyperlink r:id="rId22">
              <w:r>
                <w:rPr>
                  <w:color w:val="0000EE"/>
                  <w:u w:val="single"/>
                </w:rPr>
                <w:t>PR #36</w:t>
              </w:r>
            </w:hyperlink>
          </w:p>
        </w:tc>
      </w:tr>
      <w:tr w:rsidR="006C74B6" w14:paraId="1EB0A4D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60D72" w14:textId="77777777" w:rsidR="006C74B6" w:rsidRDefault="00000000">
            <w:hyperlink r:id="rId23" w:anchor="L42">
              <w:r>
                <w:rPr>
                  <w:color w:val="0000EE"/>
                  <w:u w:val="single"/>
                </w:rPr>
                <w:t>SettingsFormController.java L42, L60</w:t>
              </w:r>
            </w:hyperlink>
          </w:p>
        </w:tc>
        <w:tc>
          <w:tcPr>
            <w:tcW w:w="2880" w:type="dxa"/>
          </w:tcPr>
          <w:p w14:paraId="202EB8BD"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Context.requirePrivilege(MANAGE_GLOBAL_PROPERTIES)</w:t>
            </w:r>
            <w:r>
              <w:t xml:space="preserve"> op </w:t>
            </w:r>
            <w:r>
              <w:rPr>
                <w:rFonts w:ascii="Courier" w:hAnsi="Courier"/>
              </w:rPr>
              <w:t>showForm()</w:t>
            </w:r>
            <w:r>
              <w:t xml:space="preserve"> (L42) en </w:t>
            </w:r>
            <w:r>
              <w:rPr>
                <w:rFonts w:ascii="Courier" w:hAnsi="Courier"/>
              </w:rPr>
              <w:t>searchProperties()</w:t>
            </w:r>
            <w:r>
              <w:t xml:space="preserve"> (L60), geeft HTTP 403</w:t>
            </w:r>
          </w:p>
        </w:tc>
        <w:tc>
          <w:tcPr>
            <w:tcW w:w="2880" w:type="dxa"/>
          </w:tcPr>
          <w:p w14:paraId="3B71FAD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c9f1ad7</w:t>
            </w:r>
            <w:r>
              <w:t xml:space="preserve"> , 2026-06-17, </w:t>
            </w:r>
            <w:hyperlink r:id="rId24">
              <w:r>
                <w:rPr>
                  <w:color w:val="0000EE"/>
                  <w:u w:val="single"/>
                </w:rPr>
                <w:t>PR #37</w:t>
              </w:r>
            </w:hyperlink>
          </w:p>
        </w:tc>
      </w:tr>
      <w:tr w:rsidR="006C74B6" w14:paraId="34B3487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B1397A" w14:textId="77777777" w:rsidR="006C74B6" w:rsidRDefault="00000000">
            <w:hyperlink r:id="rId25" w:anchor="L177">
              <w:r>
                <w:rPr>
                  <w:color w:val="0000EE"/>
                  <w:u w:val="single"/>
                </w:rPr>
                <w:t>SessionController1_9.java L177</w:t>
              </w:r>
            </w:hyperlink>
          </w:p>
        </w:tc>
        <w:tc>
          <w:tcPr>
            <w:tcW w:w="2880" w:type="dxa"/>
          </w:tcPr>
          <w:p w14:paraId="1EF6E7F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if (!Context.isAuthenticated()) throw new APIAuthenticationException(...)</w:t>
            </w:r>
            <w:r>
              <w:t xml:space="preserve"> op </w:t>
            </w:r>
            <w:r>
              <w:rPr>
                <w:rFonts w:ascii="Courier" w:hAnsi="Courier"/>
              </w:rPr>
              <w:t>/session/diag</w:t>
            </w:r>
            <w:r>
              <w:t xml:space="preserve"> (L177-L178), 403 voor anoniem</w:t>
            </w:r>
          </w:p>
        </w:tc>
        <w:tc>
          <w:tcPr>
            <w:tcW w:w="2880" w:type="dxa"/>
          </w:tcPr>
          <w:p w14:paraId="012CF4A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c9f1ad7</w:t>
            </w:r>
            <w:r>
              <w:t xml:space="preserve"> , 2026-06-17, </w:t>
            </w:r>
            <w:hyperlink r:id="rId26">
              <w:r>
                <w:rPr>
                  <w:color w:val="0000EE"/>
                  <w:u w:val="single"/>
                </w:rPr>
                <w:t>PR #37</w:t>
              </w:r>
            </w:hyperlink>
          </w:p>
        </w:tc>
      </w:tr>
      <w:tr w:rsidR="006C74B6" w14:paraId="4ED1CF0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F0EB6" w14:textId="77777777" w:rsidR="006C74B6" w:rsidRDefault="00000000">
            <w:hyperlink r:id="rId27" w:anchor="L36">
              <w:r>
                <w:rPr>
                  <w:color w:val="0000EE"/>
                  <w:u w:val="single"/>
                </w:rPr>
                <w:t>SwaggerSpecificationController.java L36</w:t>
              </w:r>
            </w:hyperlink>
          </w:p>
        </w:tc>
        <w:tc>
          <w:tcPr>
            <w:tcW w:w="2880" w:type="dxa"/>
          </w:tcPr>
          <w:p w14:paraId="5A14448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if (!Context.isAuthenticated())</w:t>
            </w:r>
            <w:r>
              <w:t xml:space="preserve"> op </w:t>
            </w:r>
            <w:r>
              <w:rPr>
                <w:rFonts w:ascii="Courier" w:hAnsi="Courier"/>
              </w:rPr>
              <w:t>swagger.json</w:t>
            </w:r>
            <w:r>
              <w:t xml:space="preserve"> (L36), 401 voor anoniem</w:t>
            </w:r>
          </w:p>
        </w:tc>
        <w:tc>
          <w:tcPr>
            <w:tcW w:w="2880" w:type="dxa"/>
          </w:tcPr>
          <w:p w14:paraId="5695E07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c9f1ad7</w:t>
            </w:r>
            <w:r>
              <w:t xml:space="preserve"> , 2026-06-17, </w:t>
            </w:r>
            <w:hyperlink r:id="rId28">
              <w:r>
                <w:rPr>
                  <w:color w:val="0000EE"/>
                  <w:u w:val="single"/>
                </w:rPr>
                <w:t>PR #37</w:t>
              </w:r>
            </w:hyperlink>
          </w:p>
        </w:tc>
      </w:tr>
      <w:tr w:rsidR="006C74B6" w14:paraId="06FD39C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006BE0" w14:textId="77777777" w:rsidR="006C74B6" w:rsidRDefault="00000000">
            <w:hyperlink r:id="rId29" w:anchor="L57">
              <w:r>
                <w:rPr>
                  <w:color w:val="0000EE"/>
                  <w:u w:val="single"/>
                </w:rPr>
                <w:t>ClearDbCacheController2_0.java L57</w:t>
              </w:r>
            </w:hyperlink>
          </w:p>
        </w:tc>
        <w:tc>
          <w:tcPr>
            <w:tcW w:w="2880" w:type="dxa"/>
          </w:tcPr>
          <w:p w14:paraId="453767E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Context.requirePrivilege(SQL_LEVEL_ACCESS)</w:t>
            </w:r>
            <w:r>
              <w:t xml:space="preserve"> (L57), 403 zonder rechten</w:t>
            </w:r>
          </w:p>
        </w:tc>
        <w:tc>
          <w:tcPr>
            <w:tcW w:w="2880" w:type="dxa"/>
          </w:tcPr>
          <w:p w14:paraId="79993E7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c9f1ad7</w:t>
            </w:r>
            <w:r>
              <w:t xml:space="preserve"> , 2026-06-17, </w:t>
            </w:r>
            <w:hyperlink r:id="rId30">
              <w:r>
                <w:rPr>
                  <w:color w:val="0000EE"/>
                  <w:u w:val="single"/>
                </w:rPr>
                <w:t>PR #37</w:t>
              </w:r>
            </w:hyperlink>
          </w:p>
        </w:tc>
      </w:tr>
      <w:tr w:rsidR="006C74B6" w14:paraId="247E84F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DB70C" w14:textId="77777777" w:rsidR="006C74B6" w:rsidRDefault="00000000">
            <w:hyperlink r:id="rId31" w:anchor="L49">
              <w:r>
                <w:rPr>
                  <w:color w:val="0000EE"/>
                  <w:u w:val="single"/>
                </w:rPr>
                <w:t>TransportSecurityFilter.java L49-L56</w:t>
              </w:r>
            </w:hyperlink>
          </w:p>
        </w:tc>
        <w:tc>
          <w:tcPr>
            <w:tcW w:w="2880" w:type="dxa"/>
          </w:tcPr>
          <w:p w14:paraId="2C840C9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webservices.rest.requireHttps</w:t>
            </w:r>
            <w:r>
              <w:t xml:space="preserve"> -property (L49), </w:t>
            </w:r>
            <w:r>
              <w:rPr>
                <w:rFonts w:ascii="Courier" w:hAnsi="Courier"/>
              </w:rPr>
              <w:t>Strict-Transport-Security</w:t>
            </w:r>
            <w:r>
              <w:t xml:space="preserve"> HSTS-header (L51), </w:t>
            </w:r>
            <w:r>
              <w:lastRenderedPageBreak/>
              <w:t xml:space="preserve">respecteert </w:t>
            </w:r>
            <w:r>
              <w:rPr>
                <w:rFonts w:ascii="Courier" w:hAnsi="Courier"/>
              </w:rPr>
              <w:t>X-Forwarded-Proto</w:t>
            </w:r>
            <w:r>
              <w:t xml:space="preserve"> (L56)</w:t>
            </w:r>
          </w:p>
        </w:tc>
        <w:tc>
          <w:tcPr>
            <w:tcW w:w="2880" w:type="dxa"/>
          </w:tcPr>
          <w:p w14:paraId="60E3F6C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lastRenderedPageBreak/>
              <w:t>c9f1ad7</w:t>
            </w:r>
            <w:r>
              <w:t xml:space="preserve"> , </w:t>
            </w:r>
            <w:r>
              <w:lastRenderedPageBreak/>
              <w:t xml:space="preserve">2026-06-17, </w:t>
            </w:r>
            <w:hyperlink r:id="rId32">
              <w:r>
                <w:rPr>
                  <w:color w:val="0000EE"/>
                  <w:u w:val="single"/>
                </w:rPr>
                <w:t>PR #37</w:t>
              </w:r>
            </w:hyperlink>
          </w:p>
        </w:tc>
      </w:tr>
      <w:tr w:rsidR="006C74B6" w14:paraId="0BE84BC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C091D6" w14:textId="77777777" w:rsidR="006C74B6" w:rsidRDefault="00000000">
            <w:hyperlink r:id="rId33" w:anchor="L34">
              <w:r>
                <w:rPr>
                  <w:color w:val="0000EE"/>
                  <w:u w:val="single"/>
                </w:rPr>
                <w:t>AuthorizationFilter.java L34</w:t>
              </w:r>
            </w:hyperlink>
          </w:p>
        </w:tc>
        <w:tc>
          <w:tcPr>
            <w:tcW w:w="2880" w:type="dxa"/>
          </w:tcPr>
          <w:p w14:paraId="0AA793DD" w14:textId="77777777" w:rsidR="006C74B6" w:rsidRDefault="00000000">
            <w:pPr>
              <w:cnfStyle w:val="000000100000" w:firstRow="0" w:lastRow="0" w:firstColumn="0" w:lastColumn="0" w:oddVBand="0" w:evenVBand="0" w:oddHBand="1" w:evenHBand="0" w:firstRowFirstColumn="0" w:firstRowLastColumn="0" w:lastRowFirstColumn="0" w:lastRowLastColumn="0"/>
            </w:pPr>
            <w:r>
              <w:t>Documenteert trust boundary TB-6: "will not fail on invalid or missing credentials" (silent fail)</w:t>
            </w:r>
          </w:p>
        </w:tc>
        <w:tc>
          <w:tcPr>
            <w:tcW w:w="2880" w:type="dxa"/>
          </w:tcPr>
          <w:p w14:paraId="59E045F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de346b5</w:t>
            </w:r>
            <w:r>
              <w:t xml:space="preserve"> , 2026-06-02</w:t>
            </w:r>
          </w:p>
        </w:tc>
      </w:tr>
      <w:tr w:rsidR="006C74B6" w14:paraId="1977B52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EE1BC" w14:textId="77777777" w:rsidR="006C74B6" w:rsidRDefault="00000000">
            <w:hyperlink r:id="rId34">
              <w:r>
                <w:rPr>
                  <w:color w:val="0000EE"/>
                  <w:u w:val="single"/>
                </w:rPr>
                <w:t>ContentTypeFilter.java</w:t>
              </w:r>
            </w:hyperlink>
          </w:p>
        </w:tc>
        <w:tc>
          <w:tcPr>
            <w:tcW w:w="2880" w:type="dxa"/>
          </w:tcPr>
          <w:p w14:paraId="7516D318"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Blokkeert XML-content-types (E-2 / 8.26)</w:t>
            </w:r>
          </w:p>
        </w:tc>
        <w:tc>
          <w:tcPr>
            <w:tcW w:w="2880" w:type="dxa"/>
          </w:tcPr>
          <w:p w14:paraId="07AD2BD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de346b5</w:t>
            </w:r>
            <w:r>
              <w:t xml:space="preserve"> , 2026-06-02</w:t>
            </w:r>
          </w:p>
        </w:tc>
      </w:tr>
      <w:tr w:rsidR="006C74B6" w14:paraId="4DAC3EE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6CFE59" w14:textId="77777777" w:rsidR="006C74B6" w:rsidRDefault="00000000">
            <w:hyperlink r:id="rId35">
              <w:r>
                <w:rPr>
                  <w:color w:val="0000EE"/>
                  <w:u w:val="single"/>
                </w:rPr>
                <w:t>PasswordResetController2_2.java</w:t>
              </w:r>
            </w:hyperlink>
          </w:p>
        </w:tc>
        <w:tc>
          <w:tcPr>
            <w:tcW w:w="2880" w:type="dxa"/>
          </w:tcPr>
          <w:p w14:paraId="10664EC3" w14:textId="77777777" w:rsidR="006C74B6" w:rsidRDefault="00000000">
            <w:pPr>
              <w:cnfStyle w:val="000000100000" w:firstRow="0" w:lastRow="0" w:firstColumn="0" w:lastColumn="0" w:oddVBand="0" w:evenVBand="0" w:oddHBand="1" w:evenHBand="0" w:firstRowFirstColumn="0" w:firstRowLastColumn="0" w:lastRowFirstColumn="0" w:lastRowLastColumn="0"/>
            </w:pPr>
            <w:r>
              <w:t>Wachtwoord-reset-endpoint; D-3 rate-limiting nog open (SR-15)</w:t>
            </w:r>
          </w:p>
        </w:tc>
        <w:tc>
          <w:tcPr>
            <w:tcW w:w="2880" w:type="dxa"/>
          </w:tcPr>
          <w:p w14:paraId="3FE84BA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de346b5</w:t>
            </w:r>
            <w:r>
              <w:t xml:space="preserve"> , 2026-06-02</w:t>
            </w:r>
          </w:p>
        </w:tc>
      </w:tr>
    </w:tbl>
    <w:p w14:paraId="63F71FCD" w14:textId="77777777" w:rsidR="006C74B6" w:rsidRDefault="006C74B6"/>
    <w:p w14:paraId="1A8BF888" w14:textId="77777777" w:rsidR="006C74B6" w:rsidRPr="00886B74" w:rsidRDefault="00000000">
      <w:pPr>
        <w:pStyle w:val="Kop3"/>
        <w:rPr>
          <w:lang w:val="nl-NL"/>
        </w:rPr>
      </w:pPr>
      <w:r w:rsidRPr="00886B74">
        <w:rPr>
          <w:lang w:val="nl-NL"/>
        </w:rPr>
        <w:t xml:space="preserve">6.2 CONFIG - configuratie en </w:t>
      </w:r>
      <w:proofErr w:type="spellStart"/>
      <w:r w:rsidRPr="00886B74">
        <w:rPr>
          <w:lang w:val="nl-NL"/>
        </w:rPr>
        <w:t>build</w:t>
      </w:r>
      <w:proofErr w:type="spellEnd"/>
      <w:r w:rsidRPr="00886B74">
        <w:rPr>
          <w:lang w:val="nl-NL"/>
        </w:rPr>
        <w:t xml:space="preserve"> (klik = exacte regel op GitHub)</w:t>
      </w:r>
    </w:p>
    <w:tbl>
      <w:tblPr>
        <w:tblStyle w:val="Lichtraster-accent1"/>
        <w:tblW w:w="0" w:type="auto"/>
        <w:tblLook w:val="04A0" w:firstRow="1" w:lastRow="0" w:firstColumn="1" w:lastColumn="0" w:noHBand="0" w:noVBand="1"/>
      </w:tblPr>
      <w:tblGrid>
        <w:gridCol w:w="2743"/>
        <w:gridCol w:w="3457"/>
        <w:gridCol w:w="2656"/>
      </w:tblGrid>
      <w:tr w:rsidR="006C74B6" w14:paraId="0C9C0C71"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A32F4" w14:textId="77777777" w:rsidR="006C74B6" w:rsidRPr="00886B74" w:rsidRDefault="00000000">
            <w:pPr>
              <w:rPr>
                <w:lang w:val="nl-NL"/>
              </w:rPr>
            </w:pPr>
            <w:r w:rsidRPr="00886B74">
              <w:rPr>
                <w:lang w:val="nl-NL"/>
              </w:rPr>
              <w:t>Artefact en regel (GitHub-bewijs)</w:t>
            </w:r>
          </w:p>
        </w:tc>
        <w:tc>
          <w:tcPr>
            <w:tcW w:w="2880" w:type="dxa"/>
          </w:tcPr>
          <w:p w14:paraId="1611814D" w14:textId="77777777" w:rsidR="006C74B6" w:rsidRPr="00886B74" w:rsidRDefault="00000000">
            <w:pPr>
              <w:cnfStyle w:val="100000000000" w:firstRow="1" w:lastRow="0" w:firstColumn="0" w:lastColumn="0" w:oddVBand="0" w:evenVBand="0" w:oddHBand="0" w:evenHBand="0" w:firstRowFirstColumn="0" w:firstRowLastColumn="0" w:lastRowFirstColumn="0" w:lastRowLastColumn="0"/>
              <w:rPr>
                <w:lang w:val="nl-NL"/>
              </w:rPr>
            </w:pPr>
            <w:r w:rsidRPr="00886B74">
              <w:rPr>
                <w:lang w:val="nl-NL"/>
              </w:rPr>
              <w:t>Wat er op die regel staat / bewijst</w:t>
            </w:r>
          </w:p>
        </w:tc>
        <w:tc>
          <w:tcPr>
            <w:tcW w:w="2880" w:type="dxa"/>
          </w:tcPr>
          <w:p w14:paraId="389A2577" w14:textId="77777777" w:rsidR="006C74B6" w:rsidRDefault="00000000">
            <w:pPr>
              <w:cnfStyle w:val="100000000000" w:firstRow="1" w:lastRow="0" w:firstColumn="0" w:lastColumn="0" w:oddVBand="0" w:evenVBand="0" w:oddHBand="0" w:evenHBand="0" w:firstRowFirstColumn="0" w:firstRowLastColumn="0" w:lastRowFirstColumn="0" w:lastRowLastColumn="0"/>
            </w:pPr>
            <w:r>
              <w:t>Commit, datum, PR</w:t>
            </w:r>
          </w:p>
        </w:tc>
      </w:tr>
      <w:tr w:rsidR="006C74B6" w14:paraId="2F5550D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960618" w14:textId="77777777" w:rsidR="006C74B6" w:rsidRDefault="00000000">
            <w:hyperlink r:id="rId36" w:anchor="L51">
              <w:r>
                <w:rPr>
                  <w:color w:val="0000EE"/>
                  <w:u w:val="single"/>
                </w:rPr>
                <w:t>pom.xml L51, L53, L152</w:t>
              </w:r>
            </w:hyperlink>
          </w:p>
        </w:tc>
        <w:tc>
          <w:tcPr>
            <w:tcW w:w="2880" w:type="dxa"/>
          </w:tcPr>
          <w:p w14:paraId="6B74A5A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apacheTomcatVersion=9.0.106</w:t>
            </w:r>
            <w:r>
              <w:t xml:space="preserve"> (L51, SR-10), </w:t>
            </w:r>
            <w:r>
              <w:rPr>
                <w:rFonts w:ascii="Courier" w:hAnsi="Courier"/>
              </w:rPr>
              <w:t>jacksonVersion=2.19.1</w:t>
            </w:r>
            <w:r>
              <w:t xml:space="preserve"> (L53, SR-11), </w:t>
            </w:r>
            <w:r>
              <w:rPr>
                <w:rFonts w:ascii="Courier" w:hAnsi="Courier"/>
              </w:rPr>
              <w:t>commons-codec 1.17.1</w:t>
            </w:r>
            <w:r>
              <w:t xml:space="preserve"> (L152, SR-13); coverage-gate </w:t>
            </w:r>
            <w:r>
              <w:rPr>
                <w:rFonts w:ascii="Courier" w:hAnsi="Courier"/>
              </w:rPr>
              <w:t>0.80</w:t>
            </w:r>
            <w:r>
              <w:t xml:space="preserve"> (L59, 8.28)</w:t>
            </w:r>
          </w:p>
        </w:tc>
        <w:tc>
          <w:tcPr>
            <w:tcW w:w="2880" w:type="dxa"/>
          </w:tcPr>
          <w:p w14:paraId="7503D6D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c9f1ad7</w:t>
            </w:r>
            <w:r>
              <w:t xml:space="preserve"> , 2026-06-17, </w:t>
            </w:r>
            <w:hyperlink r:id="rId37">
              <w:r>
                <w:rPr>
                  <w:color w:val="0000EE"/>
                  <w:u w:val="single"/>
                </w:rPr>
                <w:t>PR #37</w:t>
              </w:r>
            </w:hyperlink>
          </w:p>
        </w:tc>
      </w:tr>
      <w:tr w:rsidR="006C74B6" w14:paraId="0D0CAF6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0C23FF" w14:textId="77777777" w:rsidR="006C74B6" w:rsidRDefault="00000000">
            <w:hyperlink r:id="rId38" w:anchor="L20">
              <w:r>
                <w:rPr>
                  <w:color w:val="0000EE"/>
                  <w:u w:val="single"/>
                </w:rPr>
                <w:t>omod-common/pom.xml L20-L42</w:t>
              </w:r>
            </w:hyperlink>
          </w:p>
        </w:tc>
        <w:tc>
          <w:tcPr>
            <w:tcW w:w="2880" w:type="dxa"/>
          </w:tcPr>
          <w:p w14:paraId="27CDD530"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rFonts w:ascii="Courier" w:hAnsi="Courier"/>
                <w:lang w:val="nl-NL"/>
              </w:rPr>
              <w:t>tomcat-jasper</w:t>
            </w:r>
            <w:proofErr w:type="spellEnd"/>
            <w:r w:rsidRPr="00886B74">
              <w:rPr>
                <w:lang w:val="nl-NL"/>
              </w:rPr>
              <w:t xml:space="preserve"> op </w:t>
            </w:r>
            <w:r w:rsidRPr="00886B74">
              <w:rPr>
                <w:rFonts w:ascii="Courier" w:hAnsi="Courier"/>
                <w:lang w:val="nl-NL"/>
              </w:rPr>
              <w:t>${</w:t>
            </w:r>
            <w:proofErr w:type="spellStart"/>
            <w:r w:rsidRPr="00886B74">
              <w:rPr>
                <w:rFonts w:ascii="Courier" w:hAnsi="Courier"/>
                <w:lang w:val="nl-NL"/>
              </w:rPr>
              <w:t>apacheTomcatVersion</w:t>
            </w:r>
            <w:proofErr w:type="spellEnd"/>
            <w:r w:rsidRPr="00886B74">
              <w:rPr>
                <w:rFonts w:ascii="Courier" w:hAnsi="Courier"/>
                <w:lang w:val="nl-NL"/>
              </w:rPr>
              <w:t>}</w:t>
            </w:r>
            <w:r w:rsidRPr="00886B74">
              <w:rPr>
                <w:lang w:val="nl-NL"/>
              </w:rPr>
              <w:t xml:space="preserve"> (L20-L21, SR-10), </w:t>
            </w:r>
            <w:r w:rsidRPr="00886B74">
              <w:rPr>
                <w:rFonts w:ascii="Courier" w:hAnsi="Courier"/>
                <w:lang w:val="nl-NL"/>
              </w:rPr>
              <w:t>swagger-</w:t>
            </w:r>
            <w:proofErr w:type="spellStart"/>
            <w:r w:rsidRPr="00886B74">
              <w:rPr>
                <w:rFonts w:ascii="Courier" w:hAnsi="Courier"/>
                <w:lang w:val="nl-NL"/>
              </w:rPr>
              <w:t>core</w:t>
            </w:r>
            <w:proofErr w:type="spellEnd"/>
            <w:r w:rsidRPr="00886B74">
              <w:rPr>
                <w:rFonts w:ascii="Courier" w:hAnsi="Courier"/>
                <w:lang w:val="nl-NL"/>
              </w:rPr>
              <w:t xml:space="preserve"> 1.6.12</w:t>
            </w:r>
            <w:r w:rsidRPr="00886B74">
              <w:rPr>
                <w:lang w:val="nl-NL"/>
              </w:rPr>
              <w:t xml:space="preserve"> (L42, SR-12, trekt </w:t>
            </w:r>
            <w:proofErr w:type="spellStart"/>
            <w:r w:rsidRPr="00886B74">
              <w:rPr>
                <w:lang w:val="nl-NL"/>
              </w:rPr>
              <w:t>SnakeYAML</w:t>
            </w:r>
            <w:proofErr w:type="spellEnd"/>
            <w:r w:rsidRPr="00886B74">
              <w:rPr>
                <w:lang w:val="nl-NL"/>
              </w:rPr>
              <w:t xml:space="preserve"> 2.2)</w:t>
            </w:r>
          </w:p>
        </w:tc>
        <w:tc>
          <w:tcPr>
            <w:tcW w:w="2880" w:type="dxa"/>
          </w:tcPr>
          <w:p w14:paraId="1E786D7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c9f1ad7</w:t>
            </w:r>
            <w:r>
              <w:t xml:space="preserve"> , 2026-06-17, </w:t>
            </w:r>
            <w:hyperlink r:id="rId39">
              <w:r>
                <w:rPr>
                  <w:color w:val="0000EE"/>
                  <w:u w:val="single"/>
                </w:rPr>
                <w:t>PR #37</w:t>
              </w:r>
            </w:hyperlink>
          </w:p>
        </w:tc>
      </w:tr>
      <w:tr w:rsidR="006C74B6" w14:paraId="2802853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B199DF" w14:textId="77777777" w:rsidR="006C74B6" w:rsidRDefault="00000000">
            <w:hyperlink r:id="rId40" w:anchor="L33">
              <w:r>
                <w:rPr>
                  <w:color w:val="0000EE"/>
                  <w:u w:val="single"/>
                </w:rPr>
                <w:t>omod/pom.xml L33-L37</w:t>
              </w:r>
            </w:hyperlink>
          </w:p>
        </w:tc>
        <w:tc>
          <w:tcPr>
            <w:tcW w:w="2880" w:type="dxa"/>
          </w:tcPr>
          <w:p w14:paraId="4A68D43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rFonts w:ascii="Courier" w:hAnsi="Courier"/>
                <w:lang w:val="nl-NL"/>
              </w:rPr>
              <w:t>jackson</w:t>
            </w:r>
            <w:proofErr w:type="spellEnd"/>
            <w:r w:rsidRPr="00886B74">
              <w:rPr>
                <w:rFonts w:ascii="Courier" w:hAnsi="Courier"/>
                <w:lang w:val="nl-NL"/>
              </w:rPr>
              <w:t>-dataformat-</w:t>
            </w:r>
            <w:proofErr w:type="spellStart"/>
            <w:r w:rsidRPr="00886B74">
              <w:rPr>
                <w:rFonts w:ascii="Courier" w:hAnsi="Courier"/>
                <w:lang w:val="nl-NL"/>
              </w:rPr>
              <w:t>yaml</w:t>
            </w:r>
            <w:proofErr w:type="spellEnd"/>
            <w:r w:rsidRPr="00886B74">
              <w:rPr>
                <w:lang w:val="nl-NL"/>
              </w:rPr>
              <w:t xml:space="preserve"> uitgelijnd op 2.19.1, test-scope (SR-11 / DEP-3)</w:t>
            </w:r>
          </w:p>
        </w:tc>
        <w:tc>
          <w:tcPr>
            <w:tcW w:w="2880" w:type="dxa"/>
          </w:tcPr>
          <w:p w14:paraId="32A2BB9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c9f1ad7</w:t>
            </w:r>
            <w:r>
              <w:t xml:space="preserve"> , 2026-06-17, </w:t>
            </w:r>
            <w:hyperlink r:id="rId41">
              <w:r>
                <w:rPr>
                  <w:color w:val="0000EE"/>
                  <w:u w:val="single"/>
                </w:rPr>
                <w:t>PR #37</w:t>
              </w:r>
            </w:hyperlink>
          </w:p>
        </w:tc>
      </w:tr>
      <w:tr w:rsidR="006C74B6" w14:paraId="783F22F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E4DA8" w14:textId="77777777" w:rsidR="006C74B6" w:rsidRDefault="00000000">
            <w:hyperlink r:id="rId42" w:anchor="L77">
              <w:r>
                <w:rPr>
                  <w:color w:val="0000EE"/>
                  <w:u w:val="single"/>
                </w:rPr>
                <w:t>config.xml L77, L97</w:t>
              </w:r>
            </w:hyperlink>
          </w:p>
        </w:tc>
        <w:tc>
          <w:tcPr>
            <w:tcW w:w="2880" w:type="dxa"/>
          </w:tcPr>
          <w:p w14:paraId="36B5C700"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Registratie (L77-L90) en mapping op </w:t>
            </w:r>
            <w:r>
              <w:rPr>
                <w:rFonts w:ascii="Courier" w:hAnsi="Courier"/>
              </w:rPr>
              <w:t>/ws/rest/*</w:t>
            </w:r>
            <w:r>
              <w:t xml:space="preserve"> (L97-L112) van </w:t>
            </w:r>
            <w:r>
              <w:rPr>
                <w:rFonts w:ascii="Courier" w:hAnsi="Courier"/>
              </w:rPr>
              <w:t>TransportSecurityFilter</w:t>
            </w:r>
            <w:r>
              <w:t xml:space="preserve"> , </w:t>
            </w:r>
            <w:r>
              <w:rPr>
                <w:rFonts w:ascii="Courier" w:hAnsi="Courier"/>
              </w:rPr>
              <w:t>ContentTypeFilter</w:t>
            </w:r>
            <w:r>
              <w:t xml:space="preserve"> , </w:t>
            </w:r>
            <w:r>
              <w:rPr>
                <w:rFonts w:ascii="Courier" w:hAnsi="Courier"/>
              </w:rPr>
              <w:t>AuthorizationFilter</w:t>
            </w:r>
          </w:p>
        </w:tc>
        <w:tc>
          <w:tcPr>
            <w:tcW w:w="2880" w:type="dxa"/>
          </w:tcPr>
          <w:p w14:paraId="76A021D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c9f1ad7</w:t>
            </w:r>
            <w:r>
              <w:t xml:space="preserve"> , 2026-06-17, </w:t>
            </w:r>
            <w:hyperlink r:id="rId43">
              <w:r>
                <w:rPr>
                  <w:color w:val="0000EE"/>
                  <w:u w:val="single"/>
                </w:rPr>
                <w:t>PR #37</w:t>
              </w:r>
            </w:hyperlink>
          </w:p>
        </w:tc>
      </w:tr>
    </w:tbl>
    <w:p w14:paraId="292CA935" w14:textId="77777777" w:rsidR="006C74B6" w:rsidRDefault="006C74B6"/>
    <w:p w14:paraId="31642382" w14:textId="77777777" w:rsidR="006C74B6" w:rsidRPr="00886B74" w:rsidRDefault="00000000">
      <w:pPr>
        <w:rPr>
          <w:lang w:val="nl-NL"/>
        </w:rPr>
      </w:pPr>
      <w:r w:rsidRPr="00886B74">
        <w:rPr>
          <w:lang w:val="nl-NL"/>
        </w:rPr>
        <w:t xml:space="preserve">De drie </w:t>
      </w:r>
      <w:r w:rsidRPr="00886B74">
        <w:rPr>
          <w:rFonts w:ascii="Courier" w:hAnsi="Courier"/>
          <w:lang w:val="nl-NL"/>
        </w:rPr>
        <w:t>pom.xml</w:t>
      </w:r>
      <w:r w:rsidRPr="00886B74">
        <w:rPr>
          <w:lang w:val="nl-NL"/>
        </w:rPr>
        <w:t xml:space="preserve">-bestanden hebben dezelfde naam; in de linktekst zijn ze onderscheiden met een korte module-aanduiding. Het volledige pad zit in de onderliggende, op een </w:t>
      </w:r>
      <w:proofErr w:type="spellStart"/>
      <w:r w:rsidRPr="00886B74">
        <w:rPr>
          <w:lang w:val="nl-NL"/>
        </w:rPr>
        <w:t>commit</w:t>
      </w:r>
      <w:proofErr w:type="spellEnd"/>
      <w:r w:rsidRPr="00886B74">
        <w:rPr>
          <w:lang w:val="nl-NL"/>
        </w:rPr>
        <w:t xml:space="preserve"> vastgepinde URL.</w:t>
      </w:r>
    </w:p>
    <w:p w14:paraId="69B2F01D" w14:textId="77777777" w:rsidR="006C74B6" w:rsidRPr="00886B74" w:rsidRDefault="00000000">
      <w:pPr>
        <w:pStyle w:val="Kop3"/>
        <w:rPr>
          <w:lang w:val="nl-NL"/>
        </w:rPr>
      </w:pPr>
      <w:r w:rsidRPr="00886B74">
        <w:rPr>
          <w:lang w:val="nl-NL"/>
        </w:rPr>
        <w:t>6.3 TEST - verificatie door uitvoering (klik = testbestand op GitHub)</w:t>
      </w:r>
    </w:p>
    <w:tbl>
      <w:tblPr>
        <w:tblStyle w:val="Lichtraster-accent1"/>
        <w:tblW w:w="0" w:type="auto"/>
        <w:tblLook w:val="04A0" w:firstRow="1" w:lastRow="0" w:firstColumn="1" w:lastColumn="0" w:noHBand="0" w:noVBand="1"/>
      </w:tblPr>
      <w:tblGrid>
        <w:gridCol w:w="3757"/>
        <w:gridCol w:w="2740"/>
        <w:gridCol w:w="2359"/>
      </w:tblGrid>
      <w:tr w:rsidR="006C74B6" w14:paraId="6FA232F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28A17" w14:textId="77777777" w:rsidR="006C74B6" w:rsidRDefault="00000000">
            <w:r>
              <w:t>Artefact (GitHub-</w:t>
            </w:r>
            <w:proofErr w:type="spellStart"/>
            <w:r>
              <w:t>bewijs</w:t>
            </w:r>
            <w:proofErr w:type="spellEnd"/>
            <w:r>
              <w:t>)</w:t>
            </w:r>
          </w:p>
        </w:tc>
        <w:tc>
          <w:tcPr>
            <w:tcW w:w="2880" w:type="dxa"/>
          </w:tcPr>
          <w:p w14:paraId="2C684A01" w14:textId="77777777" w:rsidR="006C74B6" w:rsidRDefault="00000000">
            <w:pPr>
              <w:cnfStyle w:val="100000000000" w:firstRow="1" w:lastRow="0" w:firstColumn="0" w:lastColumn="0" w:oddVBand="0" w:evenVBand="0" w:oddHBand="0" w:evenHBand="0" w:firstRowFirstColumn="0" w:firstRowLastColumn="0" w:lastRowFirstColumn="0" w:lastRowLastColumn="0"/>
            </w:pPr>
            <w:r>
              <w:t>Bewijst</w:t>
            </w:r>
          </w:p>
        </w:tc>
        <w:tc>
          <w:tcPr>
            <w:tcW w:w="2880" w:type="dxa"/>
          </w:tcPr>
          <w:p w14:paraId="37EBE44D" w14:textId="77777777" w:rsidR="006C74B6" w:rsidRDefault="00000000">
            <w:pPr>
              <w:cnfStyle w:val="100000000000" w:firstRow="1" w:lastRow="0" w:firstColumn="0" w:lastColumn="0" w:oddVBand="0" w:evenVBand="0" w:oddHBand="0" w:evenHBand="0" w:firstRowFirstColumn="0" w:firstRowLastColumn="0" w:lastRowFirstColumn="0" w:lastRowLastColumn="0"/>
            </w:pPr>
            <w:r>
              <w:t>Commit, datum, PR</w:t>
            </w:r>
          </w:p>
        </w:tc>
      </w:tr>
      <w:tr w:rsidR="006C74B6" w14:paraId="29A84A6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920A4" w14:textId="77777777" w:rsidR="006C74B6" w:rsidRDefault="00000000">
            <w:hyperlink r:id="rId44">
              <w:r>
                <w:rPr>
                  <w:color w:val="0000EE"/>
                  <w:u w:val="single"/>
                </w:rPr>
                <w:t>AuditLogTest.java</w:t>
              </w:r>
            </w:hyperlink>
          </w:p>
        </w:tc>
        <w:tc>
          <w:tcPr>
            <w:tcW w:w="2880" w:type="dxa"/>
          </w:tcPr>
          <w:p w14:paraId="73B60C5E"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8 tests op het log-hulpje (o.a. geen wachtwoord in log, CWE-117)</w:t>
            </w:r>
          </w:p>
        </w:tc>
        <w:tc>
          <w:tcPr>
            <w:tcW w:w="2880" w:type="dxa"/>
          </w:tcPr>
          <w:p w14:paraId="2A05555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cd24b51</w:t>
            </w:r>
            <w:r>
              <w:t xml:space="preserve"> , 2026-06-15, </w:t>
            </w:r>
            <w:hyperlink r:id="rId45">
              <w:r>
                <w:rPr>
                  <w:color w:val="0000EE"/>
                  <w:u w:val="single"/>
                </w:rPr>
                <w:t>PR #36</w:t>
              </w:r>
            </w:hyperlink>
          </w:p>
        </w:tc>
      </w:tr>
      <w:tr w:rsidR="006C74B6" w14:paraId="64F5C58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BB3DA" w14:textId="77777777" w:rsidR="006C74B6" w:rsidRDefault="00000000">
            <w:hyperlink r:id="rId46">
              <w:r>
                <w:rPr>
                  <w:color w:val="0000EE"/>
                  <w:u w:val="single"/>
                </w:rPr>
                <w:t>MainResourceControllerAuditTest.java</w:t>
              </w:r>
            </w:hyperlink>
          </w:p>
        </w:tc>
        <w:tc>
          <w:tcPr>
            <w:tcW w:w="2880" w:type="dxa"/>
          </w:tcPr>
          <w:p w14:paraId="656F88E3" w14:textId="77777777" w:rsidR="006C74B6" w:rsidRDefault="00000000">
            <w:pPr>
              <w:cnfStyle w:val="000000010000" w:firstRow="0" w:lastRow="0" w:firstColumn="0" w:lastColumn="0" w:oddVBand="0" w:evenVBand="0" w:oddHBand="0" w:evenHBand="1" w:firstRowFirstColumn="0" w:firstRowLastColumn="0" w:lastRowFirstColumn="0" w:lastRowLastColumn="0"/>
            </w:pPr>
            <w:r>
              <w:t>9 tests top-level controller (SUCCESS/DENIED/FAILED)</w:t>
            </w:r>
          </w:p>
        </w:tc>
        <w:tc>
          <w:tcPr>
            <w:tcW w:w="2880" w:type="dxa"/>
          </w:tcPr>
          <w:p w14:paraId="02E34C6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c2bd169</w:t>
            </w:r>
            <w:r>
              <w:t xml:space="preserve"> , 2026-06-16, </w:t>
            </w:r>
            <w:hyperlink r:id="rId47">
              <w:r>
                <w:rPr>
                  <w:color w:val="0000EE"/>
                  <w:u w:val="single"/>
                </w:rPr>
                <w:t>PR #36</w:t>
              </w:r>
            </w:hyperlink>
          </w:p>
        </w:tc>
      </w:tr>
      <w:tr w:rsidR="006C74B6" w14:paraId="2F357B1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A7D743" w14:textId="77777777" w:rsidR="006C74B6" w:rsidRDefault="00000000">
            <w:hyperlink r:id="rId48">
              <w:r>
                <w:rPr>
                  <w:color w:val="0000EE"/>
                  <w:u w:val="single"/>
                </w:rPr>
                <w:t>MainSubResourceControllerAuditTest.java</w:t>
              </w:r>
            </w:hyperlink>
          </w:p>
        </w:tc>
        <w:tc>
          <w:tcPr>
            <w:tcW w:w="2880" w:type="dxa"/>
          </w:tcPr>
          <w:p w14:paraId="18FA028E" w14:textId="77777777" w:rsidR="006C74B6" w:rsidRDefault="00000000">
            <w:pPr>
              <w:cnfStyle w:val="000000100000" w:firstRow="0" w:lastRow="0" w:firstColumn="0" w:lastColumn="0" w:oddVBand="0" w:evenVBand="0" w:oddHBand="1" w:evenHBand="0" w:firstRowFirstColumn="0" w:firstRowLastColumn="0" w:lastRowFirstColumn="0" w:lastRowLastColumn="0"/>
            </w:pPr>
            <w:r>
              <w:t>14 tests sub-resource controller</w:t>
            </w:r>
          </w:p>
        </w:tc>
        <w:tc>
          <w:tcPr>
            <w:tcW w:w="2880" w:type="dxa"/>
          </w:tcPr>
          <w:p w14:paraId="4A40B39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08e3dc4</w:t>
            </w:r>
            <w:r>
              <w:t xml:space="preserve"> , 2026-06-16, </w:t>
            </w:r>
            <w:hyperlink r:id="rId49">
              <w:r>
                <w:rPr>
                  <w:color w:val="0000EE"/>
                  <w:u w:val="single"/>
                </w:rPr>
                <w:t>PR #36</w:t>
              </w:r>
            </w:hyperlink>
          </w:p>
        </w:tc>
      </w:tr>
      <w:tr w:rsidR="006C74B6" w14:paraId="191E1AB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F40A0" w14:textId="77777777" w:rsidR="006C74B6" w:rsidRDefault="00000000">
            <w:hyperlink r:id="rId50">
              <w:r>
                <w:rPr>
                  <w:color w:val="0000EE"/>
                  <w:u w:val="single"/>
                </w:rPr>
                <w:t>ContentTypeFilterTest.java</w:t>
              </w:r>
            </w:hyperlink>
          </w:p>
        </w:tc>
        <w:tc>
          <w:tcPr>
            <w:tcW w:w="2880" w:type="dxa"/>
          </w:tcPr>
          <w:p w14:paraId="111F00DC" w14:textId="77777777" w:rsidR="006C74B6" w:rsidRDefault="00000000">
            <w:pPr>
              <w:cnfStyle w:val="000000010000" w:firstRow="0" w:lastRow="0" w:firstColumn="0" w:lastColumn="0" w:oddVBand="0" w:evenVBand="0" w:oddHBand="0" w:evenHBand="1" w:firstRowFirstColumn="0" w:firstRowLastColumn="0" w:lastRowFirstColumn="0" w:lastRowLastColumn="0"/>
            </w:pPr>
            <w:r>
              <w:t>XML-blokkade (E-2 / 8.26)</w:t>
            </w:r>
          </w:p>
        </w:tc>
        <w:tc>
          <w:tcPr>
            <w:tcW w:w="2880" w:type="dxa"/>
          </w:tcPr>
          <w:p w14:paraId="6D70BD6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de346b5</w:t>
            </w:r>
            <w:r>
              <w:t xml:space="preserve"> , 2026-06-02</w:t>
            </w:r>
          </w:p>
        </w:tc>
      </w:tr>
    </w:tbl>
    <w:p w14:paraId="32F2B3DF" w14:textId="77777777" w:rsidR="006C74B6" w:rsidRDefault="006C74B6"/>
    <w:p w14:paraId="23EB3500" w14:textId="77777777" w:rsidR="006C74B6" w:rsidRPr="00886B74" w:rsidRDefault="00000000">
      <w:pPr>
        <w:pStyle w:val="Kop3"/>
        <w:rPr>
          <w:lang w:val="nl-NL"/>
        </w:rPr>
      </w:pPr>
      <w:r w:rsidRPr="00886B74">
        <w:rPr>
          <w:lang w:val="nl-NL"/>
        </w:rPr>
        <w:t>6.4 CI - pipeline-</w:t>
      </w:r>
      <w:proofErr w:type="spellStart"/>
      <w:r w:rsidRPr="00886B74">
        <w:rPr>
          <w:lang w:val="nl-NL"/>
        </w:rPr>
        <w:t>workflows</w:t>
      </w:r>
      <w:proofErr w:type="spellEnd"/>
      <w:r w:rsidRPr="00886B74">
        <w:rPr>
          <w:lang w:val="nl-NL"/>
        </w:rPr>
        <w:t xml:space="preserve"> (klik = workflow op GitHub; uitvoeringen onder Actions)</w:t>
      </w:r>
    </w:p>
    <w:tbl>
      <w:tblPr>
        <w:tblStyle w:val="Lichtraster-accent1"/>
        <w:tblW w:w="0" w:type="auto"/>
        <w:tblLook w:val="04A0" w:firstRow="1" w:lastRow="0" w:firstColumn="1" w:lastColumn="0" w:noHBand="0" w:noVBand="1"/>
      </w:tblPr>
      <w:tblGrid>
        <w:gridCol w:w="2880"/>
        <w:gridCol w:w="2880"/>
        <w:gridCol w:w="2880"/>
      </w:tblGrid>
      <w:tr w:rsidR="006C74B6" w14:paraId="11915A2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D0351" w14:textId="77777777" w:rsidR="006C74B6" w:rsidRDefault="00000000">
            <w:r>
              <w:t>Artefact (GitHub-</w:t>
            </w:r>
            <w:proofErr w:type="spellStart"/>
            <w:r>
              <w:t>bewijs</w:t>
            </w:r>
            <w:proofErr w:type="spellEnd"/>
            <w:r>
              <w:t>)</w:t>
            </w:r>
          </w:p>
        </w:tc>
        <w:tc>
          <w:tcPr>
            <w:tcW w:w="2880" w:type="dxa"/>
          </w:tcPr>
          <w:p w14:paraId="3854E463" w14:textId="77777777" w:rsidR="006C74B6" w:rsidRDefault="00000000">
            <w:pPr>
              <w:cnfStyle w:val="100000000000" w:firstRow="1" w:lastRow="0" w:firstColumn="0" w:lastColumn="0" w:oddVBand="0" w:evenVBand="0" w:oddHBand="0" w:evenHBand="0" w:firstRowFirstColumn="0" w:firstRowLastColumn="0" w:lastRowFirstColumn="0" w:lastRowLastColumn="0"/>
            </w:pPr>
            <w:r>
              <w:t>Bewijst</w:t>
            </w:r>
          </w:p>
        </w:tc>
        <w:tc>
          <w:tcPr>
            <w:tcW w:w="2880" w:type="dxa"/>
          </w:tcPr>
          <w:p w14:paraId="2BCA7904" w14:textId="77777777" w:rsidR="006C74B6" w:rsidRDefault="00000000">
            <w:pPr>
              <w:cnfStyle w:val="100000000000" w:firstRow="1" w:lastRow="0" w:firstColumn="0" w:lastColumn="0" w:oddVBand="0" w:evenVBand="0" w:oddHBand="0" w:evenHBand="0" w:firstRowFirstColumn="0" w:firstRowLastColumn="0" w:lastRowFirstColumn="0" w:lastRowLastColumn="0"/>
            </w:pPr>
            <w:r>
              <w:t>Commit, datum</w:t>
            </w:r>
          </w:p>
        </w:tc>
      </w:tr>
      <w:tr w:rsidR="006C74B6" w14:paraId="4B21A03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3B8F5D" w14:textId="77777777" w:rsidR="006C74B6" w:rsidRDefault="00000000">
            <w:hyperlink r:id="rId51">
              <w:r>
                <w:rPr>
                  <w:color w:val="0000EE"/>
                  <w:u w:val="single"/>
                </w:rPr>
                <w:t>ci.yml</w:t>
              </w:r>
            </w:hyperlink>
          </w:p>
        </w:tc>
        <w:tc>
          <w:tcPr>
            <w:tcW w:w="2880" w:type="dxa"/>
          </w:tcPr>
          <w:p w14:paraId="57F7A16D" w14:textId="77777777" w:rsidR="006C74B6" w:rsidRDefault="00000000">
            <w:pPr>
              <w:cnfStyle w:val="000000100000" w:firstRow="0" w:lastRow="0" w:firstColumn="0" w:lastColumn="0" w:oddVBand="0" w:evenVBand="0" w:oddHBand="1" w:evenHBand="0" w:firstRowFirstColumn="0" w:firstRowLastColumn="0" w:lastRowFirstColumn="0" w:lastRowLastColumn="0"/>
            </w:pPr>
            <w:r>
              <w:t>build plus tests plus Dependency Review (8.28/8.8)</w:t>
            </w:r>
          </w:p>
        </w:tc>
        <w:tc>
          <w:tcPr>
            <w:tcW w:w="2880" w:type="dxa"/>
          </w:tcPr>
          <w:p w14:paraId="51F8A6B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842d4e3</w:t>
            </w:r>
            <w:r>
              <w:t xml:space="preserve"> , 2026-06-12</w:t>
            </w:r>
          </w:p>
        </w:tc>
      </w:tr>
      <w:tr w:rsidR="006C74B6" w14:paraId="04F9FBC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B311E" w14:textId="77777777" w:rsidR="006C74B6" w:rsidRDefault="00000000">
            <w:hyperlink r:id="rId52">
              <w:r>
                <w:rPr>
                  <w:color w:val="0000EE"/>
                  <w:u w:val="single"/>
                </w:rPr>
                <w:t>codeql.yml</w:t>
              </w:r>
            </w:hyperlink>
          </w:p>
        </w:tc>
        <w:tc>
          <w:tcPr>
            <w:tcW w:w="2880" w:type="dxa"/>
          </w:tcPr>
          <w:p w14:paraId="1C684A61" w14:textId="77777777" w:rsidR="006C74B6" w:rsidRDefault="00000000">
            <w:pPr>
              <w:cnfStyle w:val="000000010000" w:firstRow="0" w:lastRow="0" w:firstColumn="0" w:lastColumn="0" w:oddVBand="0" w:evenVBand="0" w:oddHBand="0" w:evenHBand="1" w:firstRowFirstColumn="0" w:firstRowLastColumn="0" w:lastRowFirstColumn="0" w:lastRowLastColumn="0"/>
            </w:pPr>
            <w:r>
              <w:t>CodeQL SAST (8.29)</w:t>
            </w:r>
          </w:p>
        </w:tc>
        <w:tc>
          <w:tcPr>
            <w:tcW w:w="2880" w:type="dxa"/>
          </w:tcPr>
          <w:p w14:paraId="67FA361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73c1e35</w:t>
            </w:r>
            <w:r>
              <w:t xml:space="preserve"> , 2026-06-06</w:t>
            </w:r>
          </w:p>
        </w:tc>
      </w:tr>
      <w:tr w:rsidR="006C74B6" w14:paraId="627C533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3DD373" w14:textId="77777777" w:rsidR="006C74B6" w:rsidRDefault="00000000">
            <w:hyperlink r:id="rId53">
              <w:r>
                <w:rPr>
                  <w:color w:val="0000EE"/>
                  <w:u w:val="single"/>
                </w:rPr>
                <w:t>sbom.yml</w:t>
              </w:r>
            </w:hyperlink>
          </w:p>
        </w:tc>
        <w:tc>
          <w:tcPr>
            <w:tcW w:w="2880" w:type="dxa"/>
          </w:tcPr>
          <w:p w14:paraId="2FE58C70" w14:textId="77777777" w:rsidR="006C74B6" w:rsidRDefault="00000000">
            <w:pPr>
              <w:cnfStyle w:val="000000100000" w:firstRow="0" w:lastRow="0" w:firstColumn="0" w:lastColumn="0" w:oddVBand="0" w:evenVBand="0" w:oddHBand="1" w:evenHBand="0" w:firstRowFirstColumn="0" w:firstRowLastColumn="0" w:lastRowFirstColumn="0" w:lastRowLastColumn="0"/>
            </w:pPr>
            <w:r>
              <w:t>SBOM-generatie met Syft (8.9)</w:t>
            </w:r>
          </w:p>
        </w:tc>
        <w:tc>
          <w:tcPr>
            <w:tcW w:w="2880" w:type="dxa"/>
          </w:tcPr>
          <w:p w14:paraId="14497E3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73c1e35</w:t>
            </w:r>
            <w:r>
              <w:t xml:space="preserve"> , 2026-06-06</w:t>
            </w:r>
          </w:p>
        </w:tc>
      </w:tr>
      <w:tr w:rsidR="006C74B6" w14:paraId="437A305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91E84E" w14:textId="77777777" w:rsidR="006C74B6" w:rsidRDefault="00000000">
            <w:hyperlink r:id="rId54">
              <w:r>
                <w:rPr>
                  <w:color w:val="0000EE"/>
                  <w:u w:val="single"/>
                </w:rPr>
                <w:t>sca.yml</w:t>
              </w:r>
            </w:hyperlink>
          </w:p>
        </w:tc>
        <w:tc>
          <w:tcPr>
            <w:tcW w:w="2880" w:type="dxa"/>
          </w:tcPr>
          <w:p w14:paraId="3689EB6D" w14:textId="77777777" w:rsidR="006C74B6" w:rsidRDefault="00000000">
            <w:pPr>
              <w:cnfStyle w:val="000000010000" w:firstRow="0" w:lastRow="0" w:firstColumn="0" w:lastColumn="0" w:oddVBand="0" w:evenVBand="0" w:oddHBand="0" w:evenHBand="1" w:firstRowFirstColumn="0" w:firstRowLastColumn="0" w:lastRowFirstColumn="0" w:lastRowLastColumn="0"/>
            </w:pPr>
            <w:r>
              <w:t>dependency-scan Grype (8.8)</w:t>
            </w:r>
          </w:p>
        </w:tc>
        <w:tc>
          <w:tcPr>
            <w:tcW w:w="2880" w:type="dxa"/>
          </w:tcPr>
          <w:p w14:paraId="64198E6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1e4a371</w:t>
            </w:r>
            <w:r>
              <w:t xml:space="preserve"> , 2026-06-08</w:t>
            </w:r>
          </w:p>
        </w:tc>
      </w:tr>
      <w:tr w:rsidR="006C74B6" w14:paraId="0DBF12B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9E12D0" w14:textId="77777777" w:rsidR="006C74B6" w:rsidRDefault="00000000">
            <w:hyperlink r:id="rId55">
              <w:r>
                <w:rPr>
                  <w:color w:val="0000EE"/>
                  <w:u w:val="single"/>
                </w:rPr>
                <w:t>deploy.yml</w:t>
              </w:r>
            </w:hyperlink>
          </w:p>
        </w:tc>
        <w:tc>
          <w:tcPr>
            <w:tcW w:w="2880" w:type="dxa"/>
          </w:tcPr>
          <w:p w14:paraId="684483C9" w14:textId="77777777" w:rsidR="006C74B6" w:rsidRDefault="00000000">
            <w:pPr>
              <w:cnfStyle w:val="000000100000" w:firstRow="0" w:lastRow="0" w:firstColumn="0" w:lastColumn="0" w:oddVBand="0" w:evenVBand="0" w:oddHBand="1" w:evenHBand="0" w:firstRowFirstColumn="0" w:firstRowLastColumn="0" w:lastRowFirstColumn="0" w:lastRowLastColumn="0"/>
            </w:pPr>
            <w:r>
              <w:t>OTAP-scheiding plus prod-approval (8.31)</w:t>
            </w:r>
          </w:p>
        </w:tc>
        <w:tc>
          <w:tcPr>
            <w:tcW w:w="2880" w:type="dxa"/>
          </w:tcPr>
          <w:p w14:paraId="2780A82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513374f</w:t>
            </w:r>
            <w:r>
              <w:t xml:space="preserve"> , 2026-06-08</w:t>
            </w:r>
          </w:p>
        </w:tc>
      </w:tr>
    </w:tbl>
    <w:p w14:paraId="763CF12E" w14:textId="77777777" w:rsidR="006C74B6" w:rsidRDefault="006C74B6"/>
    <w:p w14:paraId="1AFD6C99" w14:textId="77777777" w:rsidR="006C74B6" w:rsidRPr="00886B74" w:rsidRDefault="00000000">
      <w:pPr>
        <w:rPr>
          <w:lang w:val="nl-NL"/>
        </w:rPr>
      </w:pPr>
      <w:r w:rsidRPr="00886B74">
        <w:rPr>
          <w:lang w:val="nl-NL"/>
        </w:rPr>
        <w:t xml:space="preserve">Bewijs van uitvoering (groene runs, </w:t>
      </w:r>
      <w:proofErr w:type="spellStart"/>
      <w:r w:rsidRPr="00886B74">
        <w:rPr>
          <w:lang w:val="nl-NL"/>
        </w:rPr>
        <w:t>CodeQL</w:t>
      </w:r>
      <w:proofErr w:type="spellEnd"/>
      <w:r w:rsidRPr="00886B74">
        <w:rPr>
          <w:lang w:val="nl-NL"/>
        </w:rPr>
        <w:t xml:space="preserve">- en </w:t>
      </w:r>
      <w:proofErr w:type="spellStart"/>
      <w:r w:rsidRPr="00886B74">
        <w:rPr>
          <w:lang w:val="nl-NL"/>
        </w:rPr>
        <w:t>Grype</w:t>
      </w:r>
      <w:proofErr w:type="spellEnd"/>
      <w:r w:rsidRPr="00886B74">
        <w:rPr>
          <w:lang w:val="nl-NL"/>
        </w:rPr>
        <w:t xml:space="preserve">-alerts): de tabbladen </w:t>
      </w:r>
      <w:r w:rsidRPr="00886B74">
        <w:rPr>
          <w:b/>
          <w:lang w:val="nl-NL"/>
        </w:rPr>
        <w:t>Actions</w:t>
      </w:r>
      <w:r w:rsidRPr="00886B74">
        <w:rPr>
          <w:lang w:val="nl-NL"/>
        </w:rPr>
        <w:t xml:space="preserve"> </w:t>
      </w:r>
      <w:proofErr w:type="spellStart"/>
      <w:r w:rsidRPr="00886B74">
        <w:rPr>
          <w:lang w:val="nl-NL"/>
        </w:rPr>
        <w:t>en</w:t>
      </w:r>
      <w:r w:rsidRPr="00886B74">
        <w:rPr>
          <w:b/>
          <w:lang w:val="nl-NL"/>
        </w:rPr>
        <w:t>Security</w:t>
      </w:r>
      <w:proofErr w:type="spellEnd"/>
      <w:r w:rsidRPr="00886B74">
        <w:rPr>
          <w:lang w:val="nl-NL"/>
        </w:rPr>
        <w:t xml:space="preserve"> van de </w:t>
      </w:r>
      <w:proofErr w:type="spellStart"/>
      <w:r w:rsidRPr="00886B74">
        <w:rPr>
          <w:lang w:val="nl-NL"/>
        </w:rPr>
        <w:t>repository</w:t>
      </w:r>
      <w:proofErr w:type="spellEnd"/>
      <w:r w:rsidRPr="00886B74">
        <w:rPr>
          <w:lang w:val="nl-NL"/>
        </w:rPr>
        <w:t>: https://github.com/LU2webservice/openmrs-module-webservices/actions</w:t>
      </w:r>
    </w:p>
    <w:p w14:paraId="073BD8DE" w14:textId="77777777" w:rsidR="006C74B6" w:rsidRDefault="00000000">
      <w:pPr>
        <w:pStyle w:val="Kop3"/>
      </w:pPr>
      <w:r>
        <w:t>6.5 SCAN/SBOM - scan-output</w:t>
      </w:r>
    </w:p>
    <w:tbl>
      <w:tblPr>
        <w:tblStyle w:val="Lichtraster-accent1"/>
        <w:tblW w:w="0" w:type="auto"/>
        <w:tblLook w:val="04A0" w:firstRow="1" w:lastRow="0" w:firstColumn="1" w:lastColumn="0" w:noHBand="0" w:noVBand="1"/>
      </w:tblPr>
      <w:tblGrid>
        <w:gridCol w:w="2880"/>
        <w:gridCol w:w="2880"/>
        <w:gridCol w:w="2880"/>
      </w:tblGrid>
      <w:tr w:rsidR="006C74B6" w14:paraId="3C55B448"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B615E" w14:textId="77777777" w:rsidR="006C74B6" w:rsidRDefault="00000000">
            <w:r>
              <w:t>Artefact (GitHub-bewijs)</w:t>
            </w:r>
          </w:p>
        </w:tc>
        <w:tc>
          <w:tcPr>
            <w:tcW w:w="2880" w:type="dxa"/>
          </w:tcPr>
          <w:p w14:paraId="4FD306C6" w14:textId="77777777" w:rsidR="006C74B6" w:rsidRDefault="00000000">
            <w:pPr>
              <w:cnfStyle w:val="100000000000" w:firstRow="1" w:lastRow="0" w:firstColumn="0" w:lastColumn="0" w:oddVBand="0" w:evenVBand="0" w:oddHBand="0" w:evenHBand="0" w:firstRowFirstColumn="0" w:firstRowLastColumn="0" w:lastRowFirstColumn="0" w:lastRowLastColumn="0"/>
            </w:pPr>
            <w:r>
              <w:t>Bewijst</w:t>
            </w:r>
          </w:p>
        </w:tc>
        <w:tc>
          <w:tcPr>
            <w:tcW w:w="2880" w:type="dxa"/>
          </w:tcPr>
          <w:p w14:paraId="6DB7B989" w14:textId="77777777" w:rsidR="006C74B6" w:rsidRDefault="00000000">
            <w:pPr>
              <w:cnfStyle w:val="100000000000" w:firstRow="1" w:lastRow="0" w:firstColumn="0" w:lastColumn="0" w:oddVBand="0" w:evenVBand="0" w:oddHBand="0" w:evenHBand="0" w:firstRowFirstColumn="0" w:firstRowLastColumn="0" w:lastRowFirstColumn="0" w:lastRowLastColumn="0"/>
            </w:pPr>
            <w:r>
              <w:t>Commit, datum, PR</w:t>
            </w:r>
          </w:p>
        </w:tc>
      </w:tr>
      <w:tr w:rsidR="006C74B6" w14:paraId="57667E6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1FD35" w14:textId="77777777" w:rsidR="006C74B6" w:rsidRDefault="00000000">
            <w:hyperlink r:id="rId56">
              <w:r>
                <w:rPr>
                  <w:color w:val="0000EE"/>
                  <w:u w:val="single"/>
                </w:rPr>
                <w:t>sbom.cdx.json</w:t>
              </w:r>
            </w:hyperlink>
          </w:p>
        </w:tc>
        <w:tc>
          <w:tcPr>
            <w:tcW w:w="2880" w:type="dxa"/>
          </w:tcPr>
          <w:p w14:paraId="648BA5EE" w14:textId="77777777" w:rsidR="006C74B6" w:rsidRDefault="00000000">
            <w:pPr>
              <w:cnfStyle w:val="000000100000" w:firstRow="0" w:lastRow="0" w:firstColumn="0" w:lastColumn="0" w:oddVBand="0" w:evenVBand="0" w:oddHBand="1" w:evenHBand="0" w:firstRowFirstColumn="0" w:firstRowLastColumn="0" w:lastRowFirstColumn="0" w:lastRowLastColumn="0"/>
            </w:pPr>
            <w:r>
              <w:t>CycloneDX-componentinventaris (8.9)</w:t>
            </w:r>
          </w:p>
        </w:tc>
        <w:tc>
          <w:tcPr>
            <w:tcW w:w="2880" w:type="dxa"/>
          </w:tcPr>
          <w:p w14:paraId="5C6986D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899d52e</w:t>
            </w:r>
            <w:r>
              <w:t xml:space="preserve"> , 2026-06-04, </w:t>
            </w:r>
            <w:hyperlink r:id="rId57">
              <w:r>
                <w:rPr>
                  <w:color w:val="0000EE"/>
                  <w:u w:val="single"/>
                </w:rPr>
                <w:t>PR #41</w:t>
              </w:r>
            </w:hyperlink>
          </w:p>
        </w:tc>
      </w:tr>
    </w:tbl>
    <w:p w14:paraId="120B49C0" w14:textId="77777777" w:rsidR="006C74B6" w:rsidRDefault="006C74B6"/>
    <w:p w14:paraId="5618FD8D" w14:textId="77777777" w:rsidR="006C74B6" w:rsidRDefault="00000000">
      <w:pPr>
        <w:pStyle w:val="Kop3"/>
      </w:pPr>
      <w:r>
        <w:t>6.6 DOC - onderbouwende documenten</w:t>
      </w:r>
    </w:p>
    <w:tbl>
      <w:tblPr>
        <w:tblStyle w:val="Lichtraster-accent1"/>
        <w:tblW w:w="0" w:type="auto"/>
        <w:tblLook w:val="04A0" w:firstRow="1" w:lastRow="0" w:firstColumn="1" w:lastColumn="0" w:noHBand="0" w:noVBand="1"/>
      </w:tblPr>
      <w:tblGrid>
        <w:gridCol w:w="4320"/>
        <w:gridCol w:w="4320"/>
      </w:tblGrid>
      <w:tr w:rsidR="006C74B6" w14:paraId="2F66B0E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C3E9E9" w14:textId="77777777" w:rsidR="006C74B6" w:rsidRDefault="00000000">
            <w:r>
              <w:t>Artefact</w:t>
            </w:r>
          </w:p>
        </w:tc>
        <w:tc>
          <w:tcPr>
            <w:tcW w:w="4320" w:type="dxa"/>
          </w:tcPr>
          <w:p w14:paraId="51F14165" w14:textId="77777777" w:rsidR="006C74B6" w:rsidRDefault="00000000">
            <w:pPr>
              <w:cnfStyle w:val="100000000000" w:firstRow="1" w:lastRow="0" w:firstColumn="0" w:lastColumn="0" w:oddVBand="0" w:evenVBand="0" w:oddHBand="0" w:evenHBand="0" w:firstRowFirstColumn="0" w:firstRowLastColumn="0" w:lastRowFirstColumn="0" w:lastRowLastColumn="0"/>
            </w:pPr>
            <w:r>
              <w:t>Onderwerp</w:t>
            </w:r>
          </w:p>
        </w:tc>
      </w:tr>
      <w:tr w:rsidR="006C74B6" w14:paraId="5B3A3A8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9D9FBB" w14:textId="77777777" w:rsidR="006C74B6" w:rsidRDefault="00000000">
            <w:r>
              <w:rPr>
                <w:rFonts w:ascii="Courier" w:hAnsi="Courier"/>
              </w:rPr>
              <w:t>threat-model.md</w:t>
            </w:r>
          </w:p>
        </w:tc>
        <w:tc>
          <w:tcPr>
            <w:tcW w:w="4320" w:type="dxa"/>
          </w:tcPr>
          <w:p w14:paraId="67058E8A" w14:textId="77777777" w:rsidR="006C74B6" w:rsidRDefault="00000000">
            <w:pPr>
              <w:cnfStyle w:val="000000100000" w:firstRow="0" w:lastRow="0" w:firstColumn="0" w:lastColumn="0" w:oddVBand="0" w:evenVBand="0" w:oddHBand="1" w:evenHBand="0" w:firstRowFirstColumn="0" w:firstRowLastColumn="0" w:lastRowFirstColumn="0" w:lastRowLastColumn="0"/>
            </w:pPr>
            <w:r>
              <w:t>Threat model (STRIDE plus C4)</w:t>
            </w:r>
          </w:p>
        </w:tc>
      </w:tr>
      <w:tr w:rsidR="006C74B6" w14:paraId="4E88B6B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E3D9DB" w14:textId="77777777" w:rsidR="006C74B6" w:rsidRDefault="00000000">
            <w:r>
              <w:rPr>
                <w:rFonts w:ascii="Courier" w:hAnsi="Courier"/>
              </w:rPr>
              <w:t>attack-surface.md</w:t>
            </w:r>
          </w:p>
        </w:tc>
        <w:tc>
          <w:tcPr>
            <w:tcW w:w="4320" w:type="dxa"/>
          </w:tcPr>
          <w:p w14:paraId="372982B9" w14:textId="77777777" w:rsidR="006C74B6" w:rsidRDefault="00000000">
            <w:pPr>
              <w:cnfStyle w:val="000000010000" w:firstRow="0" w:lastRow="0" w:firstColumn="0" w:lastColumn="0" w:oddVBand="0" w:evenVBand="0" w:oddHBand="0" w:evenHBand="1" w:firstRowFirstColumn="0" w:firstRowLastColumn="0" w:lastRowFirstColumn="0" w:lastRowLastColumn="0"/>
            </w:pPr>
            <w:r>
              <w:t>Attack surface mapping</w:t>
            </w:r>
          </w:p>
        </w:tc>
      </w:tr>
      <w:tr w:rsidR="006C74B6" w14:paraId="7919407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D67D91" w14:textId="77777777" w:rsidR="006C74B6" w:rsidRDefault="00000000">
            <w:r>
              <w:rPr>
                <w:rFonts w:ascii="Courier" w:hAnsi="Courier"/>
              </w:rPr>
              <w:t>security-backlog-pentest-rapport.md</w:t>
            </w:r>
          </w:p>
        </w:tc>
        <w:tc>
          <w:tcPr>
            <w:tcW w:w="4320" w:type="dxa"/>
          </w:tcPr>
          <w:p w14:paraId="589C23E0" w14:textId="77777777" w:rsidR="006C74B6" w:rsidRDefault="00000000">
            <w:pPr>
              <w:cnfStyle w:val="000000100000" w:firstRow="0" w:lastRow="0" w:firstColumn="0" w:lastColumn="0" w:oddVBand="0" w:evenVBand="0" w:oddHBand="1" w:evenHBand="0" w:firstRowFirstColumn="0" w:firstRowLastColumn="0" w:lastRowFirstColumn="0" w:lastRowLastColumn="0"/>
            </w:pPr>
            <w:r>
              <w:t>Security backlog plus pentest</w:t>
            </w:r>
          </w:p>
        </w:tc>
      </w:tr>
      <w:tr w:rsidR="006C74B6" w14:paraId="522F305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BB567" w14:textId="77777777" w:rsidR="006C74B6" w:rsidRDefault="00000000">
            <w:r>
              <w:rPr>
                <w:rFonts w:ascii="Courier" w:hAnsi="Courier"/>
              </w:rPr>
              <w:t>remediatie-status.md</w:t>
            </w:r>
          </w:p>
        </w:tc>
        <w:tc>
          <w:tcPr>
            <w:tcW w:w="4320" w:type="dxa"/>
          </w:tcPr>
          <w:p w14:paraId="19FB210A" w14:textId="77777777" w:rsidR="006C74B6" w:rsidRDefault="00000000">
            <w:pPr>
              <w:cnfStyle w:val="000000010000" w:firstRow="0" w:lastRow="0" w:firstColumn="0" w:lastColumn="0" w:oddVBand="0" w:evenVBand="0" w:oddHBand="0" w:evenHBand="1" w:firstRowFirstColumn="0" w:firstRowLastColumn="0" w:lastRowFirstColumn="0" w:lastRowLastColumn="0"/>
            </w:pPr>
            <w:r>
              <w:t>Remediatie-status</w:t>
            </w:r>
          </w:p>
        </w:tc>
      </w:tr>
      <w:tr w:rsidR="006C74B6" w14:paraId="4FA7FCC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5E1374" w14:textId="77777777" w:rsidR="006C74B6" w:rsidRDefault="00000000">
            <w:r>
              <w:rPr>
                <w:rFonts w:ascii="Courier" w:hAnsi="Courier"/>
              </w:rPr>
              <w:t>r-1-auditlogging-bewijs.md</w:t>
            </w:r>
          </w:p>
        </w:tc>
        <w:tc>
          <w:tcPr>
            <w:tcW w:w="4320" w:type="dxa"/>
          </w:tcPr>
          <w:p w14:paraId="6F1D3C87" w14:textId="77777777" w:rsidR="006C74B6" w:rsidRDefault="00000000">
            <w:pPr>
              <w:cnfStyle w:val="000000100000" w:firstRow="0" w:lastRow="0" w:firstColumn="0" w:lastColumn="0" w:oddVBand="0" w:evenVBand="0" w:oddHBand="1" w:evenHBand="0" w:firstRowFirstColumn="0" w:firstRowLastColumn="0" w:lastRowFirstColumn="0" w:lastRowLastColumn="0"/>
            </w:pPr>
            <w:r>
              <w:t>R-1 auditlogging bewijs</w:t>
            </w:r>
          </w:p>
        </w:tc>
      </w:tr>
      <w:tr w:rsidR="006C74B6" w14:paraId="3796257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985FBC" w14:textId="77777777" w:rsidR="006C74B6" w:rsidRDefault="00000000">
            <w:r>
              <w:rPr>
                <w:rFonts w:ascii="Courier" w:hAnsi="Courier"/>
              </w:rPr>
              <w:t>biv-risicoanalyse.md</w:t>
            </w:r>
          </w:p>
        </w:tc>
        <w:tc>
          <w:tcPr>
            <w:tcW w:w="4320" w:type="dxa"/>
          </w:tcPr>
          <w:p w14:paraId="429DB784" w14:textId="77777777" w:rsidR="006C74B6" w:rsidRDefault="00000000">
            <w:pPr>
              <w:cnfStyle w:val="000000010000" w:firstRow="0" w:lastRow="0" w:firstColumn="0" w:lastColumn="0" w:oddVBand="0" w:evenVBand="0" w:oddHBand="0" w:evenHBand="1" w:firstRowFirstColumn="0" w:firstRowLastColumn="0" w:lastRowFirstColumn="0" w:lastRowLastColumn="0"/>
            </w:pPr>
            <w:r>
              <w:t>BIV/CIA-risicoanalyse</w:t>
            </w:r>
          </w:p>
        </w:tc>
      </w:tr>
      <w:tr w:rsidR="006C74B6" w14:paraId="707FBB1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28DA6B" w14:textId="77777777" w:rsidR="006C74B6" w:rsidRDefault="00000000">
            <w:r>
              <w:rPr>
                <w:rFonts w:ascii="Courier" w:hAnsi="Courier"/>
              </w:rPr>
              <w:t>risk-matrix.md</w:t>
            </w:r>
            <w:r>
              <w:t xml:space="preserve"> , </w:t>
            </w:r>
            <w:r>
              <w:rPr>
                <w:rFonts w:ascii="Courier" w:hAnsi="Courier"/>
              </w:rPr>
              <w:t>risk-evaluation.md</w:t>
            </w:r>
            <w:r>
              <w:t xml:space="preserve"> , </w:t>
            </w:r>
            <w:r>
              <w:rPr>
                <w:rFonts w:ascii="Courier" w:hAnsi="Courier"/>
              </w:rPr>
              <w:t>risk-bowtie.md</w:t>
            </w:r>
          </w:p>
        </w:tc>
        <w:tc>
          <w:tcPr>
            <w:tcW w:w="4320" w:type="dxa"/>
          </w:tcPr>
          <w:p w14:paraId="38500294" w14:textId="77777777" w:rsidR="006C74B6" w:rsidRDefault="00000000">
            <w:pPr>
              <w:cnfStyle w:val="000000100000" w:firstRow="0" w:lastRow="0" w:firstColumn="0" w:lastColumn="0" w:oddVBand="0" w:evenVBand="0" w:oddHBand="1" w:evenHBand="0" w:firstRowFirstColumn="0" w:firstRowLastColumn="0" w:lastRowFirstColumn="0" w:lastRowLastColumn="0"/>
            </w:pPr>
            <w:r>
              <w:t>Risicomatrix / -evaluatie / bow-tie</w:t>
            </w:r>
          </w:p>
        </w:tc>
      </w:tr>
      <w:tr w:rsidR="006C74B6" w14:paraId="0FC1B9F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9143B" w14:textId="77777777" w:rsidR="006C74B6" w:rsidRPr="00886B74" w:rsidRDefault="00000000">
            <w:pPr>
              <w:rPr>
                <w:lang w:val="nl-NL"/>
              </w:rPr>
            </w:pPr>
            <w:r w:rsidRPr="00886B74">
              <w:rPr>
                <w:rFonts w:ascii="Courier" w:hAnsi="Courier"/>
                <w:lang w:val="nl-NL"/>
              </w:rPr>
              <w:t>gap-analyse.md</w:t>
            </w:r>
            <w:r w:rsidRPr="00886B74">
              <w:rPr>
                <w:lang w:val="nl-NL"/>
              </w:rPr>
              <w:t xml:space="preserve"> , </w:t>
            </w:r>
            <w:r w:rsidRPr="00886B74">
              <w:rPr>
                <w:rFonts w:ascii="Courier" w:hAnsi="Courier"/>
                <w:lang w:val="nl-NL"/>
              </w:rPr>
              <w:t>gap-analyse-logging.md</w:t>
            </w:r>
          </w:p>
        </w:tc>
        <w:tc>
          <w:tcPr>
            <w:tcW w:w="4320" w:type="dxa"/>
          </w:tcPr>
          <w:p w14:paraId="7BCA0228" w14:textId="77777777" w:rsidR="006C74B6" w:rsidRDefault="00000000">
            <w:pPr>
              <w:cnfStyle w:val="000000010000" w:firstRow="0" w:lastRow="0" w:firstColumn="0" w:lastColumn="0" w:oddVBand="0" w:evenVBand="0" w:oddHBand="0" w:evenHBand="1" w:firstRowFirstColumn="0" w:firstRowLastColumn="0" w:lastRowFirstColumn="0" w:lastRowLastColumn="0"/>
            </w:pPr>
            <w:r>
              <w:t>Gap-analyses</w:t>
            </w:r>
          </w:p>
        </w:tc>
      </w:tr>
      <w:tr w:rsidR="006C74B6" w14:paraId="3348246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6D3FA" w14:textId="77777777" w:rsidR="006C74B6" w:rsidRDefault="00000000">
            <w:r>
              <w:rPr>
                <w:rFonts w:ascii="Courier" w:hAnsi="Courier"/>
              </w:rPr>
              <w:t>pipeline-compliance.md</w:t>
            </w:r>
          </w:p>
        </w:tc>
        <w:tc>
          <w:tcPr>
            <w:tcW w:w="4320" w:type="dxa"/>
          </w:tcPr>
          <w:p w14:paraId="1EFEE29B" w14:textId="77777777" w:rsidR="006C74B6" w:rsidRDefault="00000000">
            <w:pPr>
              <w:cnfStyle w:val="000000100000" w:firstRow="0" w:lastRow="0" w:firstColumn="0" w:lastColumn="0" w:oddVBand="0" w:evenVBand="0" w:oddHBand="1" w:evenHBand="0" w:firstRowFirstColumn="0" w:firstRowLastColumn="0" w:lastRowFirstColumn="0" w:lastRowLastColumn="0"/>
            </w:pPr>
            <w:r>
              <w:t>Compliance-matrix (pipeline)</w:t>
            </w:r>
          </w:p>
        </w:tc>
      </w:tr>
      <w:tr w:rsidR="006C74B6" w14:paraId="5F35180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A98A49" w14:textId="77777777" w:rsidR="006C74B6" w:rsidRDefault="00000000">
            <w:r>
              <w:rPr>
                <w:rFonts w:ascii="Courier" w:hAnsi="Courier"/>
              </w:rPr>
              <w:t>improvements.md</w:t>
            </w:r>
          </w:p>
        </w:tc>
        <w:tc>
          <w:tcPr>
            <w:tcW w:w="4320" w:type="dxa"/>
          </w:tcPr>
          <w:p w14:paraId="102B10ED" w14:textId="77777777" w:rsidR="006C74B6" w:rsidRDefault="00000000">
            <w:pPr>
              <w:cnfStyle w:val="000000010000" w:firstRow="0" w:lastRow="0" w:firstColumn="0" w:lastColumn="0" w:oddVBand="0" w:evenVBand="0" w:oddHBand="0" w:evenHBand="1" w:firstRowFirstColumn="0" w:firstRowLastColumn="0" w:lastRowFirstColumn="0" w:lastRowLastColumn="0"/>
            </w:pPr>
            <w:r>
              <w:t>Verbeterplan (prioritering)</w:t>
            </w:r>
          </w:p>
        </w:tc>
      </w:tr>
      <w:tr w:rsidR="006C74B6" w14:paraId="17DF261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E8C7A0" w14:textId="77777777" w:rsidR="006C74B6" w:rsidRDefault="00000000">
            <w:r>
              <w:rPr>
                <w:rFonts w:ascii="Courier" w:hAnsi="Courier"/>
              </w:rPr>
              <w:t>onderhoudbaarheid-analyse.md</w:t>
            </w:r>
          </w:p>
        </w:tc>
        <w:tc>
          <w:tcPr>
            <w:tcW w:w="4320" w:type="dxa"/>
          </w:tcPr>
          <w:p w14:paraId="073F063E" w14:textId="77777777" w:rsidR="006C74B6" w:rsidRDefault="00000000">
            <w:pPr>
              <w:cnfStyle w:val="000000100000" w:firstRow="0" w:lastRow="0" w:firstColumn="0" w:lastColumn="0" w:oddVBand="0" w:evenVBand="0" w:oddHBand="1" w:evenHBand="0" w:firstRowFirstColumn="0" w:firstRowLastColumn="0" w:lastRowFirstColumn="0" w:lastRowLastColumn="0"/>
            </w:pPr>
            <w:r>
              <w:t>Onderhoudbaarheid-analyse</w:t>
            </w:r>
          </w:p>
        </w:tc>
      </w:tr>
      <w:tr w:rsidR="006C74B6" w14:paraId="675C579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C4B7E3" w14:textId="77777777" w:rsidR="006C74B6" w:rsidRDefault="00000000">
            <w:r>
              <w:rPr>
                <w:rFonts w:ascii="Courier" w:hAnsi="Courier"/>
              </w:rPr>
              <w:t>testresultaten-overzicht.md</w:t>
            </w:r>
          </w:p>
        </w:tc>
        <w:tc>
          <w:tcPr>
            <w:tcW w:w="4320" w:type="dxa"/>
          </w:tcPr>
          <w:p w14:paraId="23CF6B83" w14:textId="77777777" w:rsidR="006C74B6" w:rsidRDefault="00000000">
            <w:pPr>
              <w:cnfStyle w:val="000000010000" w:firstRow="0" w:lastRow="0" w:firstColumn="0" w:lastColumn="0" w:oddVBand="0" w:evenVBand="0" w:oddHBand="0" w:evenHBand="1" w:firstRowFirstColumn="0" w:firstRowLastColumn="0" w:lastRowFirstColumn="0" w:lastRowLastColumn="0"/>
            </w:pPr>
            <w:r>
              <w:t>Testresultaten</w:t>
            </w:r>
          </w:p>
        </w:tc>
      </w:tr>
      <w:tr w:rsidR="006C74B6" w14:paraId="34F7080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8C48C" w14:textId="77777777" w:rsidR="006C74B6" w:rsidRDefault="00000000">
            <w:r>
              <w:rPr>
                <w:rFonts w:ascii="Courier" w:hAnsi="Courier"/>
              </w:rPr>
              <w:t>cicd.md</w:t>
            </w:r>
          </w:p>
        </w:tc>
        <w:tc>
          <w:tcPr>
            <w:tcW w:w="4320" w:type="dxa"/>
          </w:tcPr>
          <w:p w14:paraId="6BB90B65" w14:textId="77777777" w:rsidR="006C74B6" w:rsidRDefault="00000000">
            <w:pPr>
              <w:cnfStyle w:val="000000100000" w:firstRow="0" w:lastRow="0" w:firstColumn="0" w:lastColumn="0" w:oddVBand="0" w:evenVBand="0" w:oddHBand="1" w:evenHBand="0" w:firstRowFirstColumn="0" w:firstRowLastColumn="0" w:lastRowFirstColumn="0" w:lastRowLastColumn="0"/>
            </w:pPr>
            <w:r>
              <w:t>CI/CD-uitleg</w:t>
            </w:r>
          </w:p>
        </w:tc>
      </w:tr>
      <w:tr w:rsidR="006C74B6" w14:paraId="07EF8AE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FC6CA2" w14:textId="77777777" w:rsidR="006C74B6" w:rsidRDefault="00000000">
            <w:r>
              <w:rPr>
                <w:rFonts w:ascii="Courier" w:hAnsi="Courier"/>
              </w:rPr>
              <w:t>code-coverage.md</w:t>
            </w:r>
          </w:p>
        </w:tc>
        <w:tc>
          <w:tcPr>
            <w:tcW w:w="4320" w:type="dxa"/>
          </w:tcPr>
          <w:p w14:paraId="05E04624" w14:textId="77777777" w:rsidR="006C74B6" w:rsidRDefault="00000000">
            <w:pPr>
              <w:cnfStyle w:val="000000010000" w:firstRow="0" w:lastRow="0" w:firstColumn="0" w:lastColumn="0" w:oddVBand="0" w:evenVBand="0" w:oddHBand="0" w:evenHBand="1" w:firstRowFirstColumn="0" w:firstRowLastColumn="0" w:lastRowFirstColumn="0" w:lastRowLastColumn="0"/>
            </w:pPr>
            <w:r>
              <w:t>Code coverage</w:t>
            </w:r>
          </w:p>
        </w:tc>
      </w:tr>
    </w:tbl>
    <w:p w14:paraId="0BB07FC3" w14:textId="77777777" w:rsidR="006C74B6" w:rsidRDefault="006C74B6"/>
    <w:p w14:paraId="0D220607" w14:textId="77777777" w:rsidR="006C74B6" w:rsidRDefault="00000000">
      <w:r>
        <w:t xml:space="preserve">Documentatie is via pull requests in </w:t>
      </w:r>
      <w:r>
        <w:rPr>
          <w:rFonts w:ascii="Courier" w:hAnsi="Courier"/>
        </w:rPr>
        <w:t>main</w:t>
      </w:r>
      <w:r>
        <w:t xml:space="preserve"> gekomen, o.a.: threat model + backlog + pentest</w:t>
      </w:r>
      <w:hyperlink r:id="rId58">
        <w:r>
          <w:rPr>
            <w:color w:val="0000EE"/>
            <w:u w:val="single"/>
          </w:rPr>
          <w:t>PR #33</w:t>
        </w:r>
      </w:hyperlink>
      <w:r>
        <w:t>, gap-analyses</w:t>
      </w:r>
      <w:hyperlink r:id="rId59">
        <w:r>
          <w:rPr>
            <w:color w:val="0000EE"/>
            <w:u w:val="single"/>
          </w:rPr>
          <w:t>PR #40</w:t>
        </w:r>
      </w:hyperlink>
      <w:r>
        <w:t>, compliance</w:t>
      </w:r>
      <w:hyperlink r:id="rId60">
        <w:r>
          <w:rPr>
            <w:color w:val="0000EE"/>
            <w:u w:val="single"/>
          </w:rPr>
          <w:t>PR #41</w:t>
        </w:r>
      </w:hyperlink>
      <w:r>
        <w:t>, onderhoudbaarheid</w:t>
      </w:r>
      <w:hyperlink r:id="rId61">
        <w:r>
          <w:rPr>
            <w:color w:val="0000EE"/>
            <w:u w:val="single"/>
          </w:rPr>
          <w:t>PR #38</w:t>
        </w:r>
      </w:hyperlink>
      <w:r>
        <w:t>, risicoanalyse</w:t>
      </w:r>
      <w:hyperlink r:id="rId62">
        <w:r>
          <w:rPr>
            <w:color w:val="0000EE"/>
            <w:u w:val="single"/>
          </w:rPr>
          <w:t>PR #39</w:t>
        </w:r>
      </w:hyperlink>
      <w:r>
        <w:t>, code coverage</w:t>
      </w:r>
      <w:hyperlink r:id="rId63">
        <w:r>
          <w:rPr>
            <w:color w:val="0000EE"/>
            <w:u w:val="single"/>
          </w:rPr>
          <w:t>PR #32</w:t>
        </w:r>
      </w:hyperlink>
      <w:r>
        <w:t>.</w:t>
      </w:r>
    </w:p>
    <w:p w14:paraId="6D4DF822" w14:textId="77777777" w:rsidR="006C74B6" w:rsidRPr="00886B74" w:rsidRDefault="00000000">
      <w:pPr>
        <w:pStyle w:val="Kop3"/>
        <w:rPr>
          <w:lang w:val="nl-NL"/>
        </w:rPr>
      </w:pPr>
      <w:r w:rsidRPr="00886B74">
        <w:rPr>
          <w:lang w:val="nl-NL"/>
        </w:rPr>
        <w:lastRenderedPageBreak/>
        <w:t xml:space="preserve">6.7 Bewijs zelf </w:t>
      </w:r>
      <w:proofErr w:type="spellStart"/>
      <w:r w:rsidRPr="00886B74">
        <w:rPr>
          <w:lang w:val="nl-NL"/>
        </w:rPr>
        <w:t>verifieren</w:t>
      </w:r>
      <w:proofErr w:type="spellEnd"/>
      <w:r w:rsidRPr="00886B74">
        <w:rPr>
          <w:lang w:val="nl-NL"/>
        </w:rPr>
        <w:t xml:space="preserve"> (reproduceerbaar)</w:t>
      </w:r>
    </w:p>
    <w:p w14:paraId="63351607" w14:textId="77777777" w:rsidR="006C74B6" w:rsidRPr="00886B74" w:rsidRDefault="00000000">
      <w:pPr>
        <w:rPr>
          <w:lang w:val="nl-NL"/>
        </w:rPr>
      </w:pPr>
      <w:r w:rsidRPr="00886B74">
        <w:rPr>
          <w:lang w:val="nl-NL"/>
        </w:rPr>
        <w:t>Een beoordelaar kan elk bewijs zelf nalopen:</w:t>
      </w:r>
    </w:p>
    <w:p w14:paraId="069AF71E" w14:textId="77777777" w:rsidR="006C74B6" w:rsidRDefault="00000000">
      <w:r w:rsidRPr="00886B74">
        <w:rPr>
          <w:rFonts w:ascii="Courier" w:hAnsi="Courier"/>
          <w:lang w:val="nl-NL"/>
        </w:rPr>
        <w:t xml:space="preserve"># 1. Bekijk een maatregel exact zoals hij op de genoemde </w:t>
      </w:r>
      <w:proofErr w:type="spellStart"/>
      <w:r w:rsidRPr="00886B74">
        <w:rPr>
          <w:rFonts w:ascii="Courier" w:hAnsi="Courier"/>
          <w:lang w:val="nl-NL"/>
        </w:rPr>
        <w:t>commit</w:t>
      </w:r>
      <w:proofErr w:type="spellEnd"/>
      <w:r w:rsidRPr="00886B74">
        <w:rPr>
          <w:rFonts w:ascii="Courier" w:hAnsi="Courier"/>
          <w:lang w:val="nl-NL"/>
        </w:rPr>
        <w:t xml:space="preserve"> stond</w:t>
      </w:r>
      <w:r w:rsidRPr="00886B74">
        <w:rPr>
          <w:rFonts w:ascii="Courier" w:hAnsi="Courier"/>
          <w:lang w:val="nl-NL"/>
        </w:rPr>
        <w:br/>
        <w:t>git show c9f1ad7:omod/src/main/java/org/openmrs/module/webservices/rest/web/controller/SettingsFormController.java</w:t>
      </w:r>
      <w:r w:rsidRPr="00886B74">
        <w:rPr>
          <w:rFonts w:ascii="Courier" w:hAnsi="Courier"/>
          <w:lang w:val="nl-NL"/>
        </w:rPr>
        <w:br/>
      </w:r>
      <w:r w:rsidRPr="00886B74">
        <w:rPr>
          <w:rFonts w:ascii="Courier" w:hAnsi="Courier"/>
          <w:lang w:val="nl-NL"/>
        </w:rPr>
        <w:br/>
        <w:t xml:space="preserve"># 2. </w:t>
      </w:r>
      <w:r>
        <w:rPr>
          <w:rFonts w:ascii="Courier" w:hAnsi="Courier"/>
        </w:rPr>
        <w:t>Draai de 31 audit-tests (bewijs voor 8.15 / R-1)</w:t>
      </w:r>
      <w:r>
        <w:rPr>
          <w:rFonts w:ascii="Courier" w:hAnsi="Courier"/>
        </w:rPr>
        <w:br/>
        <w:t>mvn -o -pl omod-common -am test -Dtest=AuditLogTest,MainResourceControllerAuditTest,MainSubResourceControllerAuditTest</w:t>
      </w:r>
      <w:r>
        <w:rPr>
          <w:rFonts w:ascii="Courier" w:hAnsi="Courier"/>
        </w:rPr>
        <w:br/>
      </w:r>
      <w:r>
        <w:rPr>
          <w:rFonts w:ascii="Courier" w:hAnsi="Courier"/>
        </w:rPr>
        <w:br/>
        <w:t># 3. Build plus de coverage-gate van 80% (bewijs voor 8.28)</w:t>
      </w:r>
      <w:r>
        <w:rPr>
          <w:rFonts w:ascii="Courier" w:hAnsi="Courier"/>
        </w:rPr>
        <w:br/>
        <w:t>mvn clean verify</w:t>
      </w:r>
      <w:r>
        <w:rPr>
          <w:rFonts w:ascii="Courier" w:hAnsi="Courier"/>
        </w:rPr>
        <w:br/>
      </w:r>
      <w:r>
        <w:rPr>
          <w:rFonts w:ascii="Courier" w:hAnsi="Courier"/>
        </w:rPr>
        <w:br/>
        <w:t># 4. Bevestig dat de dependency-fixes resolven (bewijs voor 8.8)</w:t>
      </w:r>
      <w:r>
        <w:rPr>
          <w:rFonts w:ascii="Courier" w:hAnsi="Courier"/>
        </w:rPr>
        <w:br/>
        <w:t>mvn -o dependency:tree | grep -E "snakeyaml|tomcat|swagger-core|jackson-dataformat-yaml|commons-codec"</w:t>
      </w:r>
      <w:r>
        <w:rPr>
          <w:rFonts w:ascii="Courier" w:hAnsi="Courier"/>
        </w:rPr>
        <w:br/>
      </w:r>
    </w:p>
    <w:p w14:paraId="0206F4F2" w14:textId="77777777" w:rsidR="006C74B6" w:rsidRPr="00886B74" w:rsidRDefault="00000000">
      <w:pPr>
        <w:rPr>
          <w:lang w:val="nl-NL"/>
        </w:rPr>
      </w:pPr>
      <w:r w:rsidRPr="00886B74">
        <w:rPr>
          <w:lang w:val="nl-NL"/>
        </w:rPr>
        <w:t>De GitHub-</w:t>
      </w:r>
      <w:proofErr w:type="spellStart"/>
      <w:r w:rsidRPr="00886B74">
        <w:rPr>
          <w:lang w:val="nl-NL"/>
        </w:rPr>
        <w:t>permalinks</w:t>
      </w:r>
      <w:proofErr w:type="spellEnd"/>
      <w:r w:rsidRPr="00886B74">
        <w:rPr>
          <w:lang w:val="nl-NL"/>
        </w:rPr>
        <w:t xml:space="preserve"> openen rechtstreeks de geciteerde regel op de juiste </w:t>
      </w:r>
      <w:proofErr w:type="spellStart"/>
      <w:r w:rsidRPr="00886B74">
        <w:rPr>
          <w:lang w:val="nl-NL"/>
        </w:rPr>
        <w:t>commit</w:t>
      </w:r>
      <w:proofErr w:type="spellEnd"/>
      <w:r w:rsidRPr="00886B74">
        <w:rPr>
          <w:lang w:val="nl-NL"/>
        </w:rPr>
        <w:t xml:space="preserve">; de tabbladen Actions en Security tonen de uitvoering van de </w:t>
      </w:r>
      <w:proofErr w:type="spellStart"/>
      <w:r w:rsidRPr="00886B74">
        <w:rPr>
          <w:lang w:val="nl-NL"/>
        </w:rPr>
        <w:t>pipelines</w:t>
      </w:r>
      <w:proofErr w:type="spellEnd"/>
      <w:r w:rsidRPr="00886B74">
        <w:rPr>
          <w:lang w:val="nl-NL"/>
        </w:rPr>
        <w:t xml:space="preserve"> en de scan-resultaten.</w:t>
      </w:r>
    </w:p>
    <w:p w14:paraId="5FEFA07C" w14:textId="77777777" w:rsidR="006C74B6" w:rsidRPr="00886B74" w:rsidRDefault="006C74B6">
      <w:pPr>
        <w:pBdr>
          <w:bottom w:val="single" w:sz="6" w:space="1" w:color="auto"/>
        </w:pBdr>
        <w:rPr>
          <w:lang w:val="nl-NL"/>
        </w:rPr>
      </w:pPr>
    </w:p>
    <w:p w14:paraId="06EC9436" w14:textId="77777777" w:rsidR="006C74B6" w:rsidRPr="00886B74" w:rsidRDefault="00000000">
      <w:pPr>
        <w:pStyle w:val="Kop2"/>
        <w:rPr>
          <w:lang w:val="nl-NL"/>
        </w:rPr>
      </w:pPr>
      <w:r w:rsidRPr="00886B74">
        <w:rPr>
          <w:lang w:val="nl-NL"/>
        </w:rPr>
        <w:t>7. Dekkingsverantwoording (toetsing aan de eis)</w:t>
      </w:r>
    </w:p>
    <w:tbl>
      <w:tblPr>
        <w:tblStyle w:val="Lichtraster-accent1"/>
        <w:tblW w:w="0" w:type="auto"/>
        <w:tblLook w:val="04A0" w:firstRow="1" w:lastRow="0" w:firstColumn="1" w:lastColumn="0" w:noHBand="0" w:noVBand="1"/>
      </w:tblPr>
      <w:tblGrid>
        <w:gridCol w:w="2880"/>
        <w:gridCol w:w="2880"/>
        <w:gridCol w:w="2880"/>
      </w:tblGrid>
      <w:tr w:rsidR="006C74B6" w14:paraId="55F23478"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FE99F5" w14:textId="77777777" w:rsidR="006C74B6" w:rsidRDefault="00000000">
            <w:r>
              <w:t>Eis</w:t>
            </w:r>
          </w:p>
        </w:tc>
        <w:tc>
          <w:tcPr>
            <w:tcW w:w="2880" w:type="dxa"/>
          </w:tcPr>
          <w:p w14:paraId="0E652AA4" w14:textId="77777777" w:rsidR="006C74B6" w:rsidRDefault="00000000">
            <w:pPr>
              <w:cnfStyle w:val="100000000000" w:firstRow="1" w:lastRow="0" w:firstColumn="0" w:lastColumn="0" w:oddVBand="0" w:evenVBand="0" w:oddHBand="0" w:evenHBand="0" w:firstRowFirstColumn="0" w:firstRowLastColumn="0" w:lastRowFirstColumn="0" w:lastRowLastColumn="0"/>
            </w:pPr>
            <w:r>
              <w:t>Voldaan?</w:t>
            </w:r>
          </w:p>
        </w:tc>
        <w:tc>
          <w:tcPr>
            <w:tcW w:w="2880" w:type="dxa"/>
          </w:tcPr>
          <w:p w14:paraId="5A2198DD" w14:textId="77777777" w:rsidR="006C74B6" w:rsidRDefault="00000000">
            <w:pPr>
              <w:cnfStyle w:val="100000000000" w:firstRow="1" w:lastRow="0" w:firstColumn="0" w:lastColumn="0" w:oddVBand="0" w:evenVBand="0" w:oddHBand="0" w:evenHBand="0" w:firstRowFirstColumn="0" w:firstRowLastColumn="0" w:lastRowFirstColumn="0" w:lastRowLastColumn="0"/>
            </w:pPr>
            <w:r>
              <w:t>Bewijs in dit document</w:t>
            </w:r>
          </w:p>
        </w:tc>
      </w:tr>
      <w:tr w:rsidR="006C74B6" w:rsidRPr="00886B74" w14:paraId="50DB443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D3C5CC" w14:textId="77777777" w:rsidR="006C74B6" w:rsidRDefault="00000000">
            <w:r>
              <w:t>Ten minste 3 NEN-7510:2024 controls</w:t>
            </w:r>
          </w:p>
        </w:tc>
        <w:tc>
          <w:tcPr>
            <w:tcW w:w="2880" w:type="dxa"/>
          </w:tcPr>
          <w:p w14:paraId="2257F3A9" w14:textId="77777777" w:rsidR="006C74B6" w:rsidRDefault="00000000">
            <w:pPr>
              <w:cnfStyle w:val="000000100000" w:firstRow="0" w:lastRow="0" w:firstColumn="0" w:lastColumn="0" w:oddVBand="0" w:evenVBand="0" w:oddHBand="1" w:evenHBand="0" w:firstRowFirstColumn="0" w:firstRowLastColumn="0" w:lastRowFirstColumn="0" w:lastRowLastColumn="0"/>
            </w:pPr>
            <w:r>
              <w:t>Ja, 11 controls</w:t>
            </w:r>
          </w:p>
        </w:tc>
        <w:tc>
          <w:tcPr>
            <w:tcW w:w="2880" w:type="dxa"/>
          </w:tcPr>
          <w:p w14:paraId="232B57FD"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Sectie 3 rijen 1 t/m 11: 8.3, 8.5, 8.8, 8.9, 8.15, 8.24, 8.25, 8.28, 8.29, 8.31 en 5.15</w:t>
            </w:r>
          </w:p>
        </w:tc>
      </w:tr>
      <w:tr w:rsidR="006C74B6" w:rsidRPr="00886B74" w14:paraId="742218D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D52B35" w14:textId="77777777" w:rsidR="006C74B6" w:rsidRPr="00886B74" w:rsidRDefault="00000000">
            <w:pPr>
              <w:rPr>
                <w:lang w:val="nl-NL"/>
              </w:rPr>
            </w:pPr>
            <w:r w:rsidRPr="00886B74">
              <w:rPr>
                <w:lang w:val="nl-NL"/>
              </w:rPr>
              <w:t>Elk bewijs een traceerbaar artefact</w:t>
            </w:r>
          </w:p>
        </w:tc>
        <w:tc>
          <w:tcPr>
            <w:tcW w:w="2880" w:type="dxa"/>
          </w:tcPr>
          <w:p w14:paraId="3AE74454"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c>
          <w:tcPr>
            <w:tcW w:w="2880" w:type="dxa"/>
          </w:tcPr>
          <w:p w14:paraId="55352D9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Elke </w:t>
            </w:r>
            <w:proofErr w:type="spellStart"/>
            <w:r w:rsidRPr="00886B74">
              <w:rPr>
                <w:lang w:val="nl-NL"/>
              </w:rPr>
              <w:t>bewijscel</w:t>
            </w:r>
            <w:proofErr w:type="spellEnd"/>
            <w:r w:rsidRPr="00886B74">
              <w:rPr>
                <w:lang w:val="nl-NL"/>
              </w:rPr>
              <w:t xml:space="preserve"> verwijst naar een concreet bestand of workflow; alle artefacten staan op naam in het bewijsregister (sectie 6)</w:t>
            </w:r>
          </w:p>
        </w:tc>
      </w:tr>
      <w:tr w:rsidR="006C74B6" w:rsidRPr="00886B74" w14:paraId="603D96B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1F27E0" w14:textId="77777777" w:rsidR="006C74B6" w:rsidRPr="00886B74" w:rsidRDefault="00000000">
            <w:pPr>
              <w:rPr>
                <w:lang w:val="nl-NL"/>
              </w:rPr>
            </w:pPr>
            <w:r w:rsidRPr="00886B74">
              <w:rPr>
                <w:lang w:val="nl-NL"/>
              </w:rPr>
              <w:t>Verifieerbaar bewijs (</w:t>
            </w:r>
            <w:proofErr w:type="spellStart"/>
            <w:r w:rsidRPr="00886B74">
              <w:rPr>
                <w:lang w:val="nl-NL"/>
              </w:rPr>
              <w:t>commit</w:t>
            </w:r>
            <w:proofErr w:type="spellEnd"/>
            <w:r w:rsidRPr="00886B74">
              <w:rPr>
                <w:lang w:val="nl-NL"/>
              </w:rPr>
              <w:t>, datum, GitHub)</w:t>
            </w:r>
          </w:p>
        </w:tc>
        <w:tc>
          <w:tcPr>
            <w:tcW w:w="2880" w:type="dxa"/>
          </w:tcPr>
          <w:p w14:paraId="55499251"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c>
          <w:tcPr>
            <w:tcW w:w="2880" w:type="dxa"/>
          </w:tcPr>
          <w:p w14:paraId="027F1462"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Sectie 6 geeft per artefact de </w:t>
            </w:r>
            <w:proofErr w:type="spellStart"/>
            <w:r w:rsidRPr="00886B74">
              <w:rPr>
                <w:lang w:val="nl-NL"/>
              </w:rPr>
              <w:t>commit</w:t>
            </w:r>
            <w:proofErr w:type="spellEnd"/>
            <w:r w:rsidRPr="00886B74">
              <w:rPr>
                <w:lang w:val="nl-NL"/>
              </w:rPr>
              <w:t xml:space="preserve">-SHA, de datum, de pull </w:t>
            </w:r>
            <w:proofErr w:type="spellStart"/>
            <w:r w:rsidRPr="00886B74">
              <w:rPr>
                <w:lang w:val="nl-NL"/>
              </w:rPr>
              <w:t>request</w:t>
            </w:r>
            <w:proofErr w:type="spellEnd"/>
            <w:r w:rsidRPr="00886B74">
              <w:rPr>
                <w:lang w:val="nl-NL"/>
              </w:rPr>
              <w:t xml:space="preserve"> en een GitHub-</w:t>
            </w:r>
            <w:proofErr w:type="spellStart"/>
            <w:r w:rsidRPr="00886B74">
              <w:rPr>
                <w:lang w:val="nl-NL"/>
              </w:rPr>
              <w:t>permalink</w:t>
            </w:r>
            <w:proofErr w:type="spellEnd"/>
            <w:r w:rsidRPr="00886B74">
              <w:rPr>
                <w:lang w:val="nl-NL"/>
              </w:rPr>
              <w:t xml:space="preserve"> naar de exacte regel; reproduceerbaar via sectie 6.7</w:t>
            </w:r>
          </w:p>
        </w:tc>
      </w:tr>
      <w:tr w:rsidR="006C74B6" w:rsidRPr="00886B74" w14:paraId="66DC580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CD822" w14:textId="77777777" w:rsidR="006C74B6" w:rsidRDefault="00000000">
            <w:proofErr w:type="spellStart"/>
            <w:r>
              <w:t>Tweezijdige</w:t>
            </w:r>
            <w:proofErr w:type="spellEnd"/>
            <w:r>
              <w:t xml:space="preserve"> </w:t>
            </w:r>
            <w:proofErr w:type="spellStart"/>
            <w:r>
              <w:t>traceerbaarheid</w:t>
            </w:r>
            <w:proofErr w:type="spellEnd"/>
          </w:p>
        </w:tc>
        <w:tc>
          <w:tcPr>
            <w:tcW w:w="2880" w:type="dxa"/>
          </w:tcPr>
          <w:p w14:paraId="0E8C6A6B"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c>
          <w:tcPr>
            <w:tcW w:w="2880" w:type="dxa"/>
          </w:tcPr>
          <w:p w14:paraId="3BDB4B16"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Voorwaarts: norm naar bewijs (sectie 3, 4). Achterwaarts: risico naar bewijs (sectie 5)</w:t>
            </w:r>
          </w:p>
        </w:tc>
      </w:tr>
      <w:tr w:rsidR="006C74B6" w:rsidRPr="00886B74" w14:paraId="5684777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29872B" w14:textId="77777777" w:rsidR="006C74B6" w:rsidRDefault="00000000">
            <w:proofErr w:type="spellStart"/>
            <w:r>
              <w:t>Herleidbaar</w:t>
            </w:r>
            <w:proofErr w:type="spellEnd"/>
            <w:r>
              <w:t xml:space="preserve"> </w:t>
            </w:r>
            <w:proofErr w:type="spellStart"/>
            <w:r>
              <w:t>naar</w:t>
            </w:r>
            <w:proofErr w:type="spellEnd"/>
            <w:r>
              <w:t xml:space="preserve"> </w:t>
            </w:r>
            <w:proofErr w:type="spellStart"/>
            <w:r>
              <w:t>bron-analyse</w:t>
            </w:r>
            <w:proofErr w:type="spellEnd"/>
          </w:p>
        </w:tc>
        <w:tc>
          <w:tcPr>
            <w:tcW w:w="2880" w:type="dxa"/>
          </w:tcPr>
          <w:p w14:paraId="0A333DD0"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c>
          <w:tcPr>
            <w:tcW w:w="2880" w:type="dxa"/>
          </w:tcPr>
          <w:p w14:paraId="6AD7091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Elke keten verwijst naar het onderbouwende DOC-artefact (</w:t>
            </w:r>
            <w:proofErr w:type="spellStart"/>
            <w:r w:rsidRPr="00886B74">
              <w:rPr>
                <w:lang w:val="nl-NL"/>
              </w:rPr>
              <w:t>threat</w:t>
            </w:r>
            <w:proofErr w:type="spellEnd"/>
            <w:r w:rsidRPr="00886B74">
              <w:rPr>
                <w:lang w:val="nl-NL"/>
              </w:rPr>
              <w:t xml:space="preserve"> model, </w:t>
            </w:r>
            <w:proofErr w:type="spellStart"/>
            <w:r w:rsidRPr="00886B74">
              <w:rPr>
                <w:lang w:val="nl-NL"/>
              </w:rPr>
              <w:t>pentest</w:t>
            </w:r>
            <w:proofErr w:type="spellEnd"/>
            <w:r w:rsidRPr="00886B74">
              <w:rPr>
                <w:lang w:val="nl-NL"/>
              </w:rPr>
              <w:t>, gap-analyse)</w:t>
            </w:r>
          </w:p>
        </w:tc>
      </w:tr>
      <w:tr w:rsidR="006C74B6" w:rsidRPr="00886B74" w14:paraId="26B966F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E90932" w14:textId="77777777" w:rsidR="006C74B6" w:rsidRPr="00886B74" w:rsidRDefault="00000000">
            <w:pPr>
              <w:rPr>
                <w:lang w:val="nl-NL"/>
              </w:rPr>
            </w:pPr>
            <w:r w:rsidRPr="00886B74">
              <w:rPr>
                <w:lang w:val="nl-NL"/>
              </w:rPr>
              <w:t>Bestandsnaam in plaats van paden</w:t>
            </w:r>
          </w:p>
        </w:tc>
        <w:tc>
          <w:tcPr>
            <w:tcW w:w="2880" w:type="dxa"/>
          </w:tcPr>
          <w:p w14:paraId="311296A3"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c>
          <w:tcPr>
            <w:tcW w:w="2880" w:type="dxa"/>
          </w:tcPr>
          <w:p w14:paraId="3129AC0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Artefacten worden alleen met bestandsnaam genoemd, zodat de matrix blijft kloppen na </w:t>
            </w:r>
            <w:r w:rsidRPr="00886B74">
              <w:rPr>
                <w:lang w:val="nl-NL"/>
              </w:rPr>
              <w:lastRenderedPageBreak/>
              <w:t xml:space="preserve">herinrichting van de </w:t>
            </w:r>
            <w:proofErr w:type="spellStart"/>
            <w:r w:rsidRPr="00886B74">
              <w:rPr>
                <w:lang w:val="nl-NL"/>
              </w:rPr>
              <w:t>mapstructuur</w:t>
            </w:r>
            <w:proofErr w:type="spellEnd"/>
          </w:p>
        </w:tc>
      </w:tr>
    </w:tbl>
    <w:p w14:paraId="31AF7363" w14:textId="77777777" w:rsidR="006C74B6" w:rsidRPr="00886B74" w:rsidRDefault="006C74B6">
      <w:pPr>
        <w:rPr>
          <w:lang w:val="nl-NL"/>
        </w:rPr>
      </w:pPr>
    </w:p>
    <w:p w14:paraId="32EA6127" w14:textId="77777777" w:rsidR="006C74B6" w:rsidRPr="00886B74" w:rsidRDefault="00000000">
      <w:pPr>
        <w:rPr>
          <w:lang w:val="nl-NL"/>
        </w:rPr>
      </w:pPr>
      <w:r w:rsidRPr="00886B74">
        <w:rPr>
          <w:b/>
          <w:lang w:val="nl-NL"/>
        </w:rPr>
        <w:t>Samenvatting:</w:t>
      </w:r>
      <w:r w:rsidRPr="00886B74">
        <w:rPr>
          <w:lang w:val="nl-NL"/>
        </w:rPr>
        <w:t xml:space="preserve"> deze matrix sluit de keten van NEN-7510:2024-control, risico, maatregel, code/</w:t>
      </w:r>
      <w:proofErr w:type="spellStart"/>
      <w:r w:rsidRPr="00886B74">
        <w:rPr>
          <w:lang w:val="nl-NL"/>
        </w:rPr>
        <w:t>config</w:t>
      </w:r>
      <w:proofErr w:type="spellEnd"/>
      <w:r w:rsidRPr="00886B74">
        <w:rPr>
          <w:lang w:val="nl-NL"/>
        </w:rPr>
        <w:t>, test/CI/scan, document voor elf beheersmaatregelen. Geen enkele cel verwijst naar iets dat niet bestaat: alle artefacten zijn op bestandsnaam opgenomen in sectie 6.</w:t>
      </w:r>
    </w:p>
    <w:p w14:paraId="649DD3E2" w14:textId="77777777" w:rsidR="006C74B6" w:rsidRPr="00886B74" w:rsidRDefault="00000000">
      <w:pPr>
        <w:rPr>
          <w:lang w:val="nl-NL"/>
        </w:rPr>
      </w:pPr>
      <w:r w:rsidRPr="00886B74">
        <w:rPr>
          <w:lang w:val="nl-NL"/>
        </w:rPr>
        <w:br w:type="page"/>
      </w:r>
    </w:p>
    <w:p w14:paraId="15D66038" w14:textId="77777777" w:rsidR="006C74B6" w:rsidRDefault="00000000">
      <w:pPr>
        <w:pStyle w:val="Kop1"/>
      </w:pPr>
      <w:proofErr w:type="spellStart"/>
      <w:r>
        <w:lastRenderedPageBreak/>
        <w:t>Bijlage</w:t>
      </w:r>
      <w:proofErr w:type="spellEnd"/>
      <w:r>
        <w:t xml:space="preserve"> E - </w:t>
      </w:r>
      <w:proofErr w:type="spellStart"/>
      <w:r>
        <w:t>Risicomatrix</w:t>
      </w:r>
      <w:proofErr w:type="spellEnd"/>
    </w:p>
    <w:p w14:paraId="5C35F306" w14:textId="77777777" w:rsidR="006C74B6" w:rsidRDefault="00000000">
      <w:r>
        <w:rPr>
          <w:i/>
        </w:rPr>
        <w:t>(bron: risk-matrix.md)</w:t>
      </w:r>
    </w:p>
    <w:p w14:paraId="1CB90D3E" w14:textId="77777777" w:rsidR="006C74B6" w:rsidRDefault="00000000">
      <w:pPr>
        <w:pStyle w:val="Kop1"/>
      </w:pPr>
      <w:r>
        <w:t>Risk matrix openmrs-module-webservices.rest</w:t>
      </w:r>
    </w:p>
    <w:p w14:paraId="023DB1C2" w14:textId="77777777" w:rsidR="006C74B6" w:rsidRPr="00886B74" w:rsidRDefault="00000000">
      <w:pPr>
        <w:rPr>
          <w:lang w:val="nl-NL"/>
        </w:rPr>
      </w:pPr>
      <w:r w:rsidRPr="00886B74">
        <w:rPr>
          <w:lang w:val="nl-NL"/>
        </w:rPr>
        <w:t xml:space="preserve">Dit is de risk matrix (kans x impact) om een beeld te krijgen van de </w:t>
      </w:r>
      <w:proofErr w:type="spellStart"/>
      <w:r w:rsidRPr="00886B74">
        <w:rPr>
          <w:lang w:val="nl-NL"/>
        </w:rPr>
        <w:t>risisco's</w:t>
      </w:r>
      <w:proofErr w:type="spellEnd"/>
      <w:r w:rsidRPr="00886B74">
        <w:rPr>
          <w:lang w:val="nl-NL"/>
        </w:rPr>
        <w:t xml:space="preserve"> die een dreiging vormen voor onze module.</w:t>
      </w:r>
    </w:p>
    <w:p w14:paraId="13D915BA" w14:textId="77777777" w:rsidR="006C74B6" w:rsidRPr="00886B74" w:rsidRDefault="006C74B6">
      <w:pPr>
        <w:pBdr>
          <w:bottom w:val="single" w:sz="6" w:space="1" w:color="auto"/>
        </w:pBdr>
        <w:rPr>
          <w:lang w:val="nl-NL"/>
        </w:rPr>
      </w:pPr>
    </w:p>
    <w:p w14:paraId="0A234789" w14:textId="77777777" w:rsidR="006C74B6" w:rsidRDefault="00000000">
      <w:pPr>
        <w:pStyle w:val="Kop1"/>
      </w:pPr>
      <w:proofErr w:type="spellStart"/>
      <w:r>
        <w:t>Risicomatrix</w:t>
      </w:r>
      <w:proofErr w:type="spellEnd"/>
    </w:p>
    <w:tbl>
      <w:tblPr>
        <w:tblStyle w:val="Lichtraster-accent1"/>
        <w:tblW w:w="0" w:type="auto"/>
        <w:tblLook w:val="04A0" w:firstRow="1" w:lastRow="0" w:firstColumn="1" w:lastColumn="0" w:noHBand="0" w:noVBand="1"/>
      </w:tblPr>
      <w:tblGrid>
        <w:gridCol w:w="1728"/>
        <w:gridCol w:w="1826"/>
        <w:gridCol w:w="1728"/>
        <w:gridCol w:w="1728"/>
        <w:gridCol w:w="1728"/>
      </w:tblGrid>
      <w:tr w:rsidR="006C74B6" w14:paraId="317E41DB"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7BF76A" w14:textId="77777777" w:rsidR="006C74B6" w:rsidRDefault="00000000">
            <w:r>
              <w:t>ID</w:t>
            </w:r>
          </w:p>
        </w:tc>
        <w:tc>
          <w:tcPr>
            <w:tcW w:w="1728" w:type="dxa"/>
          </w:tcPr>
          <w:p w14:paraId="5CCF4A2A" w14:textId="77777777" w:rsidR="006C74B6" w:rsidRDefault="00000000">
            <w:pPr>
              <w:cnfStyle w:val="100000000000" w:firstRow="1" w:lastRow="0" w:firstColumn="0" w:lastColumn="0" w:oddVBand="0" w:evenVBand="0" w:oddHBand="0" w:evenHBand="0" w:firstRowFirstColumn="0" w:firstRowLastColumn="0" w:lastRowFirstColumn="0" w:lastRowLastColumn="0"/>
            </w:pPr>
            <w:r>
              <w:t>Risk</w:t>
            </w:r>
          </w:p>
        </w:tc>
        <w:tc>
          <w:tcPr>
            <w:tcW w:w="1728" w:type="dxa"/>
          </w:tcPr>
          <w:p w14:paraId="175D10FD" w14:textId="77777777" w:rsidR="006C74B6" w:rsidRDefault="00000000">
            <w:pPr>
              <w:cnfStyle w:val="100000000000" w:firstRow="1" w:lastRow="0" w:firstColumn="0" w:lastColumn="0" w:oddVBand="0" w:evenVBand="0" w:oddHBand="0" w:evenHBand="0" w:firstRowFirstColumn="0" w:firstRowLastColumn="0" w:lastRowFirstColumn="0" w:lastRowLastColumn="0"/>
            </w:pPr>
            <w:r>
              <w:t>Kans</w:t>
            </w:r>
          </w:p>
        </w:tc>
        <w:tc>
          <w:tcPr>
            <w:tcW w:w="1728" w:type="dxa"/>
          </w:tcPr>
          <w:p w14:paraId="68618AAE" w14:textId="77777777" w:rsidR="006C74B6" w:rsidRDefault="00000000">
            <w:pPr>
              <w:cnfStyle w:val="100000000000" w:firstRow="1" w:lastRow="0" w:firstColumn="0" w:lastColumn="0" w:oddVBand="0" w:evenVBand="0" w:oddHBand="0" w:evenHBand="0" w:firstRowFirstColumn="0" w:firstRowLastColumn="0" w:lastRowFirstColumn="0" w:lastRowLastColumn="0"/>
            </w:pPr>
            <w:r>
              <w:t>Impact</w:t>
            </w:r>
          </w:p>
        </w:tc>
        <w:tc>
          <w:tcPr>
            <w:tcW w:w="1728" w:type="dxa"/>
          </w:tcPr>
          <w:p w14:paraId="01122E13" w14:textId="77777777" w:rsidR="006C74B6" w:rsidRDefault="00000000">
            <w:pPr>
              <w:cnfStyle w:val="100000000000" w:firstRow="1" w:lastRow="0" w:firstColumn="0" w:lastColumn="0" w:oddVBand="0" w:evenVBand="0" w:oddHBand="0" w:evenHBand="0" w:firstRowFirstColumn="0" w:firstRowLastColumn="0" w:lastRowFirstColumn="0" w:lastRowLastColumn="0"/>
            </w:pPr>
            <w:r>
              <w:t>Risk (Kans x Imp)</w:t>
            </w:r>
          </w:p>
        </w:tc>
      </w:tr>
      <w:tr w:rsidR="006C74B6" w14:paraId="39B50DA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B135D1" w14:textId="77777777" w:rsidR="006C74B6" w:rsidRDefault="00000000">
            <w:r>
              <w:t>I-2</w:t>
            </w:r>
          </w:p>
        </w:tc>
        <w:tc>
          <w:tcPr>
            <w:tcW w:w="1728" w:type="dxa"/>
          </w:tcPr>
          <w:p w14:paraId="506A6E4D" w14:textId="77777777" w:rsidR="006C74B6" w:rsidRDefault="00000000">
            <w:pPr>
              <w:cnfStyle w:val="000000100000" w:firstRow="0" w:lastRow="0" w:firstColumn="0" w:lastColumn="0" w:oddVBand="0" w:evenVBand="0" w:oddHBand="1" w:evenHBand="0" w:firstRowFirstColumn="0" w:firstRowLastColumn="0" w:lastRowFirstColumn="0" w:lastRowLastColumn="0"/>
            </w:pPr>
            <w:r>
              <w:t>Unauthenticated systeeminstellingen</w:t>
            </w:r>
          </w:p>
        </w:tc>
        <w:tc>
          <w:tcPr>
            <w:tcW w:w="1728" w:type="dxa"/>
          </w:tcPr>
          <w:p w14:paraId="1E165A30" w14:textId="77777777" w:rsidR="006C74B6" w:rsidRDefault="00000000">
            <w:pPr>
              <w:cnfStyle w:val="000000100000" w:firstRow="0" w:lastRow="0" w:firstColumn="0" w:lastColumn="0" w:oddVBand="0" w:evenVBand="0" w:oddHBand="1" w:evenHBand="0" w:firstRowFirstColumn="0" w:firstRowLastColumn="0" w:lastRowFirstColumn="0" w:lastRowLastColumn="0"/>
            </w:pPr>
            <w:r>
              <w:t>Zeer waarschijnlijk</w:t>
            </w:r>
          </w:p>
        </w:tc>
        <w:tc>
          <w:tcPr>
            <w:tcW w:w="1728" w:type="dxa"/>
          </w:tcPr>
          <w:p w14:paraId="5A8EB196" w14:textId="77777777" w:rsidR="006C74B6" w:rsidRDefault="00000000">
            <w:pPr>
              <w:cnfStyle w:val="000000100000" w:firstRow="0" w:lastRow="0" w:firstColumn="0" w:lastColumn="0" w:oddVBand="0" w:evenVBand="0" w:oddHBand="1" w:evenHBand="0" w:firstRowFirstColumn="0" w:firstRowLastColumn="0" w:lastRowFirstColumn="0" w:lastRowLastColumn="0"/>
            </w:pPr>
            <w:r>
              <w:t>Catastrofaal</w:t>
            </w:r>
          </w:p>
        </w:tc>
        <w:tc>
          <w:tcPr>
            <w:tcW w:w="1728" w:type="dxa"/>
          </w:tcPr>
          <w:p w14:paraId="2F3FB2A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E5</w:t>
            </w:r>
          </w:p>
        </w:tc>
      </w:tr>
      <w:tr w:rsidR="006C74B6" w14:paraId="62E2FDD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DA865A" w14:textId="77777777" w:rsidR="006C74B6" w:rsidRDefault="00000000">
            <w:r>
              <w:t>S-1</w:t>
            </w:r>
          </w:p>
        </w:tc>
        <w:tc>
          <w:tcPr>
            <w:tcW w:w="1728" w:type="dxa"/>
          </w:tcPr>
          <w:p w14:paraId="67612919" w14:textId="77777777" w:rsidR="006C74B6" w:rsidRDefault="00000000">
            <w:pPr>
              <w:cnfStyle w:val="000000010000" w:firstRow="0" w:lastRow="0" w:firstColumn="0" w:lastColumn="0" w:oddVBand="0" w:evenVBand="0" w:oddHBand="0" w:evenHBand="1" w:firstRowFirstColumn="0" w:firstRowLastColumn="0" w:lastRowFirstColumn="0" w:lastRowLastColumn="0"/>
            </w:pPr>
            <w:r>
              <w:t>Basic Auth onderschepping</w:t>
            </w:r>
          </w:p>
        </w:tc>
        <w:tc>
          <w:tcPr>
            <w:tcW w:w="1728" w:type="dxa"/>
          </w:tcPr>
          <w:p w14:paraId="15728E68" w14:textId="77777777" w:rsidR="006C74B6" w:rsidRDefault="00000000">
            <w:pPr>
              <w:cnfStyle w:val="000000010000" w:firstRow="0" w:lastRow="0" w:firstColumn="0" w:lastColumn="0" w:oddVBand="0" w:evenVBand="0" w:oddHBand="0" w:evenHBand="1" w:firstRowFirstColumn="0" w:firstRowLastColumn="0" w:lastRowFirstColumn="0" w:lastRowLastColumn="0"/>
            </w:pPr>
            <w:r>
              <w:t>Waarschijnlijk</w:t>
            </w:r>
          </w:p>
        </w:tc>
        <w:tc>
          <w:tcPr>
            <w:tcW w:w="1728" w:type="dxa"/>
          </w:tcPr>
          <w:p w14:paraId="66CDFBF4" w14:textId="77777777" w:rsidR="006C74B6" w:rsidRDefault="00000000">
            <w:pPr>
              <w:cnfStyle w:val="000000010000" w:firstRow="0" w:lastRow="0" w:firstColumn="0" w:lastColumn="0" w:oddVBand="0" w:evenVBand="0" w:oddHBand="0" w:evenHBand="1" w:firstRowFirstColumn="0" w:firstRowLastColumn="0" w:lastRowFirstColumn="0" w:lastRowLastColumn="0"/>
            </w:pPr>
            <w:r>
              <w:t>Zeer serieus</w:t>
            </w:r>
          </w:p>
        </w:tc>
        <w:tc>
          <w:tcPr>
            <w:tcW w:w="1728" w:type="dxa"/>
          </w:tcPr>
          <w:p w14:paraId="0747A71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D4</w:t>
            </w:r>
          </w:p>
        </w:tc>
      </w:tr>
      <w:tr w:rsidR="006C74B6" w14:paraId="58D1A98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30258D" w14:textId="77777777" w:rsidR="006C74B6" w:rsidRDefault="00000000">
            <w:r>
              <w:t>T-1</w:t>
            </w:r>
          </w:p>
        </w:tc>
        <w:tc>
          <w:tcPr>
            <w:tcW w:w="1728" w:type="dxa"/>
          </w:tcPr>
          <w:p w14:paraId="071D57E9" w14:textId="77777777" w:rsidR="006C74B6" w:rsidRDefault="00000000">
            <w:pPr>
              <w:cnfStyle w:val="000000100000" w:firstRow="0" w:lastRow="0" w:firstColumn="0" w:lastColumn="0" w:oddVBand="0" w:evenVBand="0" w:oddHBand="1" w:evenHBand="0" w:firstRowFirstColumn="0" w:firstRowLastColumn="0" w:lastRowFirstColumn="0" w:lastRowLastColumn="0"/>
            </w:pPr>
            <w:r>
              <w:t>Mass assignment</w:t>
            </w:r>
          </w:p>
        </w:tc>
        <w:tc>
          <w:tcPr>
            <w:tcW w:w="1728" w:type="dxa"/>
          </w:tcPr>
          <w:p w14:paraId="0BC23647" w14:textId="77777777" w:rsidR="006C74B6" w:rsidRDefault="00000000">
            <w:pPr>
              <w:cnfStyle w:val="000000100000" w:firstRow="0" w:lastRow="0" w:firstColumn="0" w:lastColumn="0" w:oddVBand="0" w:evenVBand="0" w:oddHBand="1" w:evenHBand="0" w:firstRowFirstColumn="0" w:firstRowLastColumn="0" w:lastRowFirstColumn="0" w:lastRowLastColumn="0"/>
            </w:pPr>
            <w:r>
              <w:t>Waarschijnlijk</w:t>
            </w:r>
          </w:p>
        </w:tc>
        <w:tc>
          <w:tcPr>
            <w:tcW w:w="1728" w:type="dxa"/>
          </w:tcPr>
          <w:p w14:paraId="34A8F0D9" w14:textId="77777777" w:rsidR="006C74B6" w:rsidRDefault="00000000">
            <w:pPr>
              <w:cnfStyle w:val="000000100000" w:firstRow="0" w:lastRow="0" w:firstColumn="0" w:lastColumn="0" w:oddVBand="0" w:evenVBand="0" w:oddHBand="1" w:evenHBand="0" w:firstRowFirstColumn="0" w:firstRowLastColumn="0" w:lastRowFirstColumn="0" w:lastRowLastColumn="0"/>
            </w:pPr>
            <w:r>
              <w:t>Zeer serieus</w:t>
            </w:r>
          </w:p>
        </w:tc>
        <w:tc>
          <w:tcPr>
            <w:tcW w:w="1728" w:type="dxa"/>
          </w:tcPr>
          <w:p w14:paraId="502C915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D4</w:t>
            </w:r>
          </w:p>
        </w:tc>
      </w:tr>
      <w:tr w:rsidR="006C74B6" w14:paraId="1DD346C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6071FB" w14:textId="77777777" w:rsidR="006C74B6" w:rsidRDefault="00000000">
            <w:r>
              <w:t>E-1</w:t>
            </w:r>
          </w:p>
        </w:tc>
        <w:tc>
          <w:tcPr>
            <w:tcW w:w="1728" w:type="dxa"/>
          </w:tcPr>
          <w:p w14:paraId="5501AC42" w14:textId="77777777" w:rsidR="006C74B6" w:rsidRDefault="00000000">
            <w:pPr>
              <w:cnfStyle w:val="000000010000" w:firstRow="0" w:lastRow="0" w:firstColumn="0" w:lastColumn="0" w:oddVBand="0" w:evenVBand="0" w:oddHBand="0" w:evenHBand="1" w:firstRowFirstColumn="0" w:firstRowLastColumn="0" w:lastRowFirstColumn="0" w:lastRowLastColumn="0"/>
            </w:pPr>
            <w:r>
              <w:t>Privilege-escalatie via /user</w:t>
            </w:r>
          </w:p>
        </w:tc>
        <w:tc>
          <w:tcPr>
            <w:tcW w:w="1728" w:type="dxa"/>
          </w:tcPr>
          <w:p w14:paraId="3C3A4667" w14:textId="77777777" w:rsidR="006C74B6" w:rsidRDefault="00000000">
            <w:pPr>
              <w:cnfStyle w:val="000000010000" w:firstRow="0" w:lastRow="0" w:firstColumn="0" w:lastColumn="0" w:oddVBand="0" w:evenVBand="0" w:oddHBand="0" w:evenHBand="1" w:firstRowFirstColumn="0" w:firstRowLastColumn="0" w:lastRowFirstColumn="0" w:lastRowLastColumn="0"/>
            </w:pPr>
            <w:r>
              <w:t>Waarschijnlijk</w:t>
            </w:r>
          </w:p>
        </w:tc>
        <w:tc>
          <w:tcPr>
            <w:tcW w:w="1728" w:type="dxa"/>
          </w:tcPr>
          <w:p w14:paraId="22ABC2DF" w14:textId="77777777" w:rsidR="006C74B6" w:rsidRDefault="00000000">
            <w:pPr>
              <w:cnfStyle w:val="000000010000" w:firstRow="0" w:lastRow="0" w:firstColumn="0" w:lastColumn="0" w:oddVBand="0" w:evenVBand="0" w:oddHBand="0" w:evenHBand="1" w:firstRowFirstColumn="0" w:firstRowLastColumn="0" w:lastRowFirstColumn="0" w:lastRowLastColumn="0"/>
            </w:pPr>
            <w:r>
              <w:t>Zeer serieus</w:t>
            </w:r>
          </w:p>
        </w:tc>
        <w:tc>
          <w:tcPr>
            <w:tcW w:w="1728" w:type="dxa"/>
          </w:tcPr>
          <w:p w14:paraId="325FBC9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D4</w:t>
            </w:r>
          </w:p>
        </w:tc>
      </w:tr>
      <w:tr w:rsidR="006C74B6" w14:paraId="12D9D79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4DEF51" w14:textId="77777777" w:rsidR="006C74B6" w:rsidRDefault="00000000">
            <w:r>
              <w:t>S-2</w:t>
            </w:r>
          </w:p>
        </w:tc>
        <w:tc>
          <w:tcPr>
            <w:tcW w:w="1728" w:type="dxa"/>
          </w:tcPr>
          <w:p w14:paraId="41E2DFC6" w14:textId="77777777" w:rsidR="006C74B6" w:rsidRDefault="00000000">
            <w:pPr>
              <w:cnfStyle w:val="000000100000" w:firstRow="0" w:lastRow="0" w:firstColumn="0" w:lastColumn="0" w:oddVBand="0" w:evenVBand="0" w:oddHBand="1" w:evenHBand="0" w:firstRowFirstColumn="0" w:firstRowLastColumn="0" w:lastRowFirstColumn="0" w:lastRowLastColumn="0"/>
            </w:pPr>
            <w:r>
              <w:t>Sessie-hijacking</w:t>
            </w:r>
          </w:p>
        </w:tc>
        <w:tc>
          <w:tcPr>
            <w:tcW w:w="1728" w:type="dxa"/>
          </w:tcPr>
          <w:p w14:paraId="37AF979B"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1728" w:type="dxa"/>
          </w:tcPr>
          <w:p w14:paraId="6657E5A1" w14:textId="77777777" w:rsidR="006C74B6" w:rsidRDefault="00000000">
            <w:pPr>
              <w:cnfStyle w:val="000000100000" w:firstRow="0" w:lastRow="0" w:firstColumn="0" w:lastColumn="0" w:oddVBand="0" w:evenVBand="0" w:oddHBand="1" w:evenHBand="0" w:firstRowFirstColumn="0" w:firstRowLastColumn="0" w:lastRowFirstColumn="0" w:lastRowLastColumn="0"/>
            </w:pPr>
            <w:r>
              <w:t>Serieus</w:t>
            </w:r>
          </w:p>
        </w:tc>
        <w:tc>
          <w:tcPr>
            <w:tcW w:w="1728" w:type="dxa"/>
          </w:tcPr>
          <w:p w14:paraId="551146E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r>
      <w:tr w:rsidR="006C74B6" w14:paraId="2545FAB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30CD97" w14:textId="77777777" w:rsidR="006C74B6" w:rsidRDefault="00000000">
            <w:r>
              <w:t>T-2</w:t>
            </w:r>
          </w:p>
        </w:tc>
        <w:tc>
          <w:tcPr>
            <w:tcW w:w="1728" w:type="dxa"/>
          </w:tcPr>
          <w:p w14:paraId="4D4BFEDC" w14:textId="77777777" w:rsidR="006C74B6" w:rsidRDefault="00000000">
            <w:pPr>
              <w:cnfStyle w:val="000000010000" w:firstRow="0" w:lastRow="0" w:firstColumn="0" w:lastColumn="0" w:oddVBand="0" w:evenVBand="0" w:oddHBand="0" w:evenHBand="1" w:firstRowFirstColumn="0" w:firstRowLastColumn="0" w:lastRowFirstColumn="0" w:lastRowLastColumn="0"/>
            </w:pPr>
            <w:r>
              <w:t>Inputvalidatie / injectie</w:t>
            </w:r>
          </w:p>
        </w:tc>
        <w:tc>
          <w:tcPr>
            <w:tcW w:w="1728" w:type="dxa"/>
          </w:tcPr>
          <w:p w14:paraId="777D1210" w14:textId="77777777" w:rsidR="006C74B6" w:rsidRDefault="00000000">
            <w:pPr>
              <w:cnfStyle w:val="000000010000" w:firstRow="0" w:lastRow="0" w:firstColumn="0" w:lastColumn="0" w:oddVBand="0" w:evenVBand="0" w:oddHBand="0" w:evenHBand="1" w:firstRowFirstColumn="0" w:firstRowLastColumn="0" w:lastRowFirstColumn="0" w:lastRowLastColumn="0"/>
            </w:pPr>
            <w:r>
              <w:t>Mogelijk</w:t>
            </w:r>
          </w:p>
        </w:tc>
        <w:tc>
          <w:tcPr>
            <w:tcW w:w="1728" w:type="dxa"/>
          </w:tcPr>
          <w:p w14:paraId="142AEF58" w14:textId="77777777" w:rsidR="006C74B6" w:rsidRDefault="00000000">
            <w:pPr>
              <w:cnfStyle w:val="000000010000" w:firstRow="0" w:lastRow="0" w:firstColumn="0" w:lastColumn="0" w:oddVBand="0" w:evenVBand="0" w:oddHBand="0" w:evenHBand="1" w:firstRowFirstColumn="0" w:firstRowLastColumn="0" w:lastRowFirstColumn="0" w:lastRowLastColumn="0"/>
            </w:pPr>
            <w:r>
              <w:t>Serieus</w:t>
            </w:r>
          </w:p>
        </w:tc>
        <w:tc>
          <w:tcPr>
            <w:tcW w:w="1728" w:type="dxa"/>
          </w:tcPr>
          <w:p w14:paraId="4E2CBC7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w:t>
            </w:r>
          </w:p>
        </w:tc>
      </w:tr>
      <w:tr w:rsidR="006C74B6" w14:paraId="7FCE5C9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B10DA3" w14:textId="77777777" w:rsidR="006C74B6" w:rsidRDefault="00000000">
            <w:r>
              <w:t>R-1</w:t>
            </w:r>
          </w:p>
        </w:tc>
        <w:tc>
          <w:tcPr>
            <w:tcW w:w="1728" w:type="dxa"/>
          </w:tcPr>
          <w:p w14:paraId="0B64EC0D" w14:textId="77777777" w:rsidR="006C74B6" w:rsidRDefault="00000000">
            <w:pPr>
              <w:cnfStyle w:val="000000100000" w:firstRow="0" w:lastRow="0" w:firstColumn="0" w:lastColumn="0" w:oddVBand="0" w:evenVBand="0" w:oddHBand="1" w:evenHBand="0" w:firstRowFirstColumn="0" w:firstRowLastColumn="0" w:lastRowFirstColumn="0" w:lastRowLastColumn="0"/>
            </w:pPr>
            <w:r>
              <w:t>Incomplete auditlogging</w:t>
            </w:r>
          </w:p>
        </w:tc>
        <w:tc>
          <w:tcPr>
            <w:tcW w:w="1728" w:type="dxa"/>
          </w:tcPr>
          <w:p w14:paraId="39C06D4A"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1728" w:type="dxa"/>
          </w:tcPr>
          <w:p w14:paraId="262D7D10" w14:textId="77777777" w:rsidR="006C74B6" w:rsidRDefault="00000000">
            <w:pPr>
              <w:cnfStyle w:val="000000100000" w:firstRow="0" w:lastRow="0" w:firstColumn="0" w:lastColumn="0" w:oddVBand="0" w:evenVBand="0" w:oddHBand="1" w:evenHBand="0" w:firstRowFirstColumn="0" w:firstRowLastColumn="0" w:lastRowFirstColumn="0" w:lastRowLastColumn="0"/>
            </w:pPr>
            <w:r>
              <w:t>Serieus</w:t>
            </w:r>
          </w:p>
        </w:tc>
        <w:tc>
          <w:tcPr>
            <w:tcW w:w="1728" w:type="dxa"/>
          </w:tcPr>
          <w:p w14:paraId="3A2385B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r>
      <w:tr w:rsidR="006C74B6" w14:paraId="16837D2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C381F3" w14:textId="77777777" w:rsidR="006C74B6" w:rsidRDefault="00000000">
            <w:r>
              <w:t>I-1</w:t>
            </w:r>
          </w:p>
        </w:tc>
        <w:tc>
          <w:tcPr>
            <w:tcW w:w="1728" w:type="dxa"/>
          </w:tcPr>
          <w:p w14:paraId="295D0073" w14:textId="77777777" w:rsidR="006C74B6" w:rsidRDefault="00000000">
            <w:pPr>
              <w:cnfStyle w:val="000000010000" w:firstRow="0" w:lastRow="0" w:firstColumn="0" w:lastColumn="0" w:oddVBand="0" w:evenVBand="0" w:oddHBand="0" w:evenHBand="1" w:firstRowFirstColumn="0" w:firstRowLastColumn="0" w:lastRowFirstColumn="0" w:lastRowLastColumn="0"/>
            </w:pPr>
            <w:r>
              <w:t>Stack traces in responses</w:t>
            </w:r>
          </w:p>
        </w:tc>
        <w:tc>
          <w:tcPr>
            <w:tcW w:w="1728" w:type="dxa"/>
          </w:tcPr>
          <w:p w14:paraId="6FE705F4" w14:textId="77777777" w:rsidR="006C74B6" w:rsidRDefault="00000000">
            <w:pPr>
              <w:cnfStyle w:val="000000010000" w:firstRow="0" w:lastRow="0" w:firstColumn="0" w:lastColumn="0" w:oddVBand="0" w:evenVBand="0" w:oddHBand="0" w:evenHBand="1" w:firstRowFirstColumn="0" w:firstRowLastColumn="0" w:lastRowFirstColumn="0" w:lastRowLastColumn="0"/>
            </w:pPr>
            <w:r>
              <w:t>Mogelijk</w:t>
            </w:r>
          </w:p>
        </w:tc>
        <w:tc>
          <w:tcPr>
            <w:tcW w:w="1728" w:type="dxa"/>
          </w:tcPr>
          <w:p w14:paraId="0CDC5B1A" w14:textId="77777777" w:rsidR="006C74B6" w:rsidRDefault="00000000">
            <w:pPr>
              <w:cnfStyle w:val="000000010000" w:firstRow="0" w:lastRow="0" w:firstColumn="0" w:lastColumn="0" w:oddVBand="0" w:evenVBand="0" w:oddHBand="0" w:evenHBand="1" w:firstRowFirstColumn="0" w:firstRowLastColumn="0" w:lastRowFirstColumn="0" w:lastRowLastColumn="0"/>
            </w:pPr>
            <w:r>
              <w:t>Minder ernstig</w:t>
            </w:r>
          </w:p>
        </w:tc>
        <w:tc>
          <w:tcPr>
            <w:tcW w:w="1728" w:type="dxa"/>
          </w:tcPr>
          <w:p w14:paraId="7C9FB8D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B3</w:t>
            </w:r>
          </w:p>
        </w:tc>
      </w:tr>
      <w:tr w:rsidR="006C74B6" w14:paraId="5DB1707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661C76" w14:textId="77777777" w:rsidR="006C74B6" w:rsidRDefault="00000000">
            <w:r>
              <w:t>D-1</w:t>
            </w:r>
          </w:p>
        </w:tc>
        <w:tc>
          <w:tcPr>
            <w:tcW w:w="1728" w:type="dxa"/>
          </w:tcPr>
          <w:p w14:paraId="615EB108" w14:textId="77777777" w:rsidR="006C74B6" w:rsidRDefault="00000000">
            <w:pPr>
              <w:cnfStyle w:val="000000100000" w:firstRow="0" w:lastRow="0" w:firstColumn="0" w:lastColumn="0" w:oddVBand="0" w:evenVBand="0" w:oddHBand="1" w:evenHBand="0" w:firstRowFirstColumn="0" w:firstRowLastColumn="0" w:lastRowFirstColumn="0" w:lastRowLastColumn="0"/>
            </w:pPr>
            <w:r>
              <w:t>Onbeperkte resultaatsets</w:t>
            </w:r>
          </w:p>
        </w:tc>
        <w:tc>
          <w:tcPr>
            <w:tcW w:w="1728" w:type="dxa"/>
          </w:tcPr>
          <w:p w14:paraId="08BA7BC4"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1728" w:type="dxa"/>
          </w:tcPr>
          <w:p w14:paraId="752ACB57" w14:textId="77777777" w:rsidR="006C74B6" w:rsidRDefault="00000000">
            <w:pPr>
              <w:cnfStyle w:val="000000100000" w:firstRow="0" w:lastRow="0" w:firstColumn="0" w:lastColumn="0" w:oddVBand="0" w:evenVBand="0" w:oddHBand="1" w:evenHBand="0" w:firstRowFirstColumn="0" w:firstRowLastColumn="0" w:lastRowFirstColumn="0" w:lastRowLastColumn="0"/>
            </w:pPr>
            <w:r>
              <w:t>Serieus</w:t>
            </w:r>
          </w:p>
        </w:tc>
        <w:tc>
          <w:tcPr>
            <w:tcW w:w="1728" w:type="dxa"/>
          </w:tcPr>
          <w:p w14:paraId="05C7D13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r>
      <w:tr w:rsidR="006C74B6" w14:paraId="5E083F2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343E06" w14:textId="77777777" w:rsidR="006C74B6" w:rsidRDefault="00000000">
            <w:r>
              <w:t>E-2</w:t>
            </w:r>
          </w:p>
        </w:tc>
        <w:tc>
          <w:tcPr>
            <w:tcW w:w="1728" w:type="dxa"/>
          </w:tcPr>
          <w:p w14:paraId="1E3C603F" w14:textId="77777777" w:rsidR="006C74B6" w:rsidRDefault="00000000">
            <w:pPr>
              <w:cnfStyle w:val="000000010000" w:firstRow="0" w:lastRow="0" w:firstColumn="0" w:lastColumn="0" w:oddVBand="0" w:evenVBand="0" w:oddHBand="0" w:evenHBand="1" w:firstRowFirstColumn="0" w:firstRowLastColumn="0" w:lastRowFirstColumn="0" w:lastRowLastColumn="0"/>
            </w:pPr>
            <w:r>
              <w:t>XML Content-Type bypass</w:t>
            </w:r>
          </w:p>
        </w:tc>
        <w:tc>
          <w:tcPr>
            <w:tcW w:w="1728" w:type="dxa"/>
          </w:tcPr>
          <w:p w14:paraId="0D45124D" w14:textId="77777777" w:rsidR="006C74B6" w:rsidRDefault="00000000">
            <w:pPr>
              <w:cnfStyle w:val="000000010000" w:firstRow="0" w:lastRow="0" w:firstColumn="0" w:lastColumn="0" w:oddVBand="0" w:evenVBand="0" w:oddHBand="0" w:evenHBand="1" w:firstRowFirstColumn="0" w:firstRowLastColumn="0" w:lastRowFirstColumn="0" w:lastRowLastColumn="0"/>
            </w:pPr>
            <w:r>
              <w:t>Mogelijk</w:t>
            </w:r>
          </w:p>
        </w:tc>
        <w:tc>
          <w:tcPr>
            <w:tcW w:w="1728" w:type="dxa"/>
          </w:tcPr>
          <w:p w14:paraId="2DDBDD67" w14:textId="77777777" w:rsidR="006C74B6" w:rsidRDefault="00000000">
            <w:pPr>
              <w:cnfStyle w:val="000000010000" w:firstRow="0" w:lastRow="0" w:firstColumn="0" w:lastColumn="0" w:oddVBand="0" w:evenVBand="0" w:oddHBand="0" w:evenHBand="1" w:firstRowFirstColumn="0" w:firstRowLastColumn="0" w:lastRowFirstColumn="0" w:lastRowLastColumn="0"/>
            </w:pPr>
            <w:r>
              <w:t>Serieus</w:t>
            </w:r>
          </w:p>
        </w:tc>
        <w:tc>
          <w:tcPr>
            <w:tcW w:w="1728" w:type="dxa"/>
          </w:tcPr>
          <w:p w14:paraId="66C9928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w:t>
            </w:r>
          </w:p>
        </w:tc>
      </w:tr>
      <w:tr w:rsidR="006C74B6" w14:paraId="5BDA3E8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6AC441" w14:textId="77777777" w:rsidR="006C74B6" w:rsidRDefault="00000000">
            <w:r>
              <w:t>I-3</w:t>
            </w:r>
          </w:p>
        </w:tc>
        <w:tc>
          <w:tcPr>
            <w:tcW w:w="1728" w:type="dxa"/>
          </w:tcPr>
          <w:p w14:paraId="03F7E7B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Gevoelige data via ?v=full</w:t>
            </w:r>
          </w:p>
        </w:tc>
        <w:tc>
          <w:tcPr>
            <w:tcW w:w="1728" w:type="dxa"/>
          </w:tcPr>
          <w:p w14:paraId="5880A20E"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Onwaarschijnlijk</w:t>
            </w:r>
            <w:proofErr w:type="spellEnd"/>
          </w:p>
        </w:tc>
        <w:tc>
          <w:tcPr>
            <w:tcW w:w="1728" w:type="dxa"/>
          </w:tcPr>
          <w:p w14:paraId="59D5DFBB" w14:textId="77777777" w:rsidR="006C74B6" w:rsidRDefault="00000000">
            <w:pPr>
              <w:cnfStyle w:val="000000100000" w:firstRow="0" w:lastRow="0" w:firstColumn="0" w:lastColumn="0" w:oddVBand="0" w:evenVBand="0" w:oddHBand="1" w:evenHBand="0" w:firstRowFirstColumn="0" w:firstRowLastColumn="0" w:lastRowFirstColumn="0" w:lastRowLastColumn="0"/>
            </w:pPr>
            <w:r>
              <w:t>Minder ernstig</w:t>
            </w:r>
          </w:p>
        </w:tc>
        <w:tc>
          <w:tcPr>
            <w:tcW w:w="1728" w:type="dxa"/>
          </w:tcPr>
          <w:p w14:paraId="7CF4F14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B2</w:t>
            </w:r>
          </w:p>
        </w:tc>
      </w:tr>
      <w:tr w:rsidR="006C74B6" w14:paraId="26E2ECB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9D071F" w14:textId="77777777" w:rsidR="006C74B6" w:rsidRDefault="00000000">
            <w:r>
              <w:t>D-2</w:t>
            </w:r>
          </w:p>
        </w:tc>
        <w:tc>
          <w:tcPr>
            <w:tcW w:w="1728" w:type="dxa"/>
          </w:tcPr>
          <w:p w14:paraId="492720CE" w14:textId="77777777" w:rsidR="006C74B6" w:rsidRDefault="00000000">
            <w:pPr>
              <w:cnfStyle w:val="000000010000" w:firstRow="0" w:lastRow="0" w:firstColumn="0" w:lastColumn="0" w:oddVBand="0" w:evenVBand="0" w:oddHBand="0" w:evenHBand="1" w:firstRowFirstColumn="0" w:firstRowLastColumn="0" w:lastRowFirstColumn="0" w:lastRowLastColumn="0"/>
            </w:pPr>
            <w:r>
              <w:t>Async herstart-misbruik</w:t>
            </w:r>
          </w:p>
        </w:tc>
        <w:tc>
          <w:tcPr>
            <w:tcW w:w="1728" w:type="dxa"/>
          </w:tcPr>
          <w:p w14:paraId="7D2251EE" w14:textId="77777777" w:rsidR="006C74B6" w:rsidRDefault="00000000">
            <w:pPr>
              <w:cnfStyle w:val="000000010000" w:firstRow="0" w:lastRow="0" w:firstColumn="0" w:lastColumn="0" w:oddVBand="0" w:evenVBand="0" w:oddHBand="0" w:evenHBand="1" w:firstRowFirstColumn="0" w:firstRowLastColumn="0" w:lastRowFirstColumn="0" w:lastRowLastColumn="0"/>
            </w:pPr>
            <w:r>
              <w:t>Onwaarschijnlijk</w:t>
            </w:r>
          </w:p>
        </w:tc>
        <w:tc>
          <w:tcPr>
            <w:tcW w:w="1728" w:type="dxa"/>
          </w:tcPr>
          <w:p w14:paraId="28AE0229" w14:textId="77777777" w:rsidR="006C74B6" w:rsidRDefault="00000000">
            <w:pPr>
              <w:cnfStyle w:val="000000010000" w:firstRow="0" w:lastRow="0" w:firstColumn="0" w:lastColumn="0" w:oddVBand="0" w:evenVBand="0" w:oddHBand="0" w:evenHBand="1" w:firstRowFirstColumn="0" w:firstRowLastColumn="0" w:lastRowFirstColumn="0" w:lastRowLastColumn="0"/>
            </w:pPr>
            <w:r>
              <w:t>Minder ernstig</w:t>
            </w:r>
          </w:p>
        </w:tc>
        <w:tc>
          <w:tcPr>
            <w:tcW w:w="1728" w:type="dxa"/>
          </w:tcPr>
          <w:p w14:paraId="3695AB8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B2</w:t>
            </w:r>
          </w:p>
        </w:tc>
      </w:tr>
    </w:tbl>
    <w:p w14:paraId="6AA097B9" w14:textId="77777777" w:rsidR="006C74B6" w:rsidRDefault="006C74B6"/>
    <w:p w14:paraId="2DE99396" w14:textId="77777777" w:rsidR="006C74B6" w:rsidRDefault="006C74B6">
      <w:pPr>
        <w:pBdr>
          <w:bottom w:val="single" w:sz="6" w:space="1" w:color="auto"/>
        </w:pBdr>
      </w:pPr>
    </w:p>
    <w:tbl>
      <w:tblPr>
        <w:tblStyle w:val="Lichtraster-accent1"/>
        <w:tblW w:w="0" w:type="auto"/>
        <w:tblLook w:val="04A0" w:firstRow="1" w:lastRow="0" w:firstColumn="1" w:lastColumn="0" w:noHBand="0" w:noVBand="1"/>
      </w:tblPr>
      <w:tblGrid>
        <w:gridCol w:w="2160"/>
        <w:gridCol w:w="2160"/>
        <w:gridCol w:w="2160"/>
        <w:gridCol w:w="2160"/>
      </w:tblGrid>
      <w:tr w:rsidR="006C74B6" w14:paraId="301D6A0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CFB33C" w14:textId="77777777" w:rsidR="006C74B6" w:rsidRDefault="00000000">
            <w:r>
              <w:rPr>
                <w:color w:val="74C365"/>
              </w:rPr>
              <w:t>Prima</w:t>
            </w:r>
          </w:p>
        </w:tc>
        <w:tc>
          <w:tcPr>
            <w:tcW w:w="2160" w:type="dxa"/>
          </w:tcPr>
          <w:p w14:paraId="5F1C0B84" w14:textId="77777777" w:rsidR="006C74B6" w:rsidRDefault="00000000">
            <w:pPr>
              <w:cnfStyle w:val="100000000000" w:firstRow="1" w:lastRow="0" w:firstColumn="0" w:lastColumn="0" w:oddVBand="0" w:evenVBand="0" w:oddHBand="0" w:evenHBand="0" w:firstRowFirstColumn="0" w:firstRowLastColumn="0" w:lastRowFirstColumn="0" w:lastRowLastColumn="0"/>
            </w:pPr>
            <w:r>
              <w:rPr>
                <w:color w:val="FFFF00"/>
              </w:rPr>
              <w:t>Acceptabel</w:t>
            </w:r>
          </w:p>
        </w:tc>
        <w:tc>
          <w:tcPr>
            <w:tcW w:w="2160" w:type="dxa"/>
          </w:tcPr>
          <w:p w14:paraId="51F2B792" w14:textId="77777777" w:rsidR="006C74B6" w:rsidRDefault="00000000">
            <w:pPr>
              <w:cnfStyle w:val="100000000000" w:firstRow="1" w:lastRow="0" w:firstColumn="0" w:lastColumn="0" w:oddVBand="0" w:evenVBand="0" w:oddHBand="0" w:evenHBand="0" w:firstRowFirstColumn="0" w:firstRowLastColumn="0" w:lastRowFirstColumn="0" w:lastRowLastColumn="0"/>
            </w:pPr>
            <w:r>
              <w:rPr>
                <w:color w:val="FEBE10"/>
              </w:rPr>
              <w:t>Hoog</w:t>
            </w:r>
          </w:p>
        </w:tc>
        <w:tc>
          <w:tcPr>
            <w:tcW w:w="2160" w:type="dxa"/>
          </w:tcPr>
          <w:p w14:paraId="6779361A" w14:textId="77777777" w:rsidR="006C74B6" w:rsidRDefault="00000000">
            <w:pPr>
              <w:cnfStyle w:val="100000000000" w:firstRow="1" w:lastRow="0" w:firstColumn="0" w:lastColumn="0" w:oddVBand="0" w:evenVBand="0" w:oddHBand="0" w:evenHBand="0" w:firstRowFirstColumn="0" w:firstRowLastColumn="0" w:lastRowFirstColumn="0" w:lastRowLastColumn="0"/>
            </w:pPr>
            <w:r>
              <w:rPr>
                <w:color w:val="FF0000"/>
              </w:rPr>
              <w:t>Niet aanvaardbaar</w:t>
            </w:r>
          </w:p>
        </w:tc>
      </w:tr>
      <w:tr w:rsidR="006C74B6" w14:paraId="6BD9C59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793534" w14:textId="77777777" w:rsidR="006C74B6" w:rsidRPr="00886B74" w:rsidRDefault="00000000">
            <w:pPr>
              <w:rPr>
                <w:lang w:val="nl-NL"/>
              </w:rPr>
            </w:pPr>
            <w:r w:rsidRPr="00886B74">
              <w:rPr>
                <w:lang w:val="nl-NL"/>
              </w:rPr>
              <w:t>Voor dit risico nemen we geen maatregelen</w:t>
            </w:r>
          </w:p>
        </w:tc>
        <w:tc>
          <w:tcPr>
            <w:tcW w:w="2160" w:type="dxa"/>
          </w:tcPr>
          <w:p w14:paraId="0BFB019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Eventueel als last resort maatregelen nemen</w:t>
            </w:r>
          </w:p>
        </w:tc>
        <w:tc>
          <w:tcPr>
            <w:tcW w:w="2160" w:type="dxa"/>
          </w:tcPr>
          <w:p w14:paraId="37795892"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Maatregelen moeten genomen worden om risico te reduceren</w:t>
            </w:r>
          </w:p>
        </w:tc>
        <w:tc>
          <w:tcPr>
            <w:tcW w:w="2160" w:type="dxa"/>
          </w:tcPr>
          <w:p w14:paraId="4547BAE5"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Direct </w:t>
            </w:r>
            <w:proofErr w:type="spellStart"/>
            <w:r>
              <w:t>maatregelen</w:t>
            </w:r>
            <w:proofErr w:type="spellEnd"/>
            <w:r>
              <w:t xml:space="preserve"> </w:t>
            </w:r>
            <w:proofErr w:type="spellStart"/>
            <w:r>
              <w:t>treffen</w:t>
            </w:r>
            <w:proofErr w:type="spellEnd"/>
          </w:p>
        </w:tc>
      </w:tr>
    </w:tbl>
    <w:p w14:paraId="1C7D5ED6" w14:textId="77777777" w:rsidR="006C74B6" w:rsidRDefault="006C74B6"/>
    <w:p w14:paraId="10AC07B2" w14:textId="77777777" w:rsidR="006C74B6" w:rsidRDefault="00000000">
      <w:r>
        <w:br/>
      </w:r>
    </w:p>
    <w:p w14:paraId="32AFE3DF" w14:textId="77777777" w:rsidR="006C74B6" w:rsidRDefault="006C74B6"/>
    <w:p w14:paraId="20C5C24C" w14:textId="77777777" w:rsidR="006C74B6" w:rsidRDefault="00000000">
      <w:r>
        <w:rPr>
          <w:noProof/>
        </w:rPr>
        <w:drawing>
          <wp:inline distT="0" distB="0" distL="0" distR="0" wp14:anchorId="6EAFACE7" wp14:editId="6489024B">
            <wp:extent cx="6400800" cy="3486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matrix.png"/>
                    <pic:cNvPicPr/>
                  </pic:nvPicPr>
                  <pic:blipFill>
                    <a:blip r:embed="rId64"/>
                    <a:stretch>
                      <a:fillRect/>
                    </a:stretch>
                  </pic:blipFill>
                  <pic:spPr>
                    <a:xfrm>
                      <a:off x="0" y="0"/>
                      <a:ext cx="6400800" cy="3486150"/>
                    </a:xfrm>
                    <a:prstGeom prst="rect">
                      <a:avLst/>
                    </a:prstGeom>
                  </pic:spPr>
                </pic:pic>
              </a:graphicData>
            </a:graphic>
          </wp:inline>
        </w:drawing>
      </w:r>
    </w:p>
    <w:p w14:paraId="5DBBA0BE" w14:textId="77777777" w:rsidR="006C74B6" w:rsidRDefault="00000000">
      <w:r>
        <w:br w:type="page"/>
      </w:r>
    </w:p>
    <w:p w14:paraId="02128FA4" w14:textId="77777777" w:rsidR="006C74B6" w:rsidRPr="00886B74" w:rsidRDefault="00000000">
      <w:pPr>
        <w:pStyle w:val="Kop1"/>
        <w:rPr>
          <w:lang w:val="nl-NL"/>
        </w:rPr>
      </w:pPr>
      <w:r w:rsidRPr="00886B74">
        <w:rPr>
          <w:lang w:val="nl-NL"/>
        </w:rPr>
        <w:lastRenderedPageBreak/>
        <w:t>Bijlage E - BIV/CIA-risicoanalyse</w:t>
      </w:r>
    </w:p>
    <w:p w14:paraId="1D1D284C" w14:textId="77777777" w:rsidR="006C74B6" w:rsidRPr="00886B74" w:rsidRDefault="00000000">
      <w:pPr>
        <w:rPr>
          <w:lang w:val="nl-NL"/>
        </w:rPr>
      </w:pPr>
      <w:r w:rsidRPr="00886B74">
        <w:rPr>
          <w:i/>
          <w:lang w:val="nl-NL"/>
        </w:rPr>
        <w:t>(bron: biv-risicoanalyse.md)</w:t>
      </w:r>
    </w:p>
    <w:p w14:paraId="029FBB6A" w14:textId="77777777" w:rsidR="006C74B6" w:rsidRDefault="00000000">
      <w:pPr>
        <w:pStyle w:val="Kop1"/>
      </w:pPr>
      <w:r>
        <w:t>BIV/CIA-</w:t>
      </w:r>
      <w:proofErr w:type="spellStart"/>
      <w:r>
        <w:t>risicoanalyse</w:t>
      </w:r>
      <w:proofErr w:type="spellEnd"/>
      <w:r>
        <w:t xml:space="preserve">: </w:t>
      </w:r>
      <w:proofErr w:type="spellStart"/>
      <w:r>
        <w:t>OpenMRS</w:t>
      </w:r>
      <w:proofErr w:type="spellEnd"/>
      <w:r>
        <w:t xml:space="preserve"> REST Webservices module</w:t>
      </w:r>
    </w:p>
    <w:p w14:paraId="44E586C8" w14:textId="77777777" w:rsidR="006C74B6" w:rsidRPr="00886B74" w:rsidRDefault="00000000">
      <w:pPr>
        <w:rPr>
          <w:lang w:val="nl-NL"/>
        </w:rPr>
      </w:pPr>
      <w:r>
        <w:rPr>
          <w:b/>
        </w:rPr>
        <w:t>Project:</w:t>
      </w:r>
      <w:r>
        <w:t xml:space="preserve"> fork van </w:t>
      </w:r>
      <w:r>
        <w:rPr>
          <w:rFonts w:ascii="Courier" w:hAnsi="Courier"/>
        </w:rPr>
        <w:t>openmrs-module-webservices.rest</w:t>
      </w:r>
      <w:r>
        <w:t xml:space="preserve"> (v3.2.0). </w:t>
      </w:r>
      <w:r w:rsidRPr="00886B74">
        <w:rPr>
          <w:lang w:val="nl-NL"/>
        </w:rPr>
        <w:t xml:space="preserve">Dit is een REST-API die patiënt- en zorggegevens uit </w:t>
      </w:r>
      <w:proofErr w:type="spellStart"/>
      <w:r w:rsidRPr="00886B74">
        <w:rPr>
          <w:lang w:val="nl-NL"/>
        </w:rPr>
        <w:t>OpenMRS</w:t>
      </w:r>
      <w:proofErr w:type="spellEnd"/>
      <w:r w:rsidRPr="00886B74">
        <w:rPr>
          <w:lang w:val="nl-NL"/>
        </w:rPr>
        <w:t xml:space="preserve"> beschikbaar maakt onder </w:t>
      </w:r>
      <w:r w:rsidRPr="00886B74">
        <w:rPr>
          <w:rFonts w:ascii="Courier" w:hAnsi="Courier"/>
          <w:lang w:val="nl-NL"/>
        </w:rPr>
        <w:t>/</w:t>
      </w:r>
      <w:proofErr w:type="spellStart"/>
      <w:r w:rsidRPr="00886B74">
        <w:rPr>
          <w:rFonts w:ascii="Courier" w:hAnsi="Courier"/>
          <w:lang w:val="nl-NL"/>
        </w:rPr>
        <w:t>ws</w:t>
      </w:r>
      <w:proofErr w:type="spellEnd"/>
      <w:r w:rsidRPr="00886B74">
        <w:rPr>
          <w:rFonts w:ascii="Courier" w:hAnsi="Courier"/>
          <w:lang w:val="nl-NL"/>
        </w:rPr>
        <w:t>/rest/v1/...</w:t>
      </w:r>
      <w:r w:rsidRPr="00886B74">
        <w:rPr>
          <w:lang w:val="nl-NL"/>
        </w:rPr>
        <w:t>.</w:t>
      </w:r>
    </w:p>
    <w:p w14:paraId="3470861E" w14:textId="77777777" w:rsidR="006C74B6" w:rsidRPr="00886B74" w:rsidRDefault="00000000">
      <w:pPr>
        <w:rPr>
          <w:lang w:val="nl-NL"/>
        </w:rPr>
      </w:pPr>
      <w:r w:rsidRPr="00886B74">
        <w:rPr>
          <w:b/>
          <w:lang w:val="nl-NL"/>
        </w:rPr>
        <w:t>Auteur:</w:t>
      </w:r>
      <w:r w:rsidRPr="00886B74">
        <w:rPr>
          <w:lang w:val="nl-NL"/>
        </w:rPr>
        <w:t xml:space="preserve"> Pluk Zwaal · </w:t>
      </w:r>
      <w:r w:rsidRPr="00886B74">
        <w:rPr>
          <w:b/>
          <w:lang w:val="nl-NL"/>
        </w:rPr>
        <w:t>Datum:</w:t>
      </w:r>
      <w:r w:rsidRPr="00886B74">
        <w:rPr>
          <w:lang w:val="nl-NL"/>
        </w:rPr>
        <w:t xml:space="preserve"> 2026-06-08</w:t>
      </w:r>
    </w:p>
    <w:p w14:paraId="5BD6071C" w14:textId="77777777" w:rsidR="006C74B6" w:rsidRPr="00886B74" w:rsidRDefault="00000000">
      <w:pPr>
        <w:pStyle w:val="Kop2"/>
        <w:rPr>
          <w:lang w:val="nl-NL"/>
        </w:rPr>
      </w:pPr>
      <w:r w:rsidRPr="00886B74">
        <w:rPr>
          <w:lang w:val="nl-NL"/>
        </w:rPr>
        <w:t>1. BIV-analyse</w:t>
      </w:r>
    </w:p>
    <w:p w14:paraId="3CDBB1B0" w14:textId="77777777" w:rsidR="006C74B6" w:rsidRPr="00886B74" w:rsidRDefault="00000000">
      <w:pPr>
        <w:rPr>
          <w:lang w:val="nl-NL"/>
        </w:rPr>
      </w:pPr>
      <w:r w:rsidRPr="00886B74">
        <w:rPr>
          <w:lang w:val="nl-NL"/>
        </w:rPr>
        <w:t>De module is de toegangspoort naar alle medische data. We kijken naar de drie doelen (NL: BIV, EN: CIA).</w:t>
      </w:r>
    </w:p>
    <w:tbl>
      <w:tblPr>
        <w:tblStyle w:val="Lichtraster-accent1"/>
        <w:tblW w:w="0" w:type="auto"/>
        <w:tblLook w:val="04A0" w:firstRow="1" w:lastRow="0" w:firstColumn="1" w:lastColumn="0" w:noHBand="0" w:noVBand="1"/>
      </w:tblPr>
      <w:tblGrid>
        <w:gridCol w:w="2880"/>
        <w:gridCol w:w="2879"/>
        <w:gridCol w:w="3097"/>
      </w:tblGrid>
      <w:tr w:rsidR="006C74B6" w14:paraId="0AE84C83"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3C71B9" w14:textId="77777777" w:rsidR="006C74B6" w:rsidRDefault="00000000">
            <w:proofErr w:type="spellStart"/>
            <w:r>
              <w:t>Dimensie</w:t>
            </w:r>
            <w:proofErr w:type="spellEnd"/>
          </w:p>
        </w:tc>
        <w:tc>
          <w:tcPr>
            <w:tcW w:w="2880" w:type="dxa"/>
          </w:tcPr>
          <w:p w14:paraId="50E3964E" w14:textId="77777777" w:rsidR="006C74B6" w:rsidRPr="00886B74" w:rsidRDefault="00000000">
            <w:pPr>
              <w:cnfStyle w:val="100000000000" w:firstRow="1" w:lastRow="0" w:firstColumn="0" w:lastColumn="0" w:oddVBand="0" w:evenVBand="0" w:oddHBand="0" w:evenHBand="0" w:firstRowFirstColumn="0" w:firstRowLastColumn="0" w:lastRowFirstColumn="0" w:lastRowLastColumn="0"/>
              <w:rPr>
                <w:lang w:val="nl-NL"/>
              </w:rPr>
            </w:pPr>
            <w:r w:rsidRPr="00886B74">
              <w:rPr>
                <w:lang w:val="nl-NL"/>
              </w:rPr>
              <w:t>Wat we zien in dit project</w:t>
            </w:r>
          </w:p>
        </w:tc>
        <w:tc>
          <w:tcPr>
            <w:tcW w:w="2880" w:type="dxa"/>
          </w:tcPr>
          <w:p w14:paraId="460A0ED8" w14:textId="77777777" w:rsidR="006C74B6" w:rsidRDefault="00000000">
            <w:pPr>
              <w:cnfStyle w:val="100000000000" w:firstRow="1" w:lastRow="0" w:firstColumn="0" w:lastColumn="0" w:oddVBand="0" w:evenVBand="0" w:oddHBand="0" w:evenHBand="0" w:firstRowFirstColumn="0" w:firstRowLastColumn="0" w:lastRowFirstColumn="0" w:lastRowLastColumn="0"/>
            </w:pPr>
            <w:proofErr w:type="spellStart"/>
            <w:r>
              <w:t>Referentie</w:t>
            </w:r>
            <w:proofErr w:type="spellEnd"/>
          </w:p>
        </w:tc>
      </w:tr>
      <w:tr w:rsidR="006C74B6" w14:paraId="39C9D55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CC017A" w14:textId="77777777" w:rsidR="006C74B6" w:rsidRDefault="00000000">
            <w:r>
              <w:t>Vertrouwelijkheid</w:t>
            </w:r>
          </w:p>
        </w:tc>
        <w:tc>
          <w:tcPr>
            <w:tcW w:w="2880" w:type="dxa"/>
          </w:tcPr>
          <w:p w14:paraId="09616E87"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Toegang loopt via Basic </w:t>
            </w:r>
            <w:proofErr w:type="spellStart"/>
            <w:r w:rsidRPr="00886B74">
              <w:rPr>
                <w:lang w:val="nl-NL"/>
              </w:rPr>
              <w:t>Auth</w:t>
            </w:r>
            <w:proofErr w:type="spellEnd"/>
            <w:r w:rsidRPr="00886B74">
              <w:rPr>
                <w:lang w:val="nl-NL"/>
              </w:rPr>
              <w:t xml:space="preserve"> over de REST-laag. De filter blokkeert zelf niets en vertrouwt op de privilege-checks eronder. </w:t>
            </w:r>
            <w:r>
              <w:t xml:space="preserve">Credentials </w:t>
            </w:r>
            <w:proofErr w:type="spellStart"/>
            <w:r>
              <w:t>zijn</w:t>
            </w:r>
            <w:proofErr w:type="spellEnd"/>
            <w:r>
              <w:t xml:space="preserve"> </w:t>
            </w:r>
            <w:proofErr w:type="spellStart"/>
            <w:r>
              <w:t>alleen</w:t>
            </w:r>
            <w:proofErr w:type="spellEnd"/>
            <w:r>
              <w:t xml:space="preserve"> base64, dus TLS is verplicht.</w:t>
            </w:r>
          </w:p>
        </w:tc>
        <w:tc>
          <w:tcPr>
            <w:tcW w:w="2880" w:type="dxa"/>
          </w:tcPr>
          <w:p w14:paraId="79D9F64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AuthorizationFilter.java</w:t>
            </w:r>
          </w:p>
        </w:tc>
      </w:tr>
      <w:tr w:rsidR="006C74B6" w14:paraId="5144712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A3277" w14:textId="77777777" w:rsidR="006C74B6" w:rsidRDefault="00000000">
            <w:r>
              <w:t>Integriteit</w:t>
            </w:r>
          </w:p>
        </w:tc>
        <w:tc>
          <w:tcPr>
            <w:tcW w:w="2880" w:type="dxa"/>
          </w:tcPr>
          <w:p w14:paraId="153EBA21"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Volledige CRUD, inclusief purge (hard verwijderen). Een onbevoegde schrijfactie raakt direct het medisch dossier, bijvoorbeeld een </w:t>
            </w:r>
            <w:proofErr w:type="spellStart"/>
            <w:r w:rsidRPr="00886B74">
              <w:rPr>
                <w:lang w:val="nl-NL"/>
              </w:rPr>
              <w:t>medicatie-order</w:t>
            </w:r>
            <w:proofErr w:type="spellEnd"/>
            <w:r w:rsidRPr="00886B74">
              <w:rPr>
                <w:lang w:val="nl-NL"/>
              </w:rPr>
              <w:t>.</w:t>
            </w:r>
          </w:p>
        </w:tc>
        <w:tc>
          <w:tcPr>
            <w:tcW w:w="2880" w:type="dxa"/>
          </w:tcPr>
          <w:p w14:paraId="22772EA0"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resource- </w:t>
            </w:r>
            <w:proofErr w:type="spellStart"/>
            <w:r>
              <w:rPr>
                <w:rFonts w:ascii="Courier" w:hAnsi="Courier"/>
              </w:rPr>
              <w:t>api</w:t>
            </w:r>
            <w:proofErr w:type="spellEnd"/>
            <w:r>
              <w:rPr>
                <w:rFonts w:ascii="Courier" w:hAnsi="Courier"/>
              </w:rPr>
              <w:t>/</w:t>
            </w:r>
            <w:r>
              <w:t xml:space="preserve"> interfaces ( </w:t>
            </w:r>
            <w:r>
              <w:rPr>
                <w:rFonts w:ascii="Courier" w:hAnsi="Courier"/>
              </w:rPr>
              <w:t>Updatable</w:t>
            </w:r>
            <w:r>
              <w:t xml:space="preserve"> , </w:t>
            </w:r>
            <w:r>
              <w:rPr>
                <w:rFonts w:ascii="Courier" w:hAnsi="Courier"/>
              </w:rPr>
              <w:t>Purgeable</w:t>
            </w:r>
            <w:r>
              <w:t xml:space="preserve"> )</w:t>
            </w:r>
          </w:p>
        </w:tc>
      </w:tr>
      <w:tr w:rsidR="006C74B6" w14:paraId="5D34DB4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B62535" w14:textId="77777777" w:rsidR="006C74B6" w:rsidRDefault="00000000">
            <w:r>
              <w:t>Beschikbaarheid</w:t>
            </w:r>
          </w:p>
        </w:tc>
        <w:tc>
          <w:tcPr>
            <w:tcW w:w="2880" w:type="dxa"/>
          </w:tcPr>
          <w:p w14:paraId="6BBE50F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Eén centrale ingang voor alle integraties. Er is geen zichtbare </w:t>
            </w:r>
            <w:proofErr w:type="spellStart"/>
            <w:r w:rsidRPr="00886B74">
              <w:rPr>
                <w:lang w:val="nl-NL"/>
              </w:rPr>
              <w:t>rate-limiting</w:t>
            </w:r>
            <w:proofErr w:type="spellEnd"/>
            <w:r w:rsidRPr="00886B74">
              <w:rPr>
                <w:lang w:val="nl-NL"/>
              </w:rPr>
              <w:t xml:space="preserve">, dus zware </w:t>
            </w:r>
            <w:r w:rsidRPr="00886B74">
              <w:rPr>
                <w:rFonts w:ascii="Courier" w:hAnsi="Courier"/>
                <w:lang w:val="nl-NL"/>
              </w:rPr>
              <w:t>?v=full</w:t>
            </w:r>
            <w:r w:rsidRPr="00886B74">
              <w:rPr>
                <w:lang w:val="nl-NL"/>
              </w:rPr>
              <w:t xml:space="preserve"> -</w:t>
            </w:r>
            <w:proofErr w:type="spellStart"/>
            <w:r w:rsidRPr="00886B74">
              <w:rPr>
                <w:lang w:val="nl-NL"/>
              </w:rPr>
              <w:t>queries</w:t>
            </w:r>
            <w:proofErr w:type="spellEnd"/>
            <w:r w:rsidRPr="00886B74">
              <w:rPr>
                <w:lang w:val="nl-NL"/>
              </w:rPr>
              <w:t xml:space="preserve"> kunnen het systeem overbelasten (</w:t>
            </w:r>
            <w:proofErr w:type="spellStart"/>
            <w:r w:rsidRPr="00886B74">
              <w:rPr>
                <w:lang w:val="nl-NL"/>
              </w:rPr>
              <w:t>DoS</w:t>
            </w:r>
            <w:proofErr w:type="spellEnd"/>
            <w:r w:rsidRPr="00886B74">
              <w:rPr>
                <w:lang w:val="nl-NL"/>
              </w:rPr>
              <w:t>).</w:t>
            </w:r>
          </w:p>
        </w:tc>
        <w:tc>
          <w:tcPr>
            <w:tcW w:w="2880" w:type="dxa"/>
          </w:tcPr>
          <w:p w14:paraId="7F36324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RestConstants.java</w:t>
            </w:r>
          </w:p>
        </w:tc>
      </w:tr>
    </w:tbl>
    <w:p w14:paraId="4FCD7096" w14:textId="77777777" w:rsidR="006C74B6" w:rsidRDefault="006C74B6"/>
    <w:p w14:paraId="17650801" w14:textId="77777777" w:rsidR="006C74B6" w:rsidRDefault="00000000">
      <w:pPr>
        <w:pStyle w:val="Kop2"/>
      </w:pPr>
      <w:r>
        <w:t>2. Kroonjuwelen (met referenties)</w:t>
      </w:r>
    </w:p>
    <w:p w14:paraId="19F0DC37" w14:textId="77777777" w:rsidR="006C74B6" w:rsidRPr="00886B74" w:rsidRDefault="00000000">
      <w:pPr>
        <w:rPr>
          <w:lang w:val="nl-NL"/>
        </w:rPr>
      </w:pPr>
      <w:r w:rsidRPr="00886B74">
        <w:rPr>
          <w:lang w:val="nl-NL"/>
        </w:rPr>
        <w:t xml:space="preserve">De gegevens met de hoogste waarde, met verwijzing naar het </w:t>
      </w:r>
      <w:proofErr w:type="spellStart"/>
      <w:r w:rsidRPr="00886B74">
        <w:rPr>
          <w:lang w:val="nl-NL"/>
        </w:rPr>
        <w:t>endpoint</w:t>
      </w:r>
      <w:proofErr w:type="spellEnd"/>
      <w:r w:rsidRPr="00886B74">
        <w:rPr>
          <w:lang w:val="nl-NL"/>
        </w:rPr>
        <w:t xml:space="preserve"> in de broncode.</w:t>
      </w:r>
    </w:p>
    <w:tbl>
      <w:tblPr>
        <w:tblStyle w:val="Lichtraster-accent1"/>
        <w:tblW w:w="0" w:type="auto"/>
        <w:tblLook w:val="04A0" w:firstRow="1" w:lastRow="0" w:firstColumn="1" w:lastColumn="0" w:noHBand="0" w:noVBand="1"/>
      </w:tblPr>
      <w:tblGrid>
        <w:gridCol w:w="2605"/>
        <w:gridCol w:w="2674"/>
        <w:gridCol w:w="3577"/>
      </w:tblGrid>
      <w:tr w:rsidR="006C74B6" w14:paraId="1768321D"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3CF941" w14:textId="77777777" w:rsidR="006C74B6" w:rsidRDefault="00000000">
            <w:proofErr w:type="spellStart"/>
            <w:r>
              <w:t>Kroonjuweel</w:t>
            </w:r>
            <w:proofErr w:type="spellEnd"/>
          </w:p>
        </w:tc>
        <w:tc>
          <w:tcPr>
            <w:tcW w:w="2880" w:type="dxa"/>
          </w:tcPr>
          <w:p w14:paraId="66331332" w14:textId="77777777" w:rsidR="006C74B6" w:rsidRDefault="00000000">
            <w:pPr>
              <w:cnfStyle w:val="100000000000" w:firstRow="1" w:lastRow="0" w:firstColumn="0" w:lastColumn="0" w:oddVBand="0" w:evenVBand="0" w:oddHBand="0" w:evenHBand="0" w:firstRowFirstColumn="0" w:firstRowLastColumn="0" w:lastRowFirstColumn="0" w:lastRowLastColumn="0"/>
            </w:pPr>
            <w:r>
              <w:t>AVG-classificatie</w:t>
            </w:r>
          </w:p>
        </w:tc>
        <w:tc>
          <w:tcPr>
            <w:tcW w:w="2880" w:type="dxa"/>
          </w:tcPr>
          <w:p w14:paraId="5074442C" w14:textId="77777777" w:rsidR="006C74B6" w:rsidRDefault="00000000">
            <w:pPr>
              <w:cnfStyle w:val="100000000000" w:firstRow="1" w:lastRow="0" w:firstColumn="0" w:lastColumn="0" w:oddVBand="0" w:evenVBand="0" w:oddHBand="0" w:evenHBand="0" w:firstRowFirstColumn="0" w:firstRowLastColumn="0" w:lastRowFirstColumn="0" w:lastRowLastColumn="0"/>
            </w:pPr>
            <w:r>
              <w:t>Referentie</w:t>
            </w:r>
          </w:p>
        </w:tc>
      </w:tr>
      <w:tr w:rsidR="006C74B6" w14:paraId="4E7D0D7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574C1E" w14:textId="77777777" w:rsidR="006C74B6" w:rsidRDefault="00000000">
            <w:r>
              <w:t>Observaties, consulten en medicatie (Obs, Encounter, Order)</w:t>
            </w:r>
          </w:p>
        </w:tc>
        <w:tc>
          <w:tcPr>
            <w:tcW w:w="2880" w:type="dxa"/>
          </w:tcPr>
          <w:p w14:paraId="170FDC9D" w14:textId="77777777" w:rsidR="006C74B6" w:rsidRDefault="00000000">
            <w:pPr>
              <w:cnfStyle w:val="000000100000" w:firstRow="0" w:lastRow="0" w:firstColumn="0" w:lastColumn="0" w:oddVBand="0" w:evenVBand="0" w:oddHBand="1" w:evenHBand="0" w:firstRowFirstColumn="0" w:firstRowLastColumn="0" w:lastRowFirstColumn="0" w:lastRowLastColumn="0"/>
            </w:pPr>
            <w:r>
              <w:t>Gezondheidsgegevens (AVG art. 9)</w:t>
            </w:r>
          </w:p>
        </w:tc>
        <w:tc>
          <w:tcPr>
            <w:tcW w:w="2880" w:type="dxa"/>
          </w:tcPr>
          <w:p w14:paraId="568F31F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ObsResource1_8</w:t>
            </w:r>
            <w:r>
              <w:t xml:space="preserve"> , </w:t>
            </w:r>
            <w:r>
              <w:rPr>
                <w:rFonts w:ascii="Courier" w:hAnsi="Courier"/>
              </w:rPr>
              <w:t>EncounterResource1_8</w:t>
            </w:r>
            <w:r>
              <w:t xml:space="preserve"> , </w:t>
            </w:r>
            <w:r>
              <w:rPr>
                <w:rFonts w:ascii="Courier" w:hAnsi="Courier"/>
              </w:rPr>
              <w:t>OrderResource1_8</w:t>
            </w:r>
          </w:p>
        </w:tc>
      </w:tr>
      <w:tr w:rsidR="006C74B6" w14:paraId="5552CCF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7ACA01" w14:textId="77777777" w:rsidR="006C74B6" w:rsidRPr="00886B74" w:rsidRDefault="00000000">
            <w:pPr>
              <w:rPr>
                <w:lang w:val="nl-NL"/>
              </w:rPr>
            </w:pPr>
            <w:r w:rsidRPr="00886B74">
              <w:rPr>
                <w:lang w:val="nl-NL"/>
              </w:rPr>
              <w:t xml:space="preserve">Patiënt- en persoonsgegevens (NAW, </w:t>
            </w:r>
            <w:proofErr w:type="spellStart"/>
            <w:r w:rsidRPr="00886B74">
              <w:rPr>
                <w:lang w:val="nl-NL"/>
              </w:rPr>
              <w:t>identifiers</w:t>
            </w:r>
            <w:proofErr w:type="spellEnd"/>
            <w:r w:rsidRPr="00886B74">
              <w:rPr>
                <w:lang w:val="nl-NL"/>
              </w:rPr>
              <w:t>)</w:t>
            </w:r>
          </w:p>
        </w:tc>
        <w:tc>
          <w:tcPr>
            <w:tcW w:w="2880" w:type="dxa"/>
          </w:tcPr>
          <w:p w14:paraId="37A4432F"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t>Persoonsgegevens</w:t>
            </w:r>
            <w:proofErr w:type="spellEnd"/>
            <w:r>
              <w:t xml:space="preserve"> (PII)</w:t>
            </w:r>
          </w:p>
        </w:tc>
        <w:tc>
          <w:tcPr>
            <w:tcW w:w="2880" w:type="dxa"/>
          </w:tcPr>
          <w:p w14:paraId="33B22C1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PatientResource1_8</w:t>
            </w:r>
            <w:r>
              <w:t xml:space="preserve"> , </w:t>
            </w:r>
            <w:r>
              <w:rPr>
                <w:rFonts w:ascii="Courier" w:hAnsi="Courier"/>
              </w:rPr>
              <w:t>PatientIdentifierResource1_8</w:t>
            </w:r>
          </w:p>
        </w:tc>
      </w:tr>
      <w:tr w:rsidR="006C74B6" w14:paraId="14201F6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E12AB" w14:textId="77777777" w:rsidR="006C74B6" w:rsidRDefault="00000000">
            <w:r>
              <w:t>Gebruikers, rollen en privileges</w:t>
            </w:r>
          </w:p>
        </w:tc>
        <w:tc>
          <w:tcPr>
            <w:tcW w:w="2880" w:type="dxa"/>
          </w:tcPr>
          <w:p w14:paraId="396F1C63" w14:textId="77777777" w:rsidR="006C74B6" w:rsidRDefault="00000000">
            <w:pPr>
              <w:cnfStyle w:val="000000100000" w:firstRow="0" w:lastRow="0" w:firstColumn="0" w:lastColumn="0" w:oddVBand="0" w:evenVBand="0" w:oddHBand="1" w:evenHBand="0" w:firstRowFirstColumn="0" w:firstRowLastColumn="0" w:lastRowFirstColumn="0" w:lastRowLastColumn="0"/>
            </w:pPr>
            <w:r>
              <w:t>Authenticatie / IAM</w:t>
            </w:r>
          </w:p>
        </w:tc>
        <w:tc>
          <w:tcPr>
            <w:tcW w:w="2880" w:type="dxa"/>
          </w:tcPr>
          <w:p w14:paraId="76A0DBE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UserResource1_8</w:t>
            </w:r>
            <w:r>
              <w:t xml:space="preserve"> , </w:t>
            </w:r>
            <w:r>
              <w:rPr>
                <w:rFonts w:ascii="Courier" w:hAnsi="Courier"/>
              </w:rPr>
              <w:t>RoleResource1_8</w:t>
            </w:r>
          </w:p>
        </w:tc>
      </w:tr>
      <w:tr w:rsidR="006C74B6" w14:paraId="51694DD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0A195" w14:textId="77777777" w:rsidR="006C74B6" w:rsidRPr="00886B74" w:rsidRDefault="00000000">
            <w:pPr>
              <w:rPr>
                <w:lang w:val="nl-NL"/>
              </w:rPr>
            </w:pPr>
            <w:proofErr w:type="spellStart"/>
            <w:r w:rsidRPr="00886B74">
              <w:rPr>
                <w:lang w:val="nl-NL"/>
              </w:rPr>
              <w:t>Secrets</w:t>
            </w:r>
            <w:proofErr w:type="spellEnd"/>
            <w:r w:rsidRPr="00886B74">
              <w:rPr>
                <w:lang w:val="nl-NL"/>
              </w:rPr>
              <w:t xml:space="preserve"> (DB-wachtwoorden en dergelijke)</w:t>
            </w:r>
          </w:p>
        </w:tc>
        <w:tc>
          <w:tcPr>
            <w:tcW w:w="2880" w:type="dxa"/>
          </w:tcPr>
          <w:p w14:paraId="2923A6B3" w14:textId="77777777" w:rsidR="006C74B6" w:rsidRDefault="00000000">
            <w:pPr>
              <w:cnfStyle w:val="000000010000" w:firstRow="0" w:lastRow="0" w:firstColumn="0" w:lastColumn="0" w:oddVBand="0" w:evenVBand="0" w:oddHBand="0" w:evenHBand="1" w:firstRowFirstColumn="0" w:firstRowLastColumn="0" w:lastRowFirstColumn="0" w:lastRowLastColumn="0"/>
            </w:pPr>
            <w:r>
              <w:t>Secrets</w:t>
            </w:r>
          </w:p>
        </w:tc>
        <w:tc>
          <w:tcPr>
            <w:tcW w:w="2880" w:type="dxa"/>
          </w:tcPr>
          <w:p w14:paraId="57BEE52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example.env</w:t>
            </w:r>
            <w:r>
              <w:t xml:space="preserve"> / </w:t>
            </w:r>
            <w:r>
              <w:rPr>
                <w:rFonts w:ascii="Courier" w:hAnsi="Courier"/>
              </w:rPr>
              <w:t>.env</w:t>
            </w:r>
          </w:p>
        </w:tc>
      </w:tr>
    </w:tbl>
    <w:p w14:paraId="4FDB76E3" w14:textId="77777777" w:rsidR="006C74B6" w:rsidRDefault="006C74B6"/>
    <w:p w14:paraId="316CB723" w14:textId="77777777" w:rsidR="006C74B6" w:rsidRPr="00886B74" w:rsidRDefault="00000000">
      <w:pPr>
        <w:rPr>
          <w:lang w:val="nl-NL"/>
        </w:rPr>
      </w:pPr>
      <w:r w:rsidRPr="00886B74">
        <w:rPr>
          <w:lang w:val="nl-NL"/>
        </w:rPr>
        <w:lastRenderedPageBreak/>
        <w:t xml:space="preserve">Wie het IAM-domein of de </w:t>
      </w:r>
      <w:proofErr w:type="spellStart"/>
      <w:r w:rsidRPr="00886B74">
        <w:rPr>
          <w:lang w:val="nl-NL"/>
        </w:rPr>
        <w:t>secrets</w:t>
      </w:r>
      <w:proofErr w:type="spellEnd"/>
      <w:r w:rsidRPr="00886B74">
        <w:rPr>
          <w:lang w:val="nl-NL"/>
        </w:rPr>
        <w:t xml:space="preserve"> in handen krijgt, heeft daarmee indirect toegang tot alle andere kroonjuwelen.</w:t>
      </w:r>
    </w:p>
    <w:p w14:paraId="32BA76EF" w14:textId="77777777" w:rsidR="006C74B6" w:rsidRPr="00886B74" w:rsidRDefault="00000000">
      <w:pPr>
        <w:pStyle w:val="Kop2"/>
        <w:rPr>
          <w:lang w:val="nl-NL"/>
        </w:rPr>
      </w:pPr>
      <w:r w:rsidRPr="00886B74">
        <w:rPr>
          <w:lang w:val="nl-NL"/>
        </w:rPr>
        <w:t>3. Risicocriteria en scoreschaal</w:t>
      </w:r>
    </w:p>
    <w:p w14:paraId="367171A9" w14:textId="77777777" w:rsidR="006C74B6" w:rsidRPr="00886B74" w:rsidRDefault="00000000">
      <w:pPr>
        <w:rPr>
          <w:lang w:val="nl-NL"/>
        </w:rPr>
      </w:pPr>
      <w:r w:rsidRPr="00886B74">
        <w:rPr>
          <w:lang w:val="nl-NL"/>
        </w:rPr>
        <w:t xml:space="preserve">We gebruiken dezelfde schaal als onze risicomatrix: elk risico krijgt een </w:t>
      </w:r>
      <w:r w:rsidRPr="00886B74">
        <w:rPr>
          <w:b/>
          <w:lang w:val="nl-NL"/>
        </w:rPr>
        <w:t>kans</w:t>
      </w:r>
      <w:r w:rsidRPr="00886B74">
        <w:rPr>
          <w:lang w:val="nl-NL"/>
        </w:rPr>
        <w:t xml:space="preserve">(cijfer 1 t/m 5) en een </w:t>
      </w:r>
      <w:r w:rsidRPr="00886B74">
        <w:rPr>
          <w:b/>
          <w:lang w:val="nl-NL"/>
        </w:rPr>
        <w:t>impact</w:t>
      </w:r>
      <w:r w:rsidRPr="00886B74">
        <w:rPr>
          <w:lang w:val="nl-NL"/>
        </w:rPr>
        <w:t xml:space="preserve"> (letter A t/m E). De impact is de zwaarste van de drie BIV-dimensies. De code is de combinatie van beide, bijvoorbeeld </w:t>
      </w:r>
      <w:r w:rsidRPr="00886B74">
        <w:rPr>
          <w:b/>
          <w:lang w:val="nl-NL"/>
        </w:rPr>
        <w:t>E5</w:t>
      </w:r>
      <w:r w:rsidRPr="00886B74">
        <w:rPr>
          <w:lang w:val="nl-NL"/>
        </w:rPr>
        <w:t xml:space="preserve"> (hoogste) of </w:t>
      </w:r>
      <w:r w:rsidRPr="00886B74">
        <w:rPr>
          <w:b/>
          <w:lang w:val="nl-NL"/>
        </w:rPr>
        <w:t>B2</w:t>
      </w:r>
      <w:r w:rsidRPr="00886B74">
        <w:rPr>
          <w:lang w:val="nl-NL"/>
        </w:rPr>
        <w:t xml:space="preserve"> (laag).</w:t>
      </w:r>
    </w:p>
    <w:p w14:paraId="39223B22" w14:textId="77777777" w:rsidR="006C74B6" w:rsidRDefault="00000000">
      <w:r>
        <w:rPr>
          <w:b/>
        </w:rPr>
        <w:t>Kans (</w:t>
      </w:r>
      <w:proofErr w:type="spellStart"/>
      <w:r>
        <w:rPr>
          <w:b/>
        </w:rPr>
        <w:t>cijfer</w:t>
      </w:r>
      <w:proofErr w:type="spellEnd"/>
      <w:r>
        <w:rPr>
          <w:b/>
        </w:rPr>
        <w:t>):</w:t>
      </w:r>
    </w:p>
    <w:tbl>
      <w:tblPr>
        <w:tblStyle w:val="Lichtraster-accent1"/>
        <w:tblW w:w="0" w:type="auto"/>
        <w:tblLook w:val="04A0" w:firstRow="1" w:lastRow="0" w:firstColumn="1" w:lastColumn="0" w:noHBand="0" w:noVBand="1"/>
      </w:tblPr>
      <w:tblGrid>
        <w:gridCol w:w="2880"/>
        <w:gridCol w:w="2880"/>
        <w:gridCol w:w="2880"/>
      </w:tblGrid>
      <w:tr w:rsidR="006C74B6" w14:paraId="5FC0F5FB"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35FEA" w14:textId="77777777" w:rsidR="006C74B6" w:rsidRDefault="00000000">
            <w:r>
              <w:t>Cijfer</w:t>
            </w:r>
          </w:p>
        </w:tc>
        <w:tc>
          <w:tcPr>
            <w:tcW w:w="2880" w:type="dxa"/>
          </w:tcPr>
          <w:p w14:paraId="40C388AC" w14:textId="77777777" w:rsidR="006C74B6" w:rsidRDefault="00000000">
            <w:pPr>
              <w:cnfStyle w:val="100000000000" w:firstRow="1" w:lastRow="0" w:firstColumn="0" w:lastColumn="0" w:oddVBand="0" w:evenVBand="0" w:oddHBand="0" w:evenHBand="0" w:firstRowFirstColumn="0" w:firstRowLastColumn="0" w:lastRowFirstColumn="0" w:lastRowLastColumn="0"/>
            </w:pPr>
            <w:r>
              <w:t>Kans</w:t>
            </w:r>
          </w:p>
        </w:tc>
        <w:tc>
          <w:tcPr>
            <w:tcW w:w="2880" w:type="dxa"/>
          </w:tcPr>
          <w:p w14:paraId="285F0148" w14:textId="77777777" w:rsidR="006C74B6" w:rsidRDefault="00000000">
            <w:pPr>
              <w:cnfStyle w:val="100000000000" w:firstRow="1" w:lastRow="0" w:firstColumn="0" w:lastColumn="0" w:oddVBand="0" w:evenVBand="0" w:oddHBand="0" w:evenHBand="0" w:firstRowFirstColumn="0" w:firstRowLastColumn="0" w:lastRowFirstColumn="0" w:lastRowLastColumn="0"/>
            </w:pPr>
            <w:r>
              <w:t>Betekenis</w:t>
            </w:r>
          </w:p>
        </w:tc>
      </w:tr>
      <w:tr w:rsidR="006C74B6" w:rsidRPr="00886B74" w14:paraId="2D510CA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A97B53" w14:textId="77777777" w:rsidR="006C74B6" w:rsidRDefault="00000000">
            <w:r>
              <w:t>5</w:t>
            </w:r>
          </w:p>
        </w:tc>
        <w:tc>
          <w:tcPr>
            <w:tcW w:w="2880" w:type="dxa"/>
          </w:tcPr>
          <w:p w14:paraId="68ECCA29" w14:textId="77777777" w:rsidR="006C74B6" w:rsidRDefault="00000000">
            <w:pPr>
              <w:cnfStyle w:val="000000100000" w:firstRow="0" w:lastRow="0" w:firstColumn="0" w:lastColumn="0" w:oddVBand="0" w:evenVBand="0" w:oddHBand="1" w:evenHBand="0" w:firstRowFirstColumn="0" w:firstRowLastColumn="0" w:lastRowFirstColumn="0" w:lastRowLastColumn="0"/>
            </w:pPr>
            <w:r>
              <w:t>Zeer waarschijnlijk</w:t>
            </w:r>
          </w:p>
        </w:tc>
        <w:tc>
          <w:tcPr>
            <w:tcW w:w="2880" w:type="dxa"/>
          </w:tcPr>
          <w:p w14:paraId="5F146AC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Heel makkelijk, vaak zonder login uit te voeren</w:t>
            </w:r>
          </w:p>
        </w:tc>
      </w:tr>
      <w:tr w:rsidR="006C74B6" w14:paraId="3B92988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5EB9D6" w14:textId="77777777" w:rsidR="006C74B6" w:rsidRDefault="00000000">
            <w:r>
              <w:t>4</w:t>
            </w:r>
          </w:p>
        </w:tc>
        <w:tc>
          <w:tcPr>
            <w:tcW w:w="2880" w:type="dxa"/>
          </w:tcPr>
          <w:p w14:paraId="620BFA71" w14:textId="77777777" w:rsidR="006C74B6" w:rsidRDefault="00000000">
            <w:pPr>
              <w:cnfStyle w:val="000000010000" w:firstRow="0" w:lastRow="0" w:firstColumn="0" w:lastColumn="0" w:oddVBand="0" w:evenVBand="0" w:oddHBand="0" w:evenHBand="1" w:firstRowFirstColumn="0" w:firstRowLastColumn="0" w:lastRowFirstColumn="0" w:lastRowLastColumn="0"/>
            </w:pPr>
            <w:r>
              <w:t>Waarschijnlijk</w:t>
            </w:r>
          </w:p>
        </w:tc>
        <w:tc>
          <w:tcPr>
            <w:tcW w:w="2880" w:type="dxa"/>
          </w:tcPr>
          <w:p w14:paraId="0093A7A2" w14:textId="77777777" w:rsidR="006C74B6" w:rsidRDefault="00000000">
            <w:pPr>
              <w:cnfStyle w:val="000000010000" w:firstRow="0" w:lastRow="0" w:firstColumn="0" w:lastColumn="0" w:oddVBand="0" w:evenVBand="0" w:oddHBand="0" w:evenHBand="1" w:firstRowFirstColumn="0" w:firstRowLastColumn="0" w:lastRowFirstColumn="0" w:lastRowLastColumn="0"/>
            </w:pPr>
            <w:r>
              <w:t>Bekende techniek, lage drempel</w:t>
            </w:r>
          </w:p>
        </w:tc>
      </w:tr>
      <w:tr w:rsidR="006C74B6" w14:paraId="72B7987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F1CF4F" w14:textId="77777777" w:rsidR="006C74B6" w:rsidRDefault="00000000">
            <w:r>
              <w:t>3</w:t>
            </w:r>
          </w:p>
        </w:tc>
        <w:tc>
          <w:tcPr>
            <w:tcW w:w="2880" w:type="dxa"/>
          </w:tcPr>
          <w:p w14:paraId="34AAAFFD"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2880" w:type="dxa"/>
          </w:tcPr>
          <w:p w14:paraId="132E4FC9" w14:textId="77777777" w:rsidR="006C74B6" w:rsidRDefault="00000000">
            <w:pPr>
              <w:cnfStyle w:val="000000100000" w:firstRow="0" w:lastRow="0" w:firstColumn="0" w:lastColumn="0" w:oddVBand="0" w:evenVBand="0" w:oddHBand="1" w:evenHBand="0" w:firstRowFirstColumn="0" w:firstRowLastColumn="0" w:lastRowFirstColumn="0" w:lastRowLastColumn="0"/>
            </w:pPr>
            <w:r>
              <w:t>Realistisch onder bepaalde voorwaarden</w:t>
            </w:r>
          </w:p>
        </w:tc>
      </w:tr>
      <w:tr w:rsidR="006C74B6" w:rsidRPr="00886B74" w14:paraId="7179A6C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06A18" w14:textId="77777777" w:rsidR="006C74B6" w:rsidRDefault="00000000">
            <w:r>
              <w:t>2</w:t>
            </w:r>
          </w:p>
        </w:tc>
        <w:tc>
          <w:tcPr>
            <w:tcW w:w="2880" w:type="dxa"/>
          </w:tcPr>
          <w:p w14:paraId="75D2C700" w14:textId="77777777" w:rsidR="006C74B6" w:rsidRDefault="00000000">
            <w:pPr>
              <w:cnfStyle w:val="000000010000" w:firstRow="0" w:lastRow="0" w:firstColumn="0" w:lastColumn="0" w:oddVBand="0" w:evenVBand="0" w:oddHBand="0" w:evenHBand="1" w:firstRowFirstColumn="0" w:firstRowLastColumn="0" w:lastRowFirstColumn="0" w:lastRowLastColumn="0"/>
            </w:pPr>
            <w:r>
              <w:t>Onwaarschijnlijk</w:t>
            </w:r>
          </w:p>
        </w:tc>
        <w:tc>
          <w:tcPr>
            <w:tcW w:w="2880" w:type="dxa"/>
          </w:tcPr>
          <w:p w14:paraId="32293241"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Vergt specifieke kennis of toegang</w:t>
            </w:r>
          </w:p>
        </w:tc>
      </w:tr>
      <w:tr w:rsidR="006C74B6" w14:paraId="2EF23ED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FFEDA" w14:textId="77777777" w:rsidR="006C74B6" w:rsidRDefault="00000000">
            <w:r>
              <w:t>1</w:t>
            </w:r>
          </w:p>
        </w:tc>
        <w:tc>
          <w:tcPr>
            <w:tcW w:w="2880" w:type="dxa"/>
          </w:tcPr>
          <w:p w14:paraId="11E0D407" w14:textId="77777777" w:rsidR="006C74B6" w:rsidRDefault="00000000">
            <w:pPr>
              <w:cnfStyle w:val="000000100000" w:firstRow="0" w:lastRow="0" w:firstColumn="0" w:lastColumn="0" w:oddVBand="0" w:evenVBand="0" w:oddHBand="1" w:evenHBand="0" w:firstRowFirstColumn="0" w:firstRowLastColumn="0" w:lastRowFirstColumn="0" w:lastRowLastColumn="0"/>
            </w:pPr>
            <w:r>
              <w:t>Zeer onwaarschijnlijk</w:t>
            </w:r>
          </w:p>
        </w:tc>
        <w:tc>
          <w:tcPr>
            <w:tcW w:w="2880" w:type="dxa"/>
          </w:tcPr>
          <w:p w14:paraId="7932DA6B" w14:textId="77777777" w:rsidR="006C74B6" w:rsidRDefault="00000000">
            <w:pPr>
              <w:cnfStyle w:val="000000100000" w:firstRow="0" w:lastRow="0" w:firstColumn="0" w:lastColumn="0" w:oddVBand="0" w:evenVBand="0" w:oddHBand="1" w:evenHBand="0" w:firstRowFirstColumn="0" w:firstRowLastColumn="0" w:lastRowFirstColumn="0" w:lastRowLastColumn="0"/>
            </w:pPr>
            <w:r>
              <w:t>Vrijwel alleen theoretisch</w:t>
            </w:r>
          </w:p>
        </w:tc>
      </w:tr>
    </w:tbl>
    <w:p w14:paraId="1E60D32F" w14:textId="77777777" w:rsidR="006C74B6" w:rsidRDefault="006C74B6"/>
    <w:p w14:paraId="03928433" w14:textId="77777777" w:rsidR="006C74B6" w:rsidRDefault="00000000">
      <w:r>
        <w:rPr>
          <w:b/>
        </w:rPr>
        <w:t>Impact (letter):</w:t>
      </w:r>
    </w:p>
    <w:tbl>
      <w:tblPr>
        <w:tblStyle w:val="Lichtraster-accent1"/>
        <w:tblW w:w="0" w:type="auto"/>
        <w:tblLook w:val="04A0" w:firstRow="1" w:lastRow="0" w:firstColumn="1" w:lastColumn="0" w:noHBand="0" w:noVBand="1"/>
      </w:tblPr>
      <w:tblGrid>
        <w:gridCol w:w="2880"/>
        <w:gridCol w:w="2880"/>
        <w:gridCol w:w="2880"/>
      </w:tblGrid>
      <w:tr w:rsidR="006C74B6" w14:paraId="38CD07C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64F01" w14:textId="77777777" w:rsidR="006C74B6" w:rsidRDefault="00000000">
            <w:r>
              <w:t>Letter</w:t>
            </w:r>
          </w:p>
        </w:tc>
        <w:tc>
          <w:tcPr>
            <w:tcW w:w="2880" w:type="dxa"/>
          </w:tcPr>
          <w:p w14:paraId="6C718EDC" w14:textId="77777777" w:rsidR="006C74B6" w:rsidRDefault="00000000">
            <w:pPr>
              <w:cnfStyle w:val="100000000000" w:firstRow="1" w:lastRow="0" w:firstColumn="0" w:lastColumn="0" w:oddVBand="0" w:evenVBand="0" w:oddHBand="0" w:evenHBand="0" w:firstRowFirstColumn="0" w:firstRowLastColumn="0" w:lastRowFirstColumn="0" w:lastRowLastColumn="0"/>
            </w:pPr>
            <w:r>
              <w:t>Impact</w:t>
            </w:r>
          </w:p>
        </w:tc>
        <w:tc>
          <w:tcPr>
            <w:tcW w:w="2880" w:type="dxa"/>
          </w:tcPr>
          <w:p w14:paraId="5B828249" w14:textId="77777777" w:rsidR="006C74B6" w:rsidRDefault="00000000">
            <w:pPr>
              <w:cnfStyle w:val="100000000000" w:firstRow="1" w:lastRow="0" w:firstColumn="0" w:lastColumn="0" w:oddVBand="0" w:evenVBand="0" w:oddHBand="0" w:evenHBand="0" w:firstRowFirstColumn="0" w:firstRowLastColumn="0" w:lastRowFirstColumn="0" w:lastRowLastColumn="0"/>
            </w:pPr>
            <w:r>
              <w:t>Betekenis (B / I / V)</w:t>
            </w:r>
          </w:p>
        </w:tc>
      </w:tr>
      <w:tr w:rsidR="006C74B6" w:rsidRPr="00886B74" w14:paraId="06DC94C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14925" w14:textId="77777777" w:rsidR="006C74B6" w:rsidRDefault="00000000">
            <w:r>
              <w:t>E</w:t>
            </w:r>
          </w:p>
        </w:tc>
        <w:tc>
          <w:tcPr>
            <w:tcW w:w="2880" w:type="dxa"/>
          </w:tcPr>
          <w:p w14:paraId="284FEC15" w14:textId="77777777" w:rsidR="006C74B6" w:rsidRDefault="00000000">
            <w:pPr>
              <w:cnfStyle w:val="000000100000" w:firstRow="0" w:lastRow="0" w:firstColumn="0" w:lastColumn="0" w:oddVBand="0" w:evenVBand="0" w:oddHBand="1" w:evenHBand="0" w:firstRowFirstColumn="0" w:firstRowLastColumn="0" w:lastRowFirstColumn="0" w:lastRowLastColumn="0"/>
            </w:pPr>
            <w:r>
              <w:t>Catastrofaal</w:t>
            </w:r>
          </w:p>
        </w:tc>
        <w:tc>
          <w:tcPr>
            <w:tcW w:w="2880" w:type="dxa"/>
          </w:tcPr>
          <w:p w14:paraId="1D209AB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Volledige systeemovername of grootschalig lek van medische data; gevaar voor de patiënt</w:t>
            </w:r>
          </w:p>
        </w:tc>
      </w:tr>
      <w:tr w:rsidR="006C74B6" w:rsidRPr="00886B74" w14:paraId="2B556D2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493DF" w14:textId="77777777" w:rsidR="006C74B6" w:rsidRDefault="00000000">
            <w:r>
              <w:t>D</w:t>
            </w:r>
          </w:p>
        </w:tc>
        <w:tc>
          <w:tcPr>
            <w:tcW w:w="2880" w:type="dxa"/>
          </w:tcPr>
          <w:p w14:paraId="7CE9BC55" w14:textId="77777777" w:rsidR="006C74B6" w:rsidRDefault="00000000">
            <w:pPr>
              <w:cnfStyle w:val="000000010000" w:firstRow="0" w:lastRow="0" w:firstColumn="0" w:lastColumn="0" w:oddVBand="0" w:evenVBand="0" w:oddHBand="0" w:evenHBand="1" w:firstRowFirstColumn="0" w:firstRowLastColumn="0" w:lastRowFirstColumn="0" w:lastRowLastColumn="0"/>
            </w:pPr>
            <w:r>
              <w:t>Zeer serieus</w:t>
            </w:r>
          </w:p>
        </w:tc>
        <w:tc>
          <w:tcPr>
            <w:tcW w:w="2880" w:type="dxa"/>
          </w:tcPr>
          <w:p w14:paraId="2DEAFF6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Gezondheidsgegevens van meerdere patiënten gelekt of gewijzigd; </w:t>
            </w:r>
            <w:proofErr w:type="spellStart"/>
            <w:r w:rsidRPr="00886B74">
              <w:rPr>
                <w:lang w:val="nl-NL"/>
              </w:rPr>
              <w:t>meldplichtig</w:t>
            </w:r>
            <w:proofErr w:type="spellEnd"/>
            <w:r w:rsidRPr="00886B74">
              <w:rPr>
                <w:lang w:val="nl-NL"/>
              </w:rPr>
              <w:t xml:space="preserve"> datalek</w:t>
            </w:r>
          </w:p>
        </w:tc>
      </w:tr>
      <w:tr w:rsidR="006C74B6" w:rsidRPr="00886B74" w14:paraId="0D9EC14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489336" w14:textId="77777777" w:rsidR="006C74B6" w:rsidRDefault="00000000">
            <w:r>
              <w:t>C</w:t>
            </w:r>
          </w:p>
        </w:tc>
        <w:tc>
          <w:tcPr>
            <w:tcW w:w="2880" w:type="dxa"/>
          </w:tcPr>
          <w:p w14:paraId="06443AA3" w14:textId="77777777" w:rsidR="006C74B6" w:rsidRDefault="00000000">
            <w:pPr>
              <w:cnfStyle w:val="000000100000" w:firstRow="0" w:lastRow="0" w:firstColumn="0" w:lastColumn="0" w:oddVBand="0" w:evenVBand="0" w:oddHBand="1" w:evenHBand="0" w:firstRowFirstColumn="0" w:firstRowLastColumn="0" w:lastRowFirstColumn="0" w:lastRowLastColumn="0"/>
            </w:pPr>
            <w:r>
              <w:t>Serieus</w:t>
            </w:r>
          </w:p>
        </w:tc>
        <w:tc>
          <w:tcPr>
            <w:tcW w:w="2880" w:type="dxa"/>
          </w:tcPr>
          <w:p w14:paraId="028A45A7"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Persoonsgegevens (PII) betrokken of merkbare uitval</w:t>
            </w:r>
          </w:p>
        </w:tc>
      </w:tr>
      <w:tr w:rsidR="006C74B6" w:rsidRPr="00886B74" w14:paraId="6555FAA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8AD30" w14:textId="77777777" w:rsidR="006C74B6" w:rsidRDefault="00000000">
            <w:r>
              <w:t>B</w:t>
            </w:r>
          </w:p>
        </w:tc>
        <w:tc>
          <w:tcPr>
            <w:tcW w:w="2880" w:type="dxa"/>
          </w:tcPr>
          <w:p w14:paraId="30C8DB5C" w14:textId="77777777" w:rsidR="006C74B6" w:rsidRDefault="00000000">
            <w:pPr>
              <w:cnfStyle w:val="000000010000" w:firstRow="0" w:lastRow="0" w:firstColumn="0" w:lastColumn="0" w:oddVBand="0" w:evenVBand="0" w:oddHBand="0" w:evenHBand="1" w:firstRowFirstColumn="0" w:firstRowLastColumn="0" w:lastRowFirstColumn="0" w:lastRowLastColumn="0"/>
            </w:pPr>
            <w:r>
              <w:t>Minder ernstig</w:t>
            </w:r>
          </w:p>
        </w:tc>
        <w:tc>
          <w:tcPr>
            <w:tcW w:w="2880" w:type="dxa"/>
          </w:tcPr>
          <w:p w14:paraId="249438D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Beperkte gevolgen, makkelijk te herstellen</w:t>
            </w:r>
          </w:p>
        </w:tc>
      </w:tr>
      <w:tr w:rsidR="006C74B6" w14:paraId="1F28B0C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7CE0DC" w14:textId="77777777" w:rsidR="006C74B6" w:rsidRDefault="00000000">
            <w:r>
              <w:t>A</w:t>
            </w:r>
          </w:p>
        </w:tc>
        <w:tc>
          <w:tcPr>
            <w:tcW w:w="2880" w:type="dxa"/>
          </w:tcPr>
          <w:p w14:paraId="07CB20C2" w14:textId="77777777" w:rsidR="006C74B6" w:rsidRDefault="00000000">
            <w:pPr>
              <w:cnfStyle w:val="000000100000" w:firstRow="0" w:lastRow="0" w:firstColumn="0" w:lastColumn="0" w:oddVBand="0" w:evenVBand="0" w:oddHBand="1" w:evenHBand="0" w:firstRowFirstColumn="0" w:firstRowLastColumn="0" w:lastRowFirstColumn="0" w:lastRowLastColumn="0"/>
            </w:pPr>
            <w:r>
              <w:t>Verwaarloosbaar</w:t>
            </w:r>
          </w:p>
        </w:tc>
        <w:tc>
          <w:tcPr>
            <w:tcW w:w="2880" w:type="dxa"/>
          </w:tcPr>
          <w:p w14:paraId="16B454DF" w14:textId="77777777" w:rsidR="006C74B6" w:rsidRDefault="00000000">
            <w:pPr>
              <w:cnfStyle w:val="000000100000" w:firstRow="0" w:lastRow="0" w:firstColumn="0" w:lastColumn="0" w:oddVBand="0" w:evenVBand="0" w:oddHBand="1" w:evenHBand="0" w:firstRowFirstColumn="0" w:firstRowLastColumn="0" w:lastRowFirstColumn="0" w:lastRowLastColumn="0"/>
            </w:pPr>
            <w:r>
              <w:t>Nauwelijks gevolgen</w:t>
            </w:r>
          </w:p>
        </w:tc>
      </w:tr>
    </w:tbl>
    <w:p w14:paraId="77136E61" w14:textId="77777777" w:rsidR="006C74B6" w:rsidRDefault="006C74B6"/>
    <w:p w14:paraId="3F7E6B23" w14:textId="77777777" w:rsidR="006C74B6" w:rsidRDefault="00000000">
      <w:r>
        <w:rPr>
          <w:b/>
        </w:rPr>
        <w:t>Risicomatrix (impact x kans):</w:t>
      </w:r>
    </w:p>
    <w:tbl>
      <w:tblPr>
        <w:tblStyle w:val="Lichtraster-accent1"/>
        <w:tblW w:w="0" w:type="auto"/>
        <w:tblLook w:val="04A0" w:firstRow="1" w:lastRow="0" w:firstColumn="1" w:lastColumn="0" w:noHBand="0" w:noVBand="1"/>
      </w:tblPr>
      <w:tblGrid>
        <w:gridCol w:w="1644"/>
        <w:gridCol w:w="1440"/>
        <w:gridCol w:w="1440"/>
        <w:gridCol w:w="1440"/>
        <w:gridCol w:w="1440"/>
        <w:gridCol w:w="1440"/>
      </w:tblGrid>
      <w:tr w:rsidR="006C74B6" w14:paraId="01CE214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E0E6C4" w14:textId="77777777" w:rsidR="006C74B6" w:rsidRDefault="00000000">
            <w:r>
              <w:t>Impact \ Kans</w:t>
            </w:r>
          </w:p>
        </w:tc>
        <w:tc>
          <w:tcPr>
            <w:tcW w:w="1440" w:type="dxa"/>
          </w:tcPr>
          <w:p w14:paraId="2201F13B" w14:textId="77777777" w:rsidR="006C74B6" w:rsidRDefault="00000000">
            <w:pPr>
              <w:cnfStyle w:val="100000000000" w:firstRow="1" w:lastRow="0" w:firstColumn="0" w:lastColumn="0" w:oddVBand="0" w:evenVBand="0" w:oddHBand="0" w:evenHBand="0" w:firstRowFirstColumn="0" w:firstRowLastColumn="0" w:lastRowFirstColumn="0" w:lastRowLastColumn="0"/>
            </w:pPr>
            <w:r>
              <w:t>1</w:t>
            </w:r>
          </w:p>
        </w:tc>
        <w:tc>
          <w:tcPr>
            <w:tcW w:w="1440" w:type="dxa"/>
          </w:tcPr>
          <w:p w14:paraId="3F901A02" w14:textId="77777777" w:rsidR="006C74B6" w:rsidRDefault="00000000">
            <w:pPr>
              <w:cnfStyle w:val="100000000000" w:firstRow="1" w:lastRow="0" w:firstColumn="0" w:lastColumn="0" w:oddVBand="0" w:evenVBand="0" w:oddHBand="0" w:evenHBand="0" w:firstRowFirstColumn="0" w:firstRowLastColumn="0" w:lastRowFirstColumn="0" w:lastRowLastColumn="0"/>
            </w:pPr>
            <w:r>
              <w:t>2</w:t>
            </w:r>
          </w:p>
        </w:tc>
        <w:tc>
          <w:tcPr>
            <w:tcW w:w="1440" w:type="dxa"/>
          </w:tcPr>
          <w:p w14:paraId="164293B3" w14:textId="77777777" w:rsidR="006C74B6" w:rsidRDefault="00000000">
            <w:pPr>
              <w:cnfStyle w:val="100000000000" w:firstRow="1" w:lastRow="0" w:firstColumn="0" w:lastColumn="0" w:oddVBand="0" w:evenVBand="0" w:oddHBand="0" w:evenHBand="0" w:firstRowFirstColumn="0" w:firstRowLastColumn="0" w:lastRowFirstColumn="0" w:lastRowLastColumn="0"/>
            </w:pPr>
            <w:r>
              <w:t>3</w:t>
            </w:r>
          </w:p>
        </w:tc>
        <w:tc>
          <w:tcPr>
            <w:tcW w:w="1440" w:type="dxa"/>
          </w:tcPr>
          <w:p w14:paraId="1328ECC2" w14:textId="77777777" w:rsidR="006C74B6" w:rsidRDefault="00000000">
            <w:pPr>
              <w:cnfStyle w:val="100000000000" w:firstRow="1" w:lastRow="0" w:firstColumn="0" w:lastColumn="0" w:oddVBand="0" w:evenVBand="0" w:oddHBand="0" w:evenHBand="0" w:firstRowFirstColumn="0" w:firstRowLastColumn="0" w:lastRowFirstColumn="0" w:lastRowLastColumn="0"/>
            </w:pPr>
            <w:r>
              <w:t>4</w:t>
            </w:r>
          </w:p>
        </w:tc>
        <w:tc>
          <w:tcPr>
            <w:tcW w:w="1440" w:type="dxa"/>
          </w:tcPr>
          <w:p w14:paraId="240F80D5" w14:textId="77777777" w:rsidR="006C74B6" w:rsidRDefault="00000000">
            <w:pPr>
              <w:cnfStyle w:val="100000000000" w:firstRow="1" w:lastRow="0" w:firstColumn="0" w:lastColumn="0" w:oddVBand="0" w:evenVBand="0" w:oddHBand="0" w:evenHBand="0" w:firstRowFirstColumn="0" w:firstRowLastColumn="0" w:lastRowFirstColumn="0" w:lastRowLastColumn="0"/>
            </w:pPr>
            <w:r>
              <w:t>5</w:t>
            </w:r>
          </w:p>
        </w:tc>
      </w:tr>
      <w:tr w:rsidR="006C74B6" w14:paraId="215EB95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DE8517" w14:textId="77777777" w:rsidR="006C74B6" w:rsidRDefault="00000000">
            <w:r>
              <w:t>E Catastrofaal</w:t>
            </w:r>
          </w:p>
        </w:tc>
        <w:tc>
          <w:tcPr>
            <w:tcW w:w="1440" w:type="dxa"/>
          </w:tcPr>
          <w:p w14:paraId="02A4B255"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440" w:type="dxa"/>
          </w:tcPr>
          <w:p w14:paraId="035A0B5F"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440" w:type="dxa"/>
          </w:tcPr>
          <w:p w14:paraId="30730099"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c>
          <w:tcPr>
            <w:tcW w:w="1440" w:type="dxa"/>
          </w:tcPr>
          <w:p w14:paraId="46EACA2F"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c>
          <w:tcPr>
            <w:tcW w:w="1440" w:type="dxa"/>
          </w:tcPr>
          <w:p w14:paraId="385B4B26"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r>
      <w:tr w:rsidR="006C74B6" w14:paraId="5EE6FEE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F8EB7D" w14:textId="77777777" w:rsidR="006C74B6" w:rsidRDefault="00000000">
            <w:r>
              <w:t>D Zeer serieus</w:t>
            </w:r>
          </w:p>
        </w:tc>
        <w:tc>
          <w:tcPr>
            <w:tcW w:w="1440" w:type="dxa"/>
          </w:tcPr>
          <w:p w14:paraId="6D6EECAE"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537AB9FC"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440" w:type="dxa"/>
          </w:tcPr>
          <w:p w14:paraId="263DCC3E"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440" w:type="dxa"/>
          </w:tcPr>
          <w:p w14:paraId="2BD13C3E" w14:textId="77777777" w:rsidR="006C74B6" w:rsidRDefault="00000000">
            <w:pPr>
              <w:cnfStyle w:val="000000010000" w:firstRow="0" w:lastRow="0" w:firstColumn="0" w:lastColumn="0" w:oddVBand="0" w:evenVBand="0" w:oddHBand="0" w:evenHBand="1" w:firstRowFirstColumn="0" w:firstRowLastColumn="0" w:lastRowFirstColumn="0" w:lastRowLastColumn="0"/>
            </w:pPr>
            <w:r>
              <w:t>Kritiek</w:t>
            </w:r>
          </w:p>
        </w:tc>
        <w:tc>
          <w:tcPr>
            <w:tcW w:w="1440" w:type="dxa"/>
          </w:tcPr>
          <w:p w14:paraId="1500E893" w14:textId="77777777" w:rsidR="006C74B6" w:rsidRDefault="00000000">
            <w:pPr>
              <w:cnfStyle w:val="000000010000" w:firstRow="0" w:lastRow="0" w:firstColumn="0" w:lastColumn="0" w:oddVBand="0" w:evenVBand="0" w:oddHBand="0" w:evenHBand="1" w:firstRowFirstColumn="0" w:firstRowLastColumn="0" w:lastRowFirstColumn="0" w:lastRowLastColumn="0"/>
            </w:pPr>
            <w:r>
              <w:t>Kritiek</w:t>
            </w:r>
          </w:p>
        </w:tc>
      </w:tr>
      <w:tr w:rsidR="006C74B6" w14:paraId="5C080BF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CDEA43" w14:textId="77777777" w:rsidR="006C74B6" w:rsidRDefault="00000000">
            <w:r>
              <w:t>C Serieus</w:t>
            </w:r>
          </w:p>
        </w:tc>
        <w:tc>
          <w:tcPr>
            <w:tcW w:w="1440" w:type="dxa"/>
          </w:tcPr>
          <w:p w14:paraId="1CA10055"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440" w:type="dxa"/>
          </w:tcPr>
          <w:p w14:paraId="6796773F"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440" w:type="dxa"/>
          </w:tcPr>
          <w:p w14:paraId="126998D6"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440" w:type="dxa"/>
          </w:tcPr>
          <w:p w14:paraId="78190143"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440" w:type="dxa"/>
          </w:tcPr>
          <w:p w14:paraId="72525807"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r>
      <w:tr w:rsidR="006C74B6" w14:paraId="77851AD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BED8B8" w14:textId="77777777" w:rsidR="006C74B6" w:rsidRDefault="00000000">
            <w:r>
              <w:t>B Minder ernstig</w:t>
            </w:r>
          </w:p>
        </w:tc>
        <w:tc>
          <w:tcPr>
            <w:tcW w:w="1440" w:type="dxa"/>
          </w:tcPr>
          <w:p w14:paraId="238CDF37"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c>
          <w:tcPr>
            <w:tcW w:w="1440" w:type="dxa"/>
          </w:tcPr>
          <w:p w14:paraId="6E5C08AF"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c>
          <w:tcPr>
            <w:tcW w:w="1440" w:type="dxa"/>
          </w:tcPr>
          <w:p w14:paraId="5BC61B42"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5A108C37"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47E000A2"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r>
      <w:tr w:rsidR="006C74B6" w14:paraId="0FABCAE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63C20F" w14:textId="77777777" w:rsidR="006C74B6" w:rsidRDefault="00000000">
            <w:r>
              <w:t>A Verwaarloosbaar</w:t>
            </w:r>
          </w:p>
        </w:tc>
        <w:tc>
          <w:tcPr>
            <w:tcW w:w="1440" w:type="dxa"/>
          </w:tcPr>
          <w:p w14:paraId="3618A160"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1440" w:type="dxa"/>
          </w:tcPr>
          <w:p w14:paraId="69F3B73D"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1440" w:type="dxa"/>
          </w:tcPr>
          <w:p w14:paraId="45C9976C"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1440" w:type="dxa"/>
          </w:tcPr>
          <w:p w14:paraId="61C2D22A"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1440" w:type="dxa"/>
          </w:tcPr>
          <w:p w14:paraId="0A057D7D"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r>
    </w:tbl>
    <w:p w14:paraId="4C94A782" w14:textId="77777777" w:rsidR="006C74B6" w:rsidRDefault="006C74B6"/>
    <w:p w14:paraId="7DEB1604" w14:textId="77777777" w:rsidR="006C74B6" w:rsidRDefault="00000000">
      <w:pPr>
        <w:pStyle w:val="Kop2"/>
      </w:pPr>
      <w:r>
        <w:lastRenderedPageBreak/>
        <w:t>4. Risicoregister (toegepast)</w:t>
      </w:r>
    </w:p>
    <w:p w14:paraId="3EB897F5" w14:textId="77777777" w:rsidR="006C74B6" w:rsidRPr="00886B74" w:rsidRDefault="00000000">
      <w:pPr>
        <w:rPr>
          <w:lang w:val="nl-NL"/>
        </w:rPr>
      </w:pPr>
      <w:r w:rsidRPr="00886B74">
        <w:rPr>
          <w:lang w:val="nl-NL"/>
        </w:rPr>
        <w:t>De risico's uit onze risicomatrix, met dezelfde STRIDE-</w:t>
      </w:r>
      <w:proofErr w:type="spellStart"/>
      <w:r w:rsidRPr="00886B74">
        <w:rPr>
          <w:lang w:val="nl-NL"/>
        </w:rPr>
        <w:t>ID's</w:t>
      </w:r>
      <w:proofErr w:type="spellEnd"/>
      <w:r w:rsidRPr="00886B74">
        <w:rPr>
          <w:lang w:val="nl-NL"/>
        </w:rPr>
        <w:t xml:space="preserve"> en codes. De BIV-kolom geeft aan welke dimensie het zwaarst geraakt wordt.</w:t>
      </w:r>
    </w:p>
    <w:tbl>
      <w:tblPr>
        <w:tblStyle w:val="Lichtraster-accent1"/>
        <w:tblW w:w="0" w:type="auto"/>
        <w:tblLook w:val="04A0" w:firstRow="1" w:lastRow="0" w:firstColumn="1" w:lastColumn="0" w:noHBand="0" w:noVBand="1"/>
      </w:tblPr>
      <w:tblGrid>
        <w:gridCol w:w="1187"/>
        <w:gridCol w:w="3817"/>
        <w:gridCol w:w="1226"/>
        <w:gridCol w:w="1282"/>
        <w:gridCol w:w="1344"/>
      </w:tblGrid>
      <w:tr w:rsidR="006C74B6" w14:paraId="26139B2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AA5943" w14:textId="77777777" w:rsidR="006C74B6" w:rsidRDefault="00000000">
            <w:r>
              <w:t>ID</w:t>
            </w:r>
          </w:p>
        </w:tc>
        <w:tc>
          <w:tcPr>
            <w:tcW w:w="1728" w:type="dxa"/>
          </w:tcPr>
          <w:p w14:paraId="042F2F38"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w:t>
            </w:r>
          </w:p>
        </w:tc>
        <w:tc>
          <w:tcPr>
            <w:tcW w:w="1728" w:type="dxa"/>
          </w:tcPr>
          <w:p w14:paraId="21331C96" w14:textId="77777777" w:rsidR="006C74B6" w:rsidRDefault="00000000">
            <w:pPr>
              <w:cnfStyle w:val="100000000000" w:firstRow="1" w:lastRow="0" w:firstColumn="0" w:lastColumn="0" w:oddVBand="0" w:evenVBand="0" w:oddHBand="0" w:evenHBand="0" w:firstRowFirstColumn="0" w:firstRowLastColumn="0" w:lastRowFirstColumn="0" w:lastRowLastColumn="0"/>
            </w:pPr>
            <w:r>
              <w:t>BIV</w:t>
            </w:r>
          </w:p>
        </w:tc>
        <w:tc>
          <w:tcPr>
            <w:tcW w:w="1728" w:type="dxa"/>
          </w:tcPr>
          <w:p w14:paraId="40DC6488" w14:textId="77777777" w:rsidR="006C74B6" w:rsidRDefault="00000000">
            <w:pPr>
              <w:cnfStyle w:val="100000000000" w:firstRow="1" w:lastRow="0" w:firstColumn="0" w:lastColumn="0" w:oddVBand="0" w:evenVBand="0" w:oddHBand="0" w:evenHBand="0" w:firstRowFirstColumn="0" w:firstRowLastColumn="0" w:lastRowFirstColumn="0" w:lastRowLastColumn="0"/>
            </w:pPr>
            <w:r>
              <w:t>Code</w:t>
            </w:r>
          </w:p>
        </w:tc>
        <w:tc>
          <w:tcPr>
            <w:tcW w:w="1728" w:type="dxa"/>
          </w:tcPr>
          <w:p w14:paraId="62099E87" w14:textId="77777777" w:rsidR="006C74B6" w:rsidRDefault="00000000">
            <w:pPr>
              <w:cnfStyle w:val="100000000000" w:firstRow="1" w:lastRow="0" w:firstColumn="0" w:lastColumn="0" w:oddVBand="0" w:evenVBand="0" w:oddHBand="0" w:evenHBand="0" w:firstRowFirstColumn="0" w:firstRowLastColumn="0" w:lastRowFirstColumn="0" w:lastRowLastColumn="0"/>
            </w:pPr>
            <w:r>
              <w:t>Klasse</w:t>
            </w:r>
          </w:p>
        </w:tc>
      </w:tr>
      <w:tr w:rsidR="006C74B6" w14:paraId="5EEB2AE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34EA08" w14:textId="77777777" w:rsidR="006C74B6" w:rsidRDefault="00000000">
            <w:r>
              <w:t>I-2</w:t>
            </w:r>
          </w:p>
        </w:tc>
        <w:tc>
          <w:tcPr>
            <w:tcW w:w="1728" w:type="dxa"/>
          </w:tcPr>
          <w:p w14:paraId="5E032932"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Unauthenticated systeeminstellingen opvraagbaar ( </w:t>
            </w:r>
            <w:r>
              <w:rPr>
                <w:rFonts w:ascii="Courier" w:hAnsi="Courier"/>
              </w:rPr>
              <w:t>SettingsFormController</w:t>
            </w:r>
            <w:r>
              <w:t xml:space="preserve"> , endpoint </w:t>
            </w:r>
            <w:r>
              <w:rPr>
                <w:rFonts w:ascii="Courier" w:hAnsi="Courier"/>
              </w:rPr>
              <w:t>settings.form/search</w:t>
            </w:r>
            <w:r>
              <w:t xml:space="preserve"> )</w:t>
            </w:r>
          </w:p>
        </w:tc>
        <w:tc>
          <w:tcPr>
            <w:tcW w:w="1728" w:type="dxa"/>
          </w:tcPr>
          <w:p w14:paraId="3A503968" w14:textId="77777777" w:rsidR="006C74B6" w:rsidRDefault="00000000">
            <w:pPr>
              <w:cnfStyle w:val="000000100000" w:firstRow="0" w:lastRow="0" w:firstColumn="0" w:lastColumn="0" w:oddVBand="0" w:evenVBand="0" w:oddHBand="1" w:evenHBand="0" w:firstRowFirstColumn="0" w:firstRowLastColumn="0" w:lastRowFirstColumn="0" w:lastRowLastColumn="0"/>
            </w:pPr>
            <w:r>
              <w:t>V</w:t>
            </w:r>
          </w:p>
        </w:tc>
        <w:tc>
          <w:tcPr>
            <w:tcW w:w="1728" w:type="dxa"/>
          </w:tcPr>
          <w:p w14:paraId="32B7273E" w14:textId="77777777" w:rsidR="006C74B6" w:rsidRDefault="00000000">
            <w:pPr>
              <w:cnfStyle w:val="000000100000" w:firstRow="0" w:lastRow="0" w:firstColumn="0" w:lastColumn="0" w:oddVBand="0" w:evenVBand="0" w:oddHBand="1" w:evenHBand="0" w:firstRowFirstColumn="0" w:firstRowLastColumn="0" w:lastRowFirstColumn="0" w:lastRowLastColumn="0"/>
            </w:pPr>
            <w:r>
              <w:t>E5</w:t>
            </w:r>
          </w:p>
        </w:tc>
        <w:tc>
          <w:tcPr>
            <w:tcW w:w="1728" w:type="dxa"/>
          </w:tcPr>
          <w:p w14:paraId="376954E8"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r>
      <w:tr w:rsidR="006C74B6" w14:paraId="1FFB499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D921CD" w14:textId="77777777" w:rsidR="006C74B6" w:rsidRDefault="00000000">
            <w:r>
              <w:t>I-4</w:t>
            </w:r>
          </w:p>
        </w:tc>
        <w:tc>
          <w:tcPr>
            <w:tcW w:w="1728" w:type="dxa"/>
          </w:tcPr>
          <w:p w14:paraId="6AF29F6B"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Onbeveiligd </w:t>
            </w:r>
            <w:r>
              <w:rPr>
                <w:rFonts w:ascii="Courier" w:hAnsi="Courier"/>
              </w:rPr>
              <w:t>settings.form/search</w:t>
            </w:r>
            <w:r>
              <w:t xml:space="preserve"> lekt global properties inclusief </w:t>
            </w:r>
            <w:r>
              <w:rPr>
                <w:b/>
              </w:rPr>
              <w:t>secrets</w:t>
            </w:r>
            <w:r>
              <w:t xml:space="preserve"> (wachtwoorden, API-keys); geen auth-check</w:t>
            </w:r>
          </w:p>
        </w:tc>
        <w:tc>
          <w:tcPr>
            <w:tcW w:w="1728" w:type="dxa"/>
          </w:tcPr>
          <w:p w14:paraId="78DAC613" w14:textId="77777777" w:rsidR="006C74B6" w:rsidRDefault="00000000">
            <w:pPr>
              <w:cnfStyle w:val="000000010000" w:firstRow="0" w:lastRow="0" w:firstColumn="0" w:lastColumn="0" w:oddVBand="0" w:evenVBand="0" w:oddHBand="0" w:evenHBand="1" w:firstRowFirstColumn="0" w:firstRowLastColumn="0" w:lastRowFirstColumn="0" w:lastRowLastColumn="0"/>
            </w:pPr>
            <w:r>
              <w:t>V</w:t>
            </w:r>
          </w:p>
        </w:tc>
        <w:tc>
          <w:tcPr>
            <w:tcW w:w="1728" w:type="dxa"/>
          </w:tcPr>
          <w:p w14:paraId="7BEDD0FE" w14:textId="77777777" w:rsidR="006C74B6" w:rsidRDefault="00000000">
            <w:pPr>
              <w:cnfStyle w:val="000000010000" w:firstRow="0" w:lastRow="0" w:firstColumn="0" w:lastColumn="0" w:oddVBand="0" w:evenVBand="0" w:oddHBand="0" w:evenHBand="1" w:firstRowFirstColumn="0" w:firstRowLastColumn="0" w:lastRowFirstColumn="0" w:lastRowLastColumn="0"/>
            </w:pPr>
            <w:r>
              <w:t>E5</w:t>
            </w:r>
          </w:p>
        </w:tc>
        <w:tc>
          <w:tcPr>
            <w:tcW w:w="1728" w:type="dxa"/>
          </w:tcPr>
          <w:p w14:paraId="6D77977B" w14:textId="77777777" w:rsidR="006C74B6" w:rsidRDefault="00000000">
            <w:pPr>
              <w:cnfStyle w:val="000000010000" w:firstRow="0" w:lastRow="0" w:firstColumn="0" w:lastColumn="0" w:oddVBand="0" w:evenVBand="0" w:oddHBand="0" w:evenHBand="1" w:firstRowFirstColumn="0" w:firstRowLastColumn="0" w:lastRowFirstColumn="0" w:lastRowLastColumn="0"/>
            </w:pPr>
            <w:r>
              <w:t>Kritiek</w:t>
            </w:r>
          </w:p>
        </w:tc>
      </w:tr>
      <w:tr w:rsidR="006C74B6" w14:paraId="1A67F1B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42DBBC" w14:textId="77777777" w:rsidR="006C74B6" w:rsidRDefault="00000000">
            <w:r>
              <w:t>S-1</w:t>
            </w:r>
          </w:p>
        </w:tc>
        <w:tc>
          <w:tcPr>
            <w:tcW w:w="1728" w:type="dxa"/>
          </w:tcPr>
          <w:p w14:paraId="4DF45F69" w14:textId="77777777" w:rsidR="006C74B6" w:rsidRDefault="00000000">
            <w:pPr>
              <w:cnfStyle w:val="000000100000" w:firstRow="0" w:lastRow="0" w:firstColumn="0" w:lastColumn="0" w:oddVBand="0" w:evenVBand="0" w:oddHBand="1" w:evenHBand="0" w:firstRowFirstColumn="0" w:firstRowLastColumn="0" w:lastRowFirstColumn="0" w:lastRowLastColumn="0"/>
            </w:pPr>
            <w:r>
              <w:t>Basic Auth onderschepping (base64, geen TLS afgedwongen)</w:t>
            </w:r>
          </w:p>
        </w:tc>
        <w:tc>
          <w:tcPr>
            <w:tcW w:w="1728" w:type="dxa"/>
          </w:tcPr>
          <w:p w14:paraId="32FD2E1D" w14:textId="77777777" w:rsidR="006C74B6" w:rsidRDefault="00000000">
            <w:pPr>
              <w:cnfStyle w:val="000000100000" w:firstRow="0" w:lastRow="0" w:firstColumn="0" w:lastColumn="0" w:oddVBand="0" w:evenVBand="0" w:oddHBand="1" w:evenHBand="0" w:firstRowFirstColumn="0" w:firstRowLastColumn="0" w:lastRowFirstColumn="0" w:lastRowLastColumn="0"/>
            </w:pPr>
            <w:r>
              <w:t>V</w:t>
            </w:r>
          </w:p>
        </w:tc>
        <w:tc>
          <w:tcPr>
            <w:tcW w:w="1728" w:type="dxa"/>
          </w:tcPr>
          <w:p w14:paraId="35DEE8C0" w14:textId="77777777" w:rsidR="006C74B6" w:rsidRDefault="00000000">
            <w:pPr>
              <w:cnfStyle w:val="000000100000" w:firstRow="0" w:lastRow="0" w:firstColumn="0" w:lastColumn="0" w:oddVBand="0" w:evenVBand="0" w:oddHBand="1" w:evenHBand="0" w:firstRowFirstColumn="0" w:firstRowLastColumn="0" w:lastRowFirstColumn="0" w:lastRowLastColumn="0"/>
            </w:pPr>
            <w:r>
              <w:t>D4</w:t>
            </w:r>
          </w:p>
        </w:tc>
        <w:tc>
          <w:tcPr>
            <w:tcW w:w="1728" w:type="dxa"/>
          </w:tcPr>
          <w:p w14:paraId="4393DBE6"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r>
      <w:tr w:rsidR="006C74B6" w14:paraId="467C65C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B0567E" w14:textId="77777777" w:rsidR="006C74B6" w:rsidRDefault="00000000">
            <w:r>
              <w:t>T-1</w:t>
            </w:r>
          </w:p>
        </w:tc>
        <w:tc>
          <w:tcPr>
            <w:tcW w:w="1728" w:type="dxa"/>
          </w:tcPr>
          <w:p w14:paraId="27F2D9E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Mass </w:t>
            </w:r>
            <w:proofErr w:type="spellStart"/>
            <w:r w:rsidRPr="00886B74">
              <w:rPr>
                <w:lang w:val="nl-NL"/>
              </w:rPr>
              <w:t>assignment</w:t>
            </w:r>
            <w:proofErr w:type="spellEnd"/>
            <w:r w:rsidRPr="00886B74">
              <w:rPr>
                <w:lang w:val="nl-NL"/>
              </w:rPr>
              <w:t xml:space="preserve"> bij het schrijven van resources</w:t>
            </w:r>
          </w:p>
        </w:tc>
        <w:tc>
          <w:tcPr>
            <w:tcW w:w="1728" w:type="dxa"/>
          </w:tcPr>
          <w:p w14:paraId="2A9EE46A" w14:textId="77777777" w:rsidR="006C74B6" w:rsidRDefault="00000000">
            <w:pPr>
              <w:cnfStyle w:val="000000010000" w:firstRow="0" w:lastRow="0" w:firstColumn="0" w:lastColumn="0" w:oddVBand="0" w:evenVBand="0" w:oddHBand="0" w:evenHBand="1" w:firstRowFirstColumn="0" w:firstRowLastColumn="0" w:lastRowFirstColumn="0" w:lastRowLastColumn="0"/>
            </w:pPr>
            <w:r>
              <w:t>I</w:t>
            </w:r>
          </w:p>
        </w:tc>
        <w:tc>
          <w:tcPr>
            <w:tcW w:w="1728" w:type="dxa"/>
          </w:tcPr>
          <w:p w14:paraId="2CAD7A65" w14:textId="77777777" w:rsidR="006C74B6" w:rsidRDefault="00000000">
            <w:pPr>
              <w:cnfStyle w:val="000000010000" w:firstRow="0" w:lastRow="0" w:firstColumn="0" w:lastColumn="0" w:oddVBand="0" w:evenVBand="0" w:oddHBand="0" w:evenHBand="1" w:firstRowFirstColumn="0" w:firstRowLastColumn="0" w:lastRowFirstColumn="0" w:lastRowLastColumn="0"/>
            </w:pPr>
            <w:r>
              <w:t>D4</w:t>
            </w:r>
          </w:p>
        </w:tc>
        <w:tc>
          <w:tcPr>
            <w:tcW w:w="1728" w:type="dxa"/>
          </w:tcPr>
          <w:p w14:paraId="163D3DE6" w14:textId="77777777" w:rsidR="006C74B6" w:rsidRDefault="00000000">
            <w:pPr>
              <w:cnfStyle w:val="000000010000" w:firstRow="0" w:lastRow="0" w:firstColumn="0" w:lastColumn="0" w:oddVBand="0" w:evenVBand="0" w:oddHBand="0" w:evenHBand="1" w:firstRowFirstColumn="0" w:firstRowLastColumn="0" w:lastRowFirstColumn="0" w:lastRowLastColumn="0"/>
            </w:pPr>
            <w:r>
              <w:t>Kritiek</w:t>
            </w:r>
          </w:p>
        </w:tc>
      </w:tr>
      <w:tr w:rsidR="006C74B6" w14:paraId="0C9BA1A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59C9EE" w14:textId="77777777" w:rsidR="006C74B6" w:rsidRDefault="00000000">
            <w:r>
              <w:t>E-1</w:t>
            </w:r>
          </w:p>
        </w:tc>
        <w:tc>
          <w:tcPr>
            <w:tcW w:w="1728" w:type="dxa"/>
          </w:tcPr>
          <w:p w14:paraId="68A4773D"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Privilege-escalatie via </w:t>
            </w:r>
            <w:r>
              <w:rPr>
                <w:rFonts w:ascii="Courier" w:hAnsi="Courier"/>
              </w:rPr>
              <w:t>/user</w:t>
            </w:r>
          </w:p>
        </w:tc>
        <w:tc>
          <w:tcPr>
            <w:tcW w:w="1728" w:type="dxa"/>
          </w:tcPr>
          <w:p w14:paraId="087F5FD1" w14:textId="77777777" w:rsidR="006C74B6" w:rsidRDefault="00000000">
            <w:pPr>
              <w:cnfStyle w:val="000000100000" w:firstRow="0" w:lastRow="0" w:firstColumn="0" w:lastColumn="0" w:oddVBand="0" w:evenVBand="0" w:oddHBand="1" w:evenHBand="0" w:firstRowFirstColumn="0" w:firstRowLastColumn="0" w:lastRowFirstColumn="0" w:lastRowLastColumn="0"/>
            </w:pPr>
            <w:r>
              <w:t>V</w:t>
            </w:r>
          </w:p>
        </w:tc>
        <w:tc>
          <w:tcPr>
            <w:tcW w:w="1728" w:type="dxa"/>
          </w:tcPr>
          <w:p w14:paraId="198B83AF" w14:textId="77777777" w:rsidR="006C74B6" w:rsidRDefault="00000000">
            <w:pPr>
              <w:cnfStyle w:val="000000100000" w:firstRow="0" w:lastRow="0" w:firstColumn="0" w:lastColumn="0" w:oddVBand="0" w:evenVBand="0" w:oddHBand="1" w:evenHBand="0" w:firstRowFirstColumn="0" w:firstRowLastColumn="0" w:lastRowFirstColumn="0" w:lastRowLastColumn="0"/>
            </w:pPr>
            <w:r>
              <w:t>D4</w:t>
            </w:r>
          </w:p>
        </w:tc>
        <w:tc>
          <w:tcPr>
            <w:tcW w:w="1728" w:type="dxa"/>
          </w:tcPr>
          <w:p w14:paraId="1847913D"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r>
      <w:tr w:rsidR="006C74B6" w14:paraId="1FD4E7F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94A0D6" w14:textId="77777777" w:rsidR="006C74B6" w:rsidRDefault="00000000">
            <w:r>
              <w:t>I-5</w:t>
            </w:r>
          </w:p>
        </w:tc>
        <w:tc>
          <w:tcPr>
            <w:tcW w:w="1728" w:type="dxa"/>
          </w:tcPr>
          <w:p w14:paraId="65EB1B8A"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Onbeveiligd </w:t>
            </w:r>
            <w:r w:rsidRPr="00886B74">
              <w:rPr>
                <w:rFonts w:ascii="Courier" w:hAnsi="Courier"/>
                <w:lang w:val="nl-NL"/>
              </w:rPr>
              <w:t>/</w:t>
            </w:r>
            <w:proofErr w:type="spellStart"/>
            <w:r w:rsidRPr="00886B74">
              <w:rPr>
                <w:rFonts w:ascii="Courier" w:hAnsi="Courier"/>
                <w:lang w:val="nl-NL"/>
              </w:rPr>
              <w:t>session</w:t>
            </w:r>
            <w:proofErr w:type="spellEnd"/>
            <w:r w:rsidRPr="00886B74">
              <w:rPr>
                <w:rFonts w:ascii="Courier" w:hAnsi="Courier"/>
                <w:lang w:val="nl-NL"/>
              </w:rPr>
              <w:t>/</w:t>
            </w:r>
            <w:proofErr w:type="spellStart"/>
            <w:r w:rsidRPr="00886B74">
              <w:rPr>
                <w:rFonts w:ascii="Courier" w:hAnsi="Courier"/>
                <w:lang w:val="nl-NL"/>
              </w:rPr>
              <w:t>diag</w:t>
            </w:r>
            <w:proofErr w:type="spellEnd"/>
            <w:r w:rsidRPr="00886B74">
              <w:rPr>
                <w:lang w:val="nl-NL"/>
              </w:rPr>
              <w:t xml:space="preserve"> lekt rollen/privileges + </w:t>
            </w:r>
            <w:proofErr w:type="spellStart"/>
            <w:r w:rsidRPr="00886B74">
              <w:rPr>
                <w:lang w:val="nl-NL"/>
              </w:rPr>
              <w:t>recon</w:t>
            </w:r>
            <w:proofErr w:type="spellEnd"/>
            <w:r w:rsidRPr="00886B74">
              <w:rPr>
                <w:lang w:val="nl-NL"/>
              </w:rPr>
              <w:t xml:space="preserve">-info; </w:t>
            </w:r>
            <w:r w:rsidRPr="00886B74">
              <w:rPr>
                <w:rFonts w:ascii="Courier" w:hAnsi="Courier"/>
                <w:lang w:val="nl-NL"/>
              </w:rPr>
              <w:t>token</w:t>
            </w:r>
            <w:r w:rsidRPr="00886B74">
              <w:rPr>
                <w:lang w:val="nl-NL"/>
              </w:rPr>
              <w:t xml:space="preserve"> -</w:t>
            </w:r>
            <w:proofErr w:type="spellStart"/>
            <w:r w:rsidRPr="00886B74">
              <w:rPr>
                <w:lang w:val="nl-NL"/>
              </w:rPr>
              <w:t>param</w:t>
            </w:r>
            <w:proofErr w:type="spellEnd"/>
            <w:r w:rsidRPr="00886B74">
              <w:rPr>
                <w:lang w:val="nl-NL"/>
              </w:rPr>
              <w:t xml:space="preserve"> wordt niet gecontroleerd</w:t>
            </w:r>
          </w:p>
        </w:tc>
        <w:tc>
          <w:tcPr>
            <w:tcW w:w="1728" w:type="dxa"/>
          </w:tcPr>
          <w:p w14:paraId="078C6942" w14:textId="77777777" w:rsidR="006C74B6" w:rsidRDefault="00000000">
            <w:pPr>
              <w:cnfStyle w:val="000000010000" w:firstRow="0" w:lastRow="0" w:firstColumn="0" w:lastColumn="0" w:oddVBand="0" w:evenVBand="0" w:oddHBand="0" w:evenHBand="1" w:firstRowFirstColumn="0" w:firstRowLastColumn="0" w:lastRowFirstColumn="0" w:lastRowLastColumn="0"/>
            </w:pPr>
            <w:r>
              <w:t>V</w:t>
            </w:r>
          </w:p>
        </w:tc>
        <w:tc>
          <w:tcPr>
            <w:tcW w:w="1728" w:type="dxa"/>
          </w:tcPr>
          <w:p w14:paraId="30AEC093" w14:textId="77777777" w:rsidR="006C74B6" w:rsidRDefault="00000000">
            <w:pPr>
              <w:cnfStyle w:val="000000010000" w:firstRow="0" w:lastRow="0" w:firstColumn="0" w:lastColumn="0" w:oddVBand="0" w:evenVBand="0" w:oddHBand="0" w:evenHBand="1" w:firstRowFirstColumn="0" w:firstRowLastColumn="0" w:lastRowFirstColumn="0" w:lastRowLastColumn="0"/>
            </w:pPr>
            <w:r>
              <w:t>C4</w:t>
            </w:r>
          </w:p>
        </w:tc>
        <w:tc>
          <w:tcPr>
            <w:tcW w:w="1728" w:type="dxa"/>
          </w:tcPr>
          <w:p w14:paraId="3B1E98B3"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r>
      <w:tr w:rsidR="006C74B6" w14:paraId="473A884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D2C505" w14:textId="77777777" w:rsidR="006C74B6" w:rsidRDefault="00000000">
            <w:r>
              <w:t>S-2</w:t>
            </w:r>
          </w:p>
        </w:tc>
        <w:tc>
          <w:tcPr>
            <w:tcW w:w="1728" w:type="dxa"/>
          </w:tcPr>
          <w:p w14:paraId="41DD1AB2" w14:textId="77777777" w:rsidR="006C74B6" w:rsidRDefault="00000000">
            <w:pPr>
              <w:cnfStyle w:val="000000100000" w:firstRow="0" w:lastRow="0" w:firstColumn="0" w:lastColumn="0" w:oddVBand="0" w:evenVBand="0" w:oddHBand="1" w:evenHBand="0" w:firstRowFirstColumn="0" w:firstRowLastColumn="0" w:lastRowFirstColumn="0" w:lastRowLastColumn="0"/>
            </w:pPr>
            <w:r>
              <w:t>Sessie-hijacking</w:t>
            </w:r>
          </w:p>
        </w:tc>
        <w:tc>
          <w:tcPr>
            <w:tcW w:w="1728" w:type="dxa"/>
          </w:tcPr>
          <w:p w14:paraId="5A55FC40" w14:textId="77777777" w:rsidR="006C74B6" w:rsidRDefault="00000000">
            <w:pPr>
              <w:cnfStyle w:val="000000100000" w:firstRow="0" w:lastRow="0" w:firstColumn="0" w:lastColumn="0" w:oddVBand="0" w:evenVBand="0" w:oddHBand="1" w:evenHBand="0" w:firstRowFirstColumn="0" w:firstRowLastColumn="0" w:lastRowFirstColumn="0" w:lastRowLastColumn="0"/>
            </w:pPr>
            <w:r>
              <w:t>V</w:t>
            </w:r>
          </w:p>
        </w:tc>
        <w:tc>
          <w:tcPr>
            <w:tcW w:w="1728" w:type="dxa"/>
          </w:tcPr>
          <w:p w14:paraId="2FBAF812" w14:textId="77777777" w:rsidR="006C74B6" w:rsidRDefault="00000000">
            <w:pPr>
              <w:cnfStyle w:val="000000100000" w:firstRow="0" w:lastRow="0" w:firstColumn="0" w:lastColumn="0" w:oddVBand="0" w:evenVBand="0" w:oddHBand="1" w:evenHBand="0" w:firstRowFirstColumn="0" w:firstRowLastColumn="0" w:lastRowFirstColumn="0" w:lastRowLastColumn="0"/>
            </w:pPr>
            <w:r>
              <w:t>C3</w:t>
            </w:r>
          </w:p>
        </w:tc>
        <w:tc>
          <w:tcPr>
            <w:tcW w:w="1728" w:type="dxa"/>
          </w:tcPr>
          <w:p w14:paraId="32CB95B1"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r>
      <w:tr w:rsidR="006C74B6" w14:paraId="0C249D5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8A2777" w14:textId="77777777" w:rsidR="006C74B6" w:rsidRDefault="00000000">
            <w:r>
              <w:t>T-2</w:t>
            </w:r>
          </w:p>
        </w:tc>
        <w:tc>
          <w:tcPr>
            <w:tcW w:w="1728" w:type="dxa"/>
          </w:tcPr>
          <w:p w14:paraId="6E18D1C0" w14:textId="77777777" w:rsidR="006C74B6" w:rsidRDefault="00000000">
            <w:pPr>
              <w:cnfStyle w:val="000000010000" w:firstRow="0" w:lastRow="0" w:firstColumn="0" w:lastColumn="0" w:oddVBand="0" w:evenVBand="0" w:oddHBand="0" w:evenHBand="1" w:firstRowFirstColumn="0" w:firstRowLastColumn="0" w:lastRowFirstColumn="0" w:lastRowLastColumn="0"/>
            </w:pPr>
            <w:r>
              <w:t>Inputvalidatie / injectie</w:t>
            </w:r>
          </w:p>
        </w:tc>
        <w:tc>
          <w:tcPr>
            <w:tcW w:w="1728" w:type="dxa"/>
          </w:tcPr>
          <w:p w14:paraId="4933A491" w14:textId="77777777" w:rsidR="006C74B6" w:rsidRDefault="00000000">
            <w:pPr>
              <w:cnfStyle w:val="000000010000" w:firstRow="0" w:lastRow="0" w:firstColumn="0" w:lastColumn="0" w:oddVBand="0" w:evenVBand="0" w:oddHBand="0" w:evenHBand="1" w:firstRowFirstColumn="0" w:firstRowLastColumn="0" w:lastRowFirstColumn="0" w:lastRowLastColumn="0"/>
            </w:pPr>
            <w:r>
              <w:t>I</w:t>
            </w:r>
          </w:p>
        </w:tc>
        <w:tc>
          <w:tcPr>
            <w:tcW w:w="1728" w:type="dxa"/>
          </w:tcPr>
          <w:p w14:paraId="5D3D2537" w14:textId="77777777" w:rsidR="006C74B6" w:rsidRDefault="00000000">
            <w:pPr>
              <w:cnfStyle w:val="000000010000" w:firstRow="0" w:lastRow="0" w:firstColumn="0" w:lastColumn="0" w:oddVBand="0" w:evenVBand="0" w:oddHBand="0" w:evenHBand="1" w:firstRowFirstColumn="0" w:firstRowLastColumn="0" w:lastRowFirstColumn="0" w:lastRowLastColumn="0"/>
            </w:pPr>
            <w:r>
              <w:t>C3</w:t>
            </w:r>
          </w:p>
        </w:tc>
        <w:tc>
          <w:tcPr>
            <w:tcW w:w="1728" w:type="dxa"/>
          </w:tcPr>
          <w:p w14:paraId="0DC9A752"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r>
      <w:tr w:rsidR="006C74B6" w14:paraId="10E9708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B45D41" w14:textId="77777777" w:rsidR="006C74B6" w:rsidRDefault="00000000">
            <w:r>
              <w:t>R-1</w:t>
            </w:r>
          </w:p>
        </w:tc>
        <w:tc>
          <w:tcPr>
            <w:tcW w:w="1728" w:type="dxa"/>
          </w:tcPr>
          <w:p w14:paraId="696A7A3A" w14:textId="77777777" w:rsidR="006C74B6" w:rsidRDefault="00000000">
            <w:pPr>
              <w:cnfStyle w:val="000000100000" w:firstRow="0" w:lastRow="0" w:firstColumn="0" w:lastColumn="0" w:oddVBand="0" w:evenVBand="0" w:oddHBand="1" w:evenHBand="0" w:firstRowFirstColumn="0" w:firstRowLastColumn="0" w:lastRowFirstColumn="0" w:lastRowLastColumn="0"/>
            </w:pPr>
            <w:r>
              <w:t>Incomplete auditlogging</w:t>
            </w:r>
          </w:p>
        </w:tc>
        <w:tc>
          <w:tcPr>
            <w:tcW w:w="1728" w:type="dxa"/>
          </w:tcPr>
          <w:p w14:paraId="34DFE766" w14:textId="77777777" w:rsidR="006C74B6" w:rsidRDefault="00000000">
            <w:pPr>
              <w:cnfStyle w:val="000000100000" w:firstRow="0" w:lastRow="0" w:firstColumn="0" w:lastColumn="0" w:oddVBand="0" w:evenVBand="0" w:oddHBand="1" w:evenHBand="0" w:firstRowFirstColumn="0" w:firstRowLastColumn="0" w:lastRowFirstColumn="0" w:lastRowLastColumn="0"/>
            </w:pPr>
            <w:r>
              <w:t>I</w:t>
            </w:r>
          </w:p>
        </w:tc>
        <w:tc>
          <w:tcPr>
            <w:tcW w:w="1728" w:type="dxa"/>
          </w:tcPr>
          <w:p w14:paraId="0CBD1637" w14:textId="77777777" w:rsidR="006C74B6" w:rsidRDefault="00000000">
            <w:pPr>
              <w:cnfStyle w:val="000000100000" w:firstRow="0" w:lastRow="0" w:firstColumn="0" w:lastColumn="0" w:oddVBand="0" w:evenVBand="0" w:oddHBand="1" w:evenHBand="0" w:firstRowFirstColumn="0" w:firstRowLastColumn="0" w:lastRowFirstColumn="0" w:lastRowLastColumn="0"/>
            </w:pPr>
            <w:r>
              <w:t>C3</w:t>
            </w:r>
          </w:p>
        </w:tc>
        <w:tc>
          <w:tcPr>
            <w:tcW w:w="1728" w:type="dxa"/>
          </w:tcPr>
          <w:p w14:paraId="4D09ED82"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r>
      <w:tr w:rsidR="006C74B6" w14:paraId="148E5D0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8F2F94" w14:textId="77777777" w:rsidR="006C74B6" w:rsidRDefault="00000000">
            <w:r>
              <w:t>D-1</w:t>
            </w:r>
          </w:p>
        </w:tc>
        <w:tc>
          <w:tcPr>
            <w:tcW w:w="1728" w:type="dxa"/>
          </w:tcPr>
          <w:p w14:paraId="1E212B9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Onbeperkte resultaatsets (geen </w:t>
            </w:r>
            <w:proofErr w:type="spellStart"/>
            <w:r w:rsidRPr="00886B74">
              <w:rPr>
                <w:lang w:val="nl-NL"/>
              </w:rPr>
              <w:t>rate-limiting</w:t>
            </w:r>
            <w:proofErr w:type="spellEnd"/>
            <w:r w:rsidRPr="00886B74">
              <w:rPr>
                <w:lang w:val="nl-NL"/>
              </w:rPr>
              <w:t>)</w:t>
            </w:r>
          </w:p>
        </w:tc>
        <w:tc>
          <w:tcPr>
            <w:tcW w:w="1728" w:type="dxa"/>
          </w:tcPr>
          <w:p w14:paraId="7993009F" w14:textId="77777777" w:rsidR="006C74B6" w:rsidRDefault="00000000">
            <w:pPr>
              <w:cnfStyle w:val="000000010000" w:firstRow="0" w:lastRow="0" w:firstColumn="0" w:lastColumn="0" w:oddVBand="0" w:evenVBand="0" w:oddHBand="0" w:evenHBand="1" w:firstRowFirstColumn="0" w:firstRowLastColumn="0" w:lastRowFirstColumn="0" w:lastRowLastColumn="0"/>
            </w:pPr>
            <w:r>
              <w:t>B</w:t>
            </w:r>
          </w:p>
        </w:tc>
        <w:tc>
          <w:tcPr>
            <w:tcW w:w="1728" w:type="dxa"/>
          </w:tcPr>
          <w:p w14:paraId="178BC4C2" w14:textId="77777777" w:rsidR="006C74B6" w:rsidRDefault="00000000">
            <w:pPr>
              <w:cnfStyle w:val="000000010000" w:firstRow="0" w:lastRow="0" w:firstColumn="0" w:lastColumn="0" w:oddVBand="0" w:evenVBand="0" w:oddHBand="0" w:evenHBand="1" w:firstRowFirstColumn="0" w:firstRowLastColumn="0" w:lastRowFirstColumn="0" w:lastRowLastColumn="0"/>
            </w:pPr>
            <w:r>
              <w:t>C3</w:t>
            </w:r>
          </w:p>
        </w:tc>
        <w:tc>
          <w:tcPr>
            <w:tcW w:w="1728" w:type="dxa"/>
          </w:tcPr>
          <w:p w14:paraId="6807F6A7"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r>
      <w:tr w:rsidR="006C74B6" w14:paraId="6E4EABD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92BE44" w14:textId="77777777" w:rsidR="006C74B6" w:rsidRDefault="00000000">
            <w:r>
              <w:t>D-3</w:t>
            </w:r>
          </w:p>
        </w:tc>
        <w:tc>
          <w:tcPr>
            <w:tcW w:w="1728" w:type="dxa"/>
          </w:tcPr>
          <w:p w14:paraId="7C99F471"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Brute-force op wachtwoord-reset ( </w:t>
            </w:r>
            <w:r>
              <w:rPr>
                <w:rFonts w:ascii="Courier" w:hAnsi="Courier"/>
              </w:rPr>
              <w:t>/passwordreset/{activationkey}</w:t>
            </w:r>
            <w:r>
              <w:t xml:space="preserve"> , geen rate-limiting/lockout)</w:t>
            </w:r>
          </w:p>
        </w:tc>
        <w:tc>
          <w:tcPr>
            <w:tcW w:w="1728" w:type="dxa"/>
          </w:tcPr>
          <w:p w14:paraId="394386AA" w14:textId="77777777" w:rsidR="006C74B6" w:rsidRDefault="00000000">
            <w:pPr>
              <w:cnfStyle w:val="000000100000" w:firstRow="0" w:lastRow="0" w:firstColumn="0" w:lastColumn="0" w:oddVBand="0" w:evenVBand="0" w:oddHBand="1" w:evenHBand="0" w:firstRowFirstColumn="0" w:firstRowLastColumn="0" w:lastRowFirstColumn="0" w:lastRowLastColumn="0"/>
            </w:pPr>
            <w:r>
              <w:t>V</w:t>
            </w:r>
          </w:p>
        </w:tc>
        <w:tc>
          <w:tcPr>
            <w:tcW w:w="1728" w:type="dxa"/>
          </w:tcPr>
          <w:p w14:paraId="6E920C16" w14:textId="77777777" w:rsidR="006C74B6" w:rsidRDefault="00000000">
            <w:pPr>
              <w:cnfStyle w:val="000000100000" w:firstRow="0" w:lastRow="0" w:firstColumn="0" w:lastColumn="0" w:oddVBand="0" w:evenVBand="0" w:oddHBand="1" w:evenHBand="0" w:firstRowFirstColumn="0" w:firstRowLastColumn="0" w:lastRowFirstColumn="0" w:lastRowLastColumn="0"/>
            </w:pPr>
            <w:r>
              <w:t>C3</w:t>
            </w:r>
          </w:p>
        </w:tc>
        <w:tc>
          <w:tcPr>
            <w:tcW w:w="1728" w:type="dxa"/>
          </w:tcPr>
          <w:p w14:paraId="73E68A25"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r>
      <w:tr w:rsidR="006C74B6" w14:paraId="32F5D79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2367CA" w14:textId="77777777" w:rsidR="006C74B6" w:rsidRDefault="00000000">
            <w:r>
              <w:t>E-2</w:t>
            </w:r>
          </w:p>
        </w:tc>
        <w:tc>
          <w:tcPr>
            <w:tcW w:w="1728" w:type="dxa"/>
          </w:tcPr>
          <w:p w14:paraId="7851A6FE" w14:textId="77777777" w:rsidR="006C74B6" w:rsidRDefault="00000000">
            <w:pPr>
              <w:cnfStyle w:val="000000010000" w:firstRow="0" w:lastRow="0" w:firstColumn="0" w:lastColumn="0" w:oddVBand="0" w:evenVBand="0" w:oddHBand="0" w:evenHBand="1" w:firstRowFirstColumn="0" w:firstRowLastColumn="0" w:lastRowFirstColumn="0" w:lastRowLastColumn="0"/>
            </w:pPr>
            <w:r>
              <w:t>XML Content-Type bypass (blacklist-filter blokkeert alleen "xml")</w:t>
            </w:r>
          </w:p>
        </w:tc>
        <w:tc>
          <w:tcPr>
            <w:tcW w:w="1728" w:type="dxa"/>
          </w:tcPr>
          <w:p w14:paraId="6F804CB7" w14:textId="77777777" w:rsidR="006C74B6" w:rsidRDefault="00000000">
            <w:pPr>
              <w:cnfStyle w:val="000000010000" w:firstRow="0" w:lastRow="0" w:firstColumn="0" w:lastColumn="0" w:oddVBand="0" w:evenVBand="0" w:oddHBand="0" w:evenHBand="1" w:firstRowFirstColumn="0" w:firstRowLastColumn="0" w:lastRowFirstColumn="0" w:lastRowLastColumn="0"/>
            </w:pPr>
            <w:r>
              <w:t>V</w:t>
            </w:r>
          </w:p>
        </w:tc>
        <w:tc>
          <w:tcPr>
            <w:tcW w:w="1728" w:type="dxa"/>
          </w:tcPr>
          <w:p w14:paraId="280BFECB" w14:textId="77777777" w:rsidR="006C74B6" w:rsidRDefault="00000000">
            <w:pPr>
              <w:cnfStyle w:val="000000010000" w:firstRow="0" w:lastRow="0" w:firstColumn="0" w:lastColumn="0" w:oddVBand="0" w:evenVBand="0" w:oddHBand="0" w:evenHBand="1" w:firstRowFirstColumn="0" w:firstRowLastColumn="0" w:lastRowFirstColumn="0" w:lastRowLastColumn="0"/>
            </w:pPr>
            <w:r>
              <w:t>C3</w:t>
            </w:r>
          </w:p>
        </w:tc>
        <w:tc>
          <w:tcPr>
            <w:tcW w:w="1728" w:type="dxa"/>
          </w:tcPr>
          <w:p w14:paraId="6F3A8464"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r>
      <w:tr w:rsidR="006C74B6" w14:paraId="46BC97E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5C2E4C" w14:textId="77777777" w:rsidR="006C74B6" w:rsidRDefault="00000000">
            <w:r>
              <w:t>I-1</w:t>
            </w:r>
          </w:p>
        </w:tc>
        <w:tc>
          <w:tcPr>
            <w:tcW w:w="1728" w:type="dxa"/>
          </w:tcPr>
          <w:p w14:paraId="1768D1CF" w14:textId="77777777" w:rsidR="006C74B6" w:rsidRDefault="00000000">
            <w:pPr>
              <w:cnfStyle w:val="000000100000" w:firstRow="0" w:lastRow="0" w:firstColumn="0" w:lastColumn="0" w:oddVBand="0" w:evenVBand="0" w:oddHBand="1" w:evenHBand="0" w:firstRowFirstColumn="0" w:firstRowLastColumn="0" w:lastRowFirstColumn="0" w:lastRowLastColumn="0"/>
            </w:pPr>
            <w:r>
              <w:t>Stack traces in responses</w:t>
            </w:r>
          </w:p>
        </w:tc>
        <w:tc>
          <w:tcPr>
            <w:tcW w:w="1728" w:type="dxa"/>
          </w:tcPr>
          <w:p w14:paraId="2B45AE85" w14:textId="77777777" w:rsidR="006C74B6" w:rsidRDefault="00000000">
            <w:pPr>
              <w:cnfStyle w:val="000000100000" w:firstRow="0" w:lastRow="0" w:firstColumn="0" w:lastColumn="0" w:oddVBand="0" w:evenVBand="0" w:oddHBand="1" w:evenHBand="0" w:firstRowFirstColumn="0" w:firstRowLastColumn="0" w:lastRowFirstColumn="0" w:lastRowLastColumn="0"/>
            </w:pPr>
            <w:r>
              <w:t>V</w:t>
            </w:r>
          </w:p>
        </w:tc>
        <w:tc>
          <w:tcPr>
            <w:tcW w:w="1728" w:type="dxa"/>
          </w:tcPr>
          <w:p w14:paraId="2B44E043" w14:textId="77777777" w:rsidR="006C74B6" w:rsidRDefault="00000000">
            <w:pPr>
              <w:cnfStyle w:val="000000100000" w:firstRow="0" w:lastRow="0" w:firstColumn="0" w:lastColumn="0" w:oddVBand="0" w:evenVBand="0" w:oddHBand="1" w:evenHBand="0" w:firstRowFirstColumn="0" w:firstRowLastColumn="0" w:lastRowFirstColumn="0" w:lastRowLastColumn="0"/>
            </w:pPr>
            <w:r>
              <w:t>B3</w:t>
            </w:r>
          </w:p>
        </w:tc>
        <w:tc>
          <w:tcPr>
            <w:tcW w:w="1728" w:type="dxa"/>
          </w:tcPr>
          <w:p w14:paraId="0C5C29CF"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r>
      <w:tr w:rsidR="006C74B6" w14:paraId="04449C2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1C717A" w14:textId="77777777" w:rsidR="006C74B6" w:rsidRDefault="00000000">
            <w:r>
              <w:t>I-3</w:t>
            </w:r>
          </w:p>
        </w:tc>
        <w:tc>
          <w:tcPr>
            <w:tcW w:w="1728" w:type="dxa"/>
          </w:tcPr>
          <w:p w14:paraId="7A3A391F"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Gevoelige data via </w:t>
            </w:r>
            <w:r w:rsidRPr="00886B74">
              <w:rPr>
                <w:rFonts w:ascii="Courier" w:hAnsi="Courier"/>
                <w:lang w:val="nl-NL"/>
              </w:rPr>
              <w:t>?v=full</w:t>
            </w:r>
          </w:p>
        </w:tc>
        <w:tc>
          <w:tcPr>
            <w:tcW w:w="1728" w:type="dxa"/>
          </w:tcPr>
          <w:p w14:paraId="26AE585E" w14:textId="77777777" w:rsidR="006C74B6" w:rsidRDefault="00000000">
            <w:pPr>
              <w:cnfStyle w:val="000000010000" w:firstRow="0" w:lastRow="0" w:firstColumn="0" w:lastColumn="0" w:oddVBand="0" w:evenVBand="0" w:oddHBand="0" w:evenHBand="1" w:firstRowFirstColumn="0" w:firstRowLastColumn="0" w:lastRowFirstColumn="0" w:lastRowLastColumn="0"/>
            </w:pPr>
            <w:r>
              <w:t>V</w:t>
            </w:r>
          </w:p>
        </w:tc>
        <w:tc>
          <w:tcPr>
            <w:tcW w:w="1728" w:type="dxa"/>
          </w:tcPr>
          <w:p w14:paraId="0980DC9A" w14:textId="77777777" w:rsidR="006C74B6" w:rsidRDefault="00000000">
            <w:pPr>
              <w:cnfStyle w:val="000000010000" w:firstRow="0" w:lastRow="0" w:firstColumn="0" w:lastColumn="0" w:oddVBand="0" w:evenVBand="0" w:oddHBand="0" w:evenHBand="1" w:firstRowFirstColumn="0" w:firstRowLastColumn="0" w:lastRowFirstColumn="0" w:lastRowLastColumn="0"/>
            </w:pPr>
            <w:r>
              <w:t>B2</w:t>
            </w:r>
          </w:p>
        </w:tc>
        <w:tc>
          <w:tcPr>
            <w:tcW w:w="1728" w:type="dxa"/>
          </w:tcPr>
          <w:p w14:paraId="2F9BBA3E"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r>
      <w:tr w:rsidR="006C74B6" w14:paraId="7EA6B14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26CCB8" w14:textId="77777777" w:rsidR="006C74B6" w:rsidRDefault="00000000">
            <w:r>
              <w:t>D-2</w:t>
            </w:r>
          </w:p>
        </w:tc>
        <w:tc>
          <w:tcPr>
            <w:tcW w:w="1728" w:type="dxa"/>
          </w:tcPr>
          <w:p w14:paraId="06889F2A" w14:textId="77777777" w:rsidR="006C74B6" w:rsidRDefault="00000000">
            <w:pPr>
              <w:cnfStyle w:val="000000100000" w:firstRow="0" w:lastRow="0" w:firstColumn="0" w:lastColumn="0" w:oddVBand="0" w:evenVBand="0" w:oddHBand="1" w:evenHBand="0" w:firstRowFirstColumn="0" w:firstRowLastColumn="0" w:lastRowFirstColumn="0" w:lastRowLastColumn="0"/>
            </w:pPr>
            <w:r>
              <w:t>Async herstart-misbruik</w:t>
            </w:r>
          </w:p>
        </w:tc>
        <w:tc>
          <w:tcPr>
            <w:tcW w:w="1728" w:type="dxa"/>
          </w:tcPr>
          <w:p w14:paraId="424ECC73" w14:textId="77777777" w:rsidR="006C74B6" w:rsidRDefault="00000000">
            <w:pPr>
              <w:cnfStyle w:val="000000100000" w:firstRow="0" w:lastRow="0" w:firstColumn="0" w:lastColumn="0" w:oddVBand="0" w:evenVBand="0" w:oddHBand="1" w:evenHBand="0" w:firstRowFirstColumn="0" w:firstRowLastColumn="0" w:lastRowFirstColumn="0" w:lastRowLastColumn="0"/>
            </w:pPr>
            <w:r>
              <w:t>B</w:t>
            </w:r>
          </w:p>
        </w:tc>
        <w:tc>
          <w:tcPr>
            <w:tcW w:w="1728" w:type="dxa"/>
          </w:tcPr>
          <w:p w14:paraId="64062879" w14:textId="77777777" w:rsidR="006C74B6" w:rsidRDefault="00000000">
            <w:pPr>
              <w:cnfStyle w:val="000000100000" w:firstRow="0" w:lastRow="0" w:firstColumn="0" w:lastColumn="0" w:oddVBand="0" w:evenVBand="0" w:oddHBand="1" w:evenHBand="0" w:firstRowFirstColumn="0" w:firstRowLastColumn="0" w:lastRowFirstColumn="0" w:lastRowLastColumn="0"/>
            </w:pPr>
            <w:r>
              <w:t>B2</w:t>
            </w:r>
          </w:p>
        </w:tc>
        <w:tc>
          <w:tcPr>
            <w:tcW w:w="1728" w:type="dxa"/>
          </w:tcPr>
          <w:p w14:paraId="5B4B9BD9"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r>
    </w:tbl>
    <w:p w14:paraId="5BEB6AF2" w14:textId="77777777" w:rsidR="006C74B6" w:rsidRDefault="006C74B6"/>
    <w:p w14:paraId="7172BFD2" w14:textId="77777777" w:rsidR="006C74B6" w:rsidRPr="00886B74" w:rsidRDefault="00000000">
      <w:pPr>
        <w:rPr>
          <w:lang w:val="nl-NL"/>
        </w:rPr>
      </w:pPr>
      <w:r w:rsidRPr="00886B74">
        <w:rPr>
          <w:lang w:val="nl-NL"/>
        </w:rPr>
        <w:t>De hoogste risico's (I-2, I-4, S-1, T-1, E-1) zijn verder uitgewerkt in de gap-analyses.</w:t>
      </w:r>
    </w:p>
    <w:p w14:paraId="5A35C96F" w14:textId="77777777" w:rsidR="006C74B6" w:rsidRPr="00886B74" w:rsidRDefault="00000000">
      <w:pPr>
        <w:rPr>
          <w:lang w:val="nl-NL"/>
        </w:rPr>
      </w:pPr>
      <w:r w:rsidRPr="00886B74">
        <w:rPr>
          <w:b/>
          <w:lang w:val="nl-NL"/>
        </w:rPr>
        <w:t>Aanvullende bevindingen uit de broncode</w:t>
      </w:r>
      <w:r w:rsidRPr="00886B74">
        <w:rPr>
          <w:lang w:val="nl-NL"/>
        </w:rPr>
        <w:t xml:space="preserve"> (nieuw t.o.v. de oorspronkelijke risicomatrix): I-4, I-5 en D-3 zijn concrete, in de code aangetroffen kwetsbaarheden. Ter controle ook bekeken:</w:t>
      </w:r>
      <w:r w:rsidRPr="00886B74">
        <w:rPr>
          <w:rFonts w:ascii="Courier" w:hAnsi="Courier"/>
          <w:lang w:val="nl-NL"/>
        </w:rPr>
        <w:t>/</w:t>
      </w:r>
      <w:proofErr w:type="spellStart"/>
      <w:r w:rsidRPr="00886B74">
        <w:rPr>
          <w:rFonts w:ascii="Courier" w:hAnsi="Courier"/>
          <w:lang w:val="nl-NL"/>
        </w:rPr>
        <w:t>apiDocs</w:t>
      </w:r>
      <w:proofErr w:type="spellEnd"/>
      <w:r w:rsidRPr="00886B74">
        <w:rPr>
          <w:rFonts w:ascii="Courier" w:hAnsi="Courier"/>
          <w:lang w:val="nl-NL"/>
        </w:rPr>
        <w:t>/</w:t>
      </w:r>
      <w:proofErr w:type="spellStart"/>
      <w:r w:rsidRPr="00886B74">
        <w:rPr>
          <w:rFonts w:ascii="Courier" w:hAnsi="Courier"/>
          <w:lang w:val="nl-NL"/>
        </w:rPr>
        <w:t>debug?tag</w:t>
      </w:r>
      <w:proofErr w:type="spellEnd"/>
      <w:r w:rsidRPr="00886B74">
        <w:rPr>
          <w:rFonts w:ascii="Courier" w:hAnsi="Courier"/>
          <w:lang w:val="nl-NL"/>
        </w:rPr>
        <w:t>=</w:t>
      </w:r>
      <w:r w:rsidRPr="00886B74">
        <w:rPr>
          <w:lang w:val="nl-NL"/>
        </w:rPr>
        <w:t xml:space="preserve"> (</w:t>
      </w:r>
      <w:proofErr w:type="spellStart"/>
      <w:r w:rsidRPr="00886B74">
        <w:rPr>
          <w:rFonts w:ascii="Courier" w:hAnsi="Courier"/>
          <w:lang w:val="nl-NL"/>
        </w:rPr>
        <w:t>SwaggerDocController</w:t>
      </w:r>
      <w:proofErr w:type="spellEnd"/>
      <w:r w:rsidRPr="00886B74">
        <w:rPr>
          <w:lang w:val="nl-NL"/>
        </w:rPr>
        <w:t xml:space="preserve">) reflecteert input maar gebruikt </w:t>
      </w:r>
      <w:proofErr w:type="spellStart"/>
      <w:r w:rsidRPr="00886B74">
        <w:rPr>
          <w:rFonts w:ascii="Courier" w:hAnsi="Courier"/>
          <w:lang w:val="nl-NL"/>
        </w:rPr>
        <w:t>HtmlUtils.htmlEscape</w:t>
      </w:r>
      <w:proofErr w:type="spellEnd"/>
      <w:r w:rsidRPr="00886B74">
        <w:rPr>
          <w:rFonts w:ascii="Courier" w:hAnsi="Courier"/>
          <w:lang w:val="nl-NL"/>
        </w:rPr>
        <w:t>()</w:t>
      </w:r>
      <w:r w:rsidRPr="00886B74">
        <w:rPr>
          <w:lang w:val="nl-NL"/>
        </w:rPr>
        <w:t xml:space="preserve">en is dus </w:t>
      </w:r>
      <w:r w:rsidRPr="00886B74">
        <w:rPr>
          <w:b/>
          <w:lang w:val="nl-NL"/>
        </w:rPr>
        <w:t>niet</w:t>
      </w:r>
      <w:r w:rsidRPr="00886B74">
        <w:rPr>
          <w:lang w:val="nl-NL"/>
        </w:rPr>
        <w:t xml:space="preserve"> kwetsbaar voor XSS.</w:t>
      </w:r>
    </w:p>
    <w:p w14:paraId="5C7D81C3" w14:textId="77777777" w:rsidR="006C74B6" w:rsidRPr="00886B74" w:rsidRDefault="00000000">
      <w:pPr>
        <w:pStyle w:val="Kop2"/>
        <w:rPr>
          <w:lang w:val="nl-NL"/>
        </w:rPr>
      </w:pPr>
      <w:r w:rsidRPr="00886B74">
        <w:rPr>
          <w:lang w:val="nl-NL"/>
        </w:rPr>
        <w:t>5. Risicobereidheid en grenswaarden</w:t>
      </w:r>
    </w:p>
    <w:p w14:paraId="55E7F8E5" w14:textId="77777777" w:rsidR="006C74B6" w:rsidRPr="00886B74" w:rsidRDefault="00000000">
      <w:pPr>
        <w:rPr>
          <w:lang w:val="nl-NL"/>
        </w:rPr>
      </w:pPr>
      <w:r w:rsidRPr="00886B74">
        <w:rPr>
          <w:lang w:val="nl-NL"/>
        </w:rPr>
        <w:t xml:space="preserve">Omdat het om bijzondere persoonsgegevens gaat, houden we een </w:t>
      </w:r>
      <w:r w:rsidRPr="00886B74">
        <w:rPr>
          <w:b/>
          <w:lang w:val="nl-NL"/>
        </w:rPr>
        <w:t>lage risicobereidheid</w:t>
      </w:r>
      <w:r w:rsidRPr="00886B74">
        <w:rPr>
          <w:lang w:val="nl-NL"/>
        </w:rPr>
        <w:t xml:space="preserve"> aan.</w:t>
      </w:r>
    </w:p>
    <w:tbl>
      <w:tblPr>
        <w:tblStyle w:val="Lichtraster-accent1"/>
        <w:tblW w:w="0" w:type="auto"/>
        <w:tblLook w:val="04A0" w:firstRow="1" w:lastRow="0" w:firstColumn="1" w:lastColumn="0" w:noHBand="0" w:noVBand="1"/>
      </w:tblPr>
      <w:tblGrid>
        <w:gridCol w:w="2880"/>
        <w:gridCol w:w="2880"/>
        <w:gridCol w:w="2880"/>
      </w:tblGrid>
      <w:tr w:rsidR="006C74B6" w14:paraId="60257823"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447FA" w14:textId="77777777" w:rsidR="006C74B6" w:rsidRDefault="00000000">
            <w:r>
              <w:t>Klasse</w:t>
            </w:r>
          </w:p>
        </w:tc>
        <w:tc>
          <w:tcPr>
            <w:tcW w:w="2880" w:type="dxa"/>
          </w:tcPr>
          <w:p w14:paraId="398A130B" w14:textId="77777777" w:rsidR="006C74B6" w:rsidRDefault="00000000">
            <w:pPr>
              <w:cnfStyle w:val="100000000000" w:firstRow="1" w:lastRow="0" w:firstColumn="0" w:lastColumn="0" w:oddVBand="0" w:evenVBand="0" w:oddHBand="0" w:evenHBand="0" w:firstRowFirstColumn="0" w:firstRowLastColumn="0" w:lastRowFirstColumn="0" w:lastRowLastColumn="0"/>
            </w:pPr>
            <w:r>
              <w:t>Codes (voorbeeld)</w:t>
            </w:r>
          </w:p>
        </w:tc>
        <w:tc>
          <w:tcPr>
            <w:tcW w:w="2880" w:type="dxa"/>
          </w:tcPr>
          <w:p w14:paraId="010962F1" w14:textId="77777777" w:rsidR="006C74B6" w:rsidRDefault="00000000">
            <w:pPr>
              <w:cnfStyle w:val="100000000000" w:firstRow="1" w:lastRow="0" w:firstColumn="0" w:lastColumn="0" w:oddVBand="0" w:evenVBand="0" w:oddHBand="0" w:evenHBand="0" w:firstRowFirstColumn="0" w:firstRowLastColumn="0" w:lastRowFirstColumn="0" w:lastRowLastColumn="0"/>
            </w:pPr>
            <w:r>
              <w:t>Beslisregel</w:t>
            </w:r>
          </w:p>
        </w:tc>
      </w:tr>
      <w:tr w:rsidR="006C74B6" w:rsidRPr="00886B74" w14:paraId="2959034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EC696" w14:textId="77777777" w:rsidR="006C74B6" w:rsidRDefault="00000000">
            <w:r>
              <w:t>Kritiek</w:t>
            </w:r>
          </w:p>
        </w:tc>
        <w:tc>
          <w:tcPr>
            <w:tcW w:w="2880" w:type="dxa"/>
          </w:tcPr>
          <w:p w14:paraId="52952EB3" w14:textId="77777777" w:rsidR="006C74B6" w:rsidRDefault="00000000">
            <w:pPr>
              <w:cnfStyle w:val="000000100000" w:firstRow="0" w:lastRow="0" w:firstColumn="0" w:lastColumn="0" w:oddVBand="0" w:evenVBand="0" w:oddHBand="1" w:evenHBand="0" w:firstRowFirstColumn="0" w:firstRowLastColumn="0" w:lastRowFirstColumn="0" w:lastRowLastColumn="0"/>
            </w:pPr>
            <w:r>
              <w:t>E5, E4, E3, D5, D4</w:t>
            </w:r>
          </w:p>
        </w:tc>
        <w:tc>
          <w:tcPr>
            <w:tcW w:w="2880" w:type="dxa"/>
          </w:tcPr>
          <w:p w14:paraId="402D6A6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Niet acceptabel. Direct oplossen, geen </w:t>
            </w:r>
            <w:proofErr w:type="spellStart"/>
            <w:r w:rsidRPr="00886B74">
              <w:rPr>
                <w:lang w:val="nl-NL"/>
              </w:rPr>
              <w:t>deploy</w:t>
            </w:r>
            <w:proofErr w:type="spellEnd"/>
            <w:r w:rsidRPr="00886B74">
              <w:rPr>
                <w:lang w:val="nl-NL"/>
              </w:rPr>
              <w:t xml:space="preserve"> tot het lager is.</w:t>
            </w:r>
          </w:p>
        </w:tc>
      </w:tr>
      <w:tr w:rsidR="006C74B6" w:rsidRPr="00886B74" w14:paraId="3D37EA1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DEDA22" w14:textId="77777777" w:rsidR="006C74B6" w:rsidRDefault="00000000">
            <w:r>
              <w:lastRenderedPageBreak/>
              <w:t>Hoog</w:t>
            </w:r>
          </w:p>
        </w:tc>
        <w:tc>
          <w:tcPr>
            <w:tcW w:w="2880" w:type="dxa"/>
          </w:tcPr>
          <w:p w14:paraId="3E633E6A" w14:textId="77777777" w:rsidR="006C74B6" w:rsidRDefault="00000000">
            <w:pPr>
              <w:cnfStyle w:val="000000010000" w:firstRow="0" w:lastRow="0" w:firstColumn="0" w:lastColumn="0" w:oddVBand="0" w:evenVBand="0" w:oddHBand="0" w:evenHBand="1" w:firstRowFirstColumn="0" w:firstRowLastColumn="0" w:lastRowFirstColumn="0" w:lastRowLastColumn="0"/>
            </w:pPr>
            <w:r>
              <w:t>E2, E1, D3, D2, C5, C4, B5</w:t>
            </w:r>
          </w:p>
        </w:tc>
        <w:tc>
          <w:tcPr>
            <w:tcW w:w="2880" w:type="dxa"/>
          </w:tcPr>
          <w:p w14:paraId="005E5036"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Boven de grens. Oplossen verplicht binnen een afgesproken termijn.</w:t>
            </w:r>
          </w:p>
        </w:tc>
      </w:tr>
      <w:tr w:rsidR="006C74B6" w:rsidRPr="00886B74" w14:paraId="258C821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BDF87" w14:textId="77777777" w:rsidR="006C74B6" w:rsidRDefault="00000000">
            <w:r>
              <w:t>Middel</w:t>
            </w:r>
          </w:p>
        </w:tc>
        <w:tc>
          <w:tcPr>
            <w:tcW w:w="2880" w:type="dxa"/>
          </w:tcPr>
          <w:p w14:paraId="395B133D" w14:textId="77777777" w:rsidR="006C74B6" w:rsidRDefault="00000000">
            <w:pPr>
              <w:cnfStyle w:val="000000100000" w:firstRow="0" w:lastRow="0" w:firstColumn="0" w:lastColumn="0" w:oddVBand="0" w:evenVBand="0" w:oddHBand="1" w:evenHBand="0" w:firstRowFirstColumn="0" w:firstRowLastColumn="0" w:lastRowFirstColumn="0" w:lastRowLastColumn="0"/>
            </w:pPr>
            <w:r>
              <w:t>C3, C2, C1, B4, B3, A5</w:t>
            </w:r>
          </w:p>
        </w:tc>
        <w:tc>
          <w:tcPr>
            <w:tcW w:w="2880" w:type="dxa"/>
          </w:tcPr>
          <w:p w14:paraId="75FDD2C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Voorwaardelijk. Oplossen waar het redelijk kan; anders bewust accepteren door de eigenaar.</w:t>
            </w:r>
          </w:p>
        </w:tc>
      </w:tr>
      <w:tr w:rsidR="006C74B6" w:rsidRPr="00886B74" w14:paraId="7DCFC3F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67D685" w14:textId="77777777" w:rsidR="006C74B6" w:rsidRDefault="00000000">
            <w:proofErr w:type="spellStart"/>
            <w:r>
              <w:t>Laag</w:t>
            </w:r>
            <w:proofErr w:type="spellEnd"/>
          </w:p>
        </w:tc>
        <w:tc>
          <w:tcPr>
            <w:tcW w:w="2880" w:type="dxa"/>
          </w:tcPr>
          <w:p w14:paraId="1C9D7333" w14:textId="77777777" w:rsidR="006C74B6" w:rsidRDefault="00000000">
            <w:pPr>
              <w:cnfStyle w:val="000000010000" w:firstRow="0" w:lastRow="0" w:firstColumn="0" w:lastColumn="0" w:oddVBand="0" w:evenVBand="0" w:oddHBand="0" w:evenHBand="1" w:firstRowFirstColumn="0" w:firstRowLastColumn="0" w:lastRowFirstColumn="0" w:lastRowLastColumn="0"/>
            </w:pPr>
            <w:r>
              <w:t>B2, B1, A4 t/m A1</w:t>
            </w:r>
          </w:p>
        </w:tc>
        <w:tc>
          <w:tcPr>
            <w:tcW w:w="2880" w:type="dxa"/>
          </w:tcPr>
          <w:p w14:paraId="5F593EE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Acceptabel. In de gaten houden.</w:t>
            </w:r>
          </w:p>
        </w:tc>
      </w:tr>
    </w:tbl>
    <w:p w14:paraId="269CD715" w14:textId="77777777" w:rsidR="006C74B6" w:rsidRPr="00886B74" w:rsidRDefault="006C74B6">
      <w:pPr>
        <w:rPr>
          <w:lang w:val="nl-NL"/>
        </w:rPr>
      </w:pPr>
    </w:p>
    <w:p w14:paraId="69F41512" w14:textId="77777777" w:rsidR="006C74B6" w:rsidRPr="00886B74" w:rsidRDefault="00000000">
      <w:pPr>
        <w:rPr>
          <w:lang w:val="nl-NL"/>
        </w:rPr>
      </w:pPr>
      <w:r w:rsidRPr="00886B74">
        <w:rPr>
          <w:b/>
          <w:lang w:val="nl-NL"/>
        </w:rPr>
        <w:t>Harde grenswaarde:</w:t>
      </w:r>
      <w:r w:rsidRPr="00886B74">
        <w:rPr>
          <w:lang w:val="nl-NL"/>
        </w:rPr>
        <w:t xml:space="preserve"> alles in de klasse </w:t>
      </w:r>
      <w:r w:rsidRPr="00886B74">
        <w:rPr>
          <w:b/>
          <w:lang w:val="nl-NL"/>
        </w:rPr>
        <w:t>Hoog of Kritiek</w:t>
      </w:r>
      <w:r w:rsidRPr="00886B74">
        <w:rPr>
          <w:lang w:val="nl-NL"/>
        </w:rPr>
        <w:t xml:space="preserve"> dragen we niet zonder een vastgelegde acceptatie. Raakt een risico </w:t>
      </w:r>
      <w:r w:rsidRPr="00886B74">
        <w:rPr>
          <w:b/>
          <w:lang w:val="nl-NL"/>
        </w:rPr>
        <w:t>gezondheidsgegevens of IAM/</w:t>
      </w:r>
      <w:proofErr w:type="spellStart"/>
      <w:r w:rsidRPr="00886B74">
        <w:rPr>
          <w:b/>
          <w:lang w:val="nl-NL"/>
        </w:rPr>
        <w:t>secrets</w:t>
      </w:r>
      <w:proofErr w:type="spellEnd"/>
      <w:r w:rsidRPr="00886B74">
        <w:rPr>
          <w:lang w:val="nl-NL"/>
        </w:rPr>
        <w:t>, dan is voor de klasse Hoog al meteen een plan van aanpak nodig (geen alleen-accepteren).</w:t>
      </w:r>
    </w:p>
    <w:p w14:paraId="53D94893" w14:textId="77777777" w:rsidR="006C74B6" w:rsidRPr="00886B74" w:rsidRDefault="00000000">
      <w:pPr>
        <w:rPr>
          <w:lang w:val="nl-NL"/>
        </w:rPr>
      </w:pPr>
      <w:r w:rsidRPr="00886B74">
        <w:rPr>
          <w:b/>
          <w:lang w:val="nl-NL"/>
        </w:rPr>
        <w:t>Wie keurt welk risico goed:</w:t>
      </w:r>
      <w:r w:rsidRPr="00886B74">
        <w:rPr>
          <w:lang w:val="nl-NL"/>
        </w:rPr>
        <w:t xml:space="preserve"> een acceptatie geldt alleen als die op het juiste niveau is vastgelegd (wie, wanneer, waarom) en periodiek wordt </w:t>
      </w:r>
      <w:proofErr w:type="spellStart"/>
      <w:r w:rsidRPr="00886B74">
        <w:rPr>
          <w:lang w:val="nl-NL"/>
        </w:rPr>
        <w:t>herbeoordeeld</w:t>
      </w:r>
      <w:proofErr w:type="spellEnd"/>
      <w:r w:rsidRPr="00886B74">
        <w:rPr>
          <w:lang w:val="nl-NL"/>
        </w:rPr>
        <w:t>.</w:t>
      </w:r>
    </w:p>
    <w:tbl>
      <w:tblPr>
        <w:tblStyle w:val="Lichtraster-accent1"/>
        <w:tblW w:w="0" w:type="auto"/>
        <w:tblLook w:val="04A0" w:firstRow="1" w:lastRow="0" w:firstColumn="1" w:lastColumn="0" w:noHBand="0" w:noVBand="1"/>
      </w:tblPr>
      <w:tblGrid>
        <w:gridCol w:w="4320"/>
        <w:gridCol w:w="4320"/>
      </w:tblGrid>
      <w:tr w:rsidR="006C74B6" w14:paraId="4507A01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C224F7" w14:textId="77777777" w:rsidR="006C74B6" w:rsidRDefault="00000000">
            <w:r>
              <w:t>Klasse</w:t>
            </w:r>
          </w:p>
        </w:tc>
        <w:tc>
          <w:tcPr>
            <w:tcW w:w="4320" w:type="dxa"/>
          </w:tcPr>
          <w:p w14:paraId="2010F159" w14:textId="77777777" w:rsidR="006C74B6" w:rsidRDefault="00000000">
            <w:pPr>
              <w:cnfStyle w:val="100000000000" w:firstRow="1" w:lastRow="0" w:firstColumn="0" w:lastColumn="0" w:oddVBand="0" w:evenVBand="0" w:oddHBand="0" w:evenHBand="0" w:firstRowFirstColumn="0" w:firstRowLastColumn="0" w:lastRowFirstColumn="0" w:lastRowLastColumn="0"/>
            </w:pPr>
            <w:r>
              <w:t>Wie mag accepteren</w:t>
            </w:r>
          </w:p>
        </w:tc>
      </w:tr>
      <w:tr w:rsidR="006C74B6" w:rsidRPr="00886B74" w14:paraId="36B8BEC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95C4D5" w14:textId="77777777" w:rsidR="006C74B6" w:rsidRDefault="00000000">
            <w:r>
              <w:t>Kritiek</w:t>
            </w:r>
          </w:p>
        </w:tc>
        <w:tc>
          <w:tcPr>
            <w:tcW w:w="4320" w:type="dxa"/>
          </w:tcPr>
          <w:p w14:paraId="1CAD12D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Niet acceptabel. Alleen met expliciete goedkeuring van de eindverantwoordelijke (product </w:t>
            </w:r>
            <w:proofErr w:type="spellStart"/>
            <w:r w:rsidRPr="00886B74">
              <w:rPr>
                <w:lang w:val="nl-NL"/>
              </w:rPr>
              <w:t>owner</w:t>
            </w:r>
            <w:proofErr w:type="spellEnd"/>
            <w:r w:rsidRPr="00886B74">
              <w:rPr>
                <w:lang w:val="nl-NL"/>
              </w:rPr>
              <w:t xml:space="preserve"> / security </w:t>
            </w:r>
            <w:proofErr w:type="spellStart"/>
            <w:r w:rsidRPr="00886B74">
              <w:rPr>
                <w:lang w:val="nl-NL"/>
              </w:rPr>
              <w:t>officer</w:t>
            </w:r>
            <w:proofErr w:type="spellEnd"/>
            <w:r w:rsidRPr="00886B74">
              <w:rPr>
                <w:lang w:val="nl-NL"/>
              </w:rPr>
              <w:t>).</w:t>
            </w:r>
          </w:p>
        </w:tc>
      </w:tr>
      <w:tr w:rsidR="006C74B6" w:rsidRPr="00886B74" w14:paraId="7FB1059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7C0872" w14:textId="77777777" w:rsidR="006C74B6" w:rsidRDefault="00000000">
            <w:r>
              <w:t>Hoog</w:t>
            </w:r>
          </w:p>
        </w:tc>
        <w:tc>
          <w:tcPr>
            <w:tcW w:w="4320" w:type="dxa"/>
          </w:tcPr>
          <w:p w14:paraId="795CFF09"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Security </w:t>
            </w:r>
            <w:proofErr w:type="spellStart"/>
            <w:r w:rsidRPr="00886B74">
              <w:rPr>
                <w:lang w:val="nl-NL"/>
              </w:rPr>
              <w:t>officer</w:t>
            </w:r>
            <w:proofErr w:type="spellEnd"/>
            <w:r w:rsidRPr="00886B74">
              <w:rPr>
                <w:lang w:val="nl-NL"/>
              </w:rPr>
              <w:t xml:space="preserve"> of risico-eigenaar, met gedocumenteerd plan van aanpak en deadline.</w:t>
            </w:r>
          </w:p>
        </w:tc>
      </w:tr>
      <w:tr w:rsidR="006C74B6" w14:paraId="5E43347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312FED" w14:textId="77777777" w:rsidR="006C74B6" w:rsidRDefault="00000000">
            <w:r>
              <w:t>Middel</w:t>
            </w:r>
          </w:p>
        </w:tc>
        <w:tc>
          <w:tcPr>
            <w:tcW w:w="4320" w:type="dxa"/>
          </w:tcPr>
          <w:p w14:paraId="0B08737D" w14:textId="77777777" w:rsidR="006C74B6" w:rsidRDefault="00000000">
            <w:pPr>
              <w:cnfStyle w:val="000000100000" w:firstRow="0" w:lastRow="0" w:firstColumn="0" w:lastColumn="0" w:oddVBand="0" w:evenVBand="0" w:oddHBand="1" w:evenHBand="0" w:firstRowFirstColumn="0" w:firstRowLastColumn="0" w:lastRowFirstColumn="0" w:lastRowLastColumn="0"/>
            </w:pPr>
            <w:r>
              <w:t>Risico-eigenaar (teamlead).</w:t>
            </w:r>
          </w:p>
        </w:tc>
      </w:tr>
      <w:tr w:rsidR="006C74B6" w14:paraId="7F05AD2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407998" w14:textId="77777777" w:rsidR="006C74B6" w:rsidRDefault="00000000">
            <w:r>
              <w:t>Laag</w:t>
            </w:r>
          </w:p>
        </w:tc>
        <w:tc>
          <w:tcPr>
            <w:tcW w:w="4320" w:type="dxa"/>
          </w:tcPr>
          <w:p w14:paraId="6B85972E" w14:textId="77777777" w:rsidR="006C74B6" w:rsidRDefault="00000000">
            <w:pPr>
              <w:cnfStyle w:val="000000010000" w:firstRow="0" w:lastRow="0" w:firstColumn="0" w:lastColumn="0" w:oddVBand="0" w:evenVBand="0" w:oddHBand="0" w:evenHBand="1" w:firstRowFirstColumn="0" w:firstRowLastColumn="0" w:lastRowFirstColumn="0" w:lastRowLastColumn="0"/>
            </w:pPr>
            <w:r>
              <w:t>Team zelf; vastleggen volstaat.</w:t>
            </w:r>
          </w:p>
        </w:tc>
      </w:tr>
    </w:tbl>
    <w:p w14:paraId="17D1A617" w14:textId="77777777" w:rsidR="006C74B6" w:rsidRDefault="006C74B6"/>
    <w:p w14:paraId="60DD74E1" w14:textId="77777777" w:rsidR="006C74B6" w:rsidRDefault="00000000">
      <w:pPr>
        <w:pStyle w:val="Kop2"/>
      </w:pPr>
      <w:r>
        <w:t>Referenties</w:t>
      </w:r>
    </w:p>
    <w:p w14:paraId="2AD9C23E" w14:textId="77777777" w:rsidR="006C74B6" w:rsidRDefault="00000000">
      <w:pPr>
        <w:pStyle w:val="Lijstopsomteken"/>
        <w:spacing w:line="240" w:lineRule="auto"/>
        <w:ind w:left="720"/>
      </w:pPr>
      <w:r>
        <w:t xml:space="preserve">Authenticatie en constanten: </w:t>
      </w:r>
      <w:r>
        <w:rPr>
          <w:rFonts w:ascii="Courier" w:hAnsi="Courier"/>
        </w:rPr>
        <w:t>AuthorizationFilter.java</w:t>
      </w:r>
      <w:r>
        <w:t xml:space="preserve">, </w:t>
      </w:r>
      <w:r>
        <w:rPr>
          <w:rFonts w:ascii="Courier" w:hAnsi="Courier"/>
        </w:rPr>
        <w:t>RestConstants.java</w:t>
      </w:r>
    </w:p>
    <w:p w14:paraId="7EFD8A94" w14:textId="77777777" w:rsidR="006C74B6" w:rsidRDefault="00000000">
      <w:pPr>
        <w:pStyle w:val="Lijstopsomteken"/>
        <w:spacing w:line="240" w:lineRule="auto"/>
        <w:ind w:left="720"/>
      </w:pPr>
      <w:r>
        <w:t xml:space="preserve">Aangetroffen kwetsbaarheden: </w:t>
      </w:r>
      <w:r>
        <w:rPr>
          <w:rFonts w:ascii="Courier" w:hAnsi="Courier"/>
        </w:rPr>
        <w:t>SettingsFormController.java</w:t>
      </w:r>
      <w:r>
        <w:t xml:space="preserve"> (I-2, I-4), </w:t>
      </w:r>
      <w:r>
        <w:rPr>
          <w:rFonts w:ascii="Courier" w:hAnsi="Courier"/>
        </w:rPr>
        <w:t>SessionController1_9.java</w:t>
      </w:r>
      <w:r>
        <w:t xml:space="preserve"> (I-5), </w:t>
      </w:r>
      <w:r>
        <w:rPr>
          <w:rFonts w:ascii="Courier" w:hAnsi="Courier"/>
        </w:rPr>
        <w:t>PasswordResetController2_2.java</w:t>
      </w:r>
      <w:r>
        <w:t xml:space="preserve"> (D-3), </w:t>
      </w:r>
      <w:r>
        <w:rPr>
          <w:rFonts w:ascii="Courier" w:hAnsi="Courier"/>
        </w:rPr>
        <w:t>ContentTypeFilter.java</w:t>
      </w:r>
      <w:r>
        <w:t xml:space="preserve"> (E-2)</w:t>
      </w:r>
    </w:p>
    <w:p w14:paraId="5FBA4999" w14:textId="77777777" w:rsidR="006C74B6" w:rsidRPr="00886B74" w:rsidRDefault="00000000">
      <w:pPr>
        <w:pStyle w:val="Lijstopsomteken"/>
        <w:spacing w:line="240" w:lineRule="auto"/>
        <w:ind w:left="720"/>
        <w:rPr>
          <w:lang w:val="nl-NL"/>
        </w:rPr>
      </w:pPr>
      <w:r w:rsidRPr="00886B74">
        <w:rPr>
          <w:lang w:val="nl-NL"/>
        </w:rPr>
        <w:t>Kaders: AVG art. 9 (bijzondere persoonsgegevens) en art. 33 en 34 (meldplicht datalekken), NEN 7510 (informatiebeveiliging in de zorg)</w:t>
      </w:r>
    </w:p>
    <w:p w14:paraId="08A659E9" w14:textId="77777777" w:rsidR="006C74B6" w:rsidRPr="00886B74" w:rsidRDefault="00000000">
      <w:pPr>
        <w:rPr>
          <w:lang w:val="nl-NL"/>
        </w:rPr>
      </w:pPr>
      <w:r w:rsidRPr="00886B74">
        <w:rPr>
          <w:lang w:val="nl-NL"/>
        </w:rPr>
        <w:br w:type="page"/>
      </w:r>
    </w:p>
    <w:p w14:paraId="70D405A0" w14:textId="77777777" w:rsidR="006C74B6" w:rsidRDefault="00000000">
      <w:pPr>
        <w:pStyle w:val="Kop1"/>
      </w:pPr>
      <w:proofErr w:type="spellStart"/>
      <w:r>
        <w:lastRenderedPageBreak/>
        <w:t>Bijlage</w:t>
      </w:r>
      <w:proofErr w:type="spellEnd"/>
      <w:r>
        <w:t xml:space="preserve"> F - Bow-tie analyses</w:t>
      </w:r>
    </w:p>
    <w:p w14:paraId="10E8BDFE" w14:textId="77777777" w:rsidR="006C74B6" w:rsidRDefault="00000000">
      <w:r>
        <w:rPr>
          <w:i/>
        </w:rPr>
        <w:t>(bron: risk-bowtie.md)</w:t>
      </w:r>
    </w:p>
    <w:p w14:paraId="4BCD7E48" w14:textId="77777777" w:rsidR="006C74B6" w:rsidRDefault="00000000">
      <w:pPr>
        <w:pStyle w:val="Kop1"/>
      </w:pPr>
      <w:r>
        <w:t>Risk bowtie openmrs-module-webservices.rest</w:t>
      </w:r>
    </w:p>
    <w:p w14:paraId="25727529" w14:textId="77777777" w:rsidR="006C74B6" w:rsidRPr="00886B74" w:rsidRDefault="00000000">
      <w:pPr>
        <w:rPr>
          <w:lang w:val="nl-NL"/>
        </w:rPr>
      </w:pPr>
      <w:r w:rsidRPr="00886B74">
        <w:rPr>
          <w:lang w:val="nl-NL"/>
        </w:rPr>
        <w:t xml:space="preserve">Dit zijn </w:t>
      </w:r>
      <w:proofErr w:type="spellStart"/>
      <w:r w:rsidRPr="00886B74">
        <w:rPr>
          <w:lang w:val="nl-NL"/>
        </w:rPr>
        <w:t>bowties</w:t>
      </w:r>
      <w:proofErr w:type="spellEnd"/>
      <w:r w:rsidRPr="00886B74">
        <w:rPr>
          <w:lang w:val="nl-NL"/>
        </w:rPr>
        <w:t xml:space="preserve"> van onze grootste </w:t>
      </w:r>
      <w:proofErr w:type="spellStart"/>
      <w:r w:rsidRPr="00886B74">
        <w:rPr>
          <w:lang w:val="nl-NL"/>
        </w:rPr>
        <w:t>risicos</w:t>
      </w:r>
      <w:proofErr w:type="spellEnd"/>
      <w:r w:rsidRPr="00886B74">
        <w:rPr>
          <w:lang w:val="nl-NL"/>
        </w:rPr>
        <w:t xml:space="preserve"> binnen ons systeem.</w:t>
      </w:r>
    </w:p>
    <w:p w14:paraId="33057A0A" w14:textId="77777777" w:rsidR="006C74B6" w:rsidRPr="00886B74" w:rsidRDefault="006C74B6">
      <w:pPr>
        <w:pBdr>
          <w:bottom w:val="single" w:sz="6" w:space="1" w:color="auto"/>
        </w:pBdr>
        <w:rPr>
          <w:lang w:val="nl-NL"/>
        </w:rPr>
      </w:pPr>
    </w:p>
    <w:p w14:paraId="7427AACB" w14:textId="77777777" w:rsidR="006C74B6" w:rsidRDefault="00000000">
      <w:pPr>
        <w:pStyle w:val="Kop3"/>
      </w:pPr>
      <w:r>
        <w:t>1. Risico: Unauthenticated systeeminstellingen</w:t>
      </w:r>
    </w:p>
    <w:p w14:paraId="30D033CB" w14:textId="77777777" w:rsidR="006C74B6" w:rsidRDefault="006C74B6"/>
    <w:p w14:paraId="3E5FCAF0" w14:textId="77777777" w:rsidR="006C74B6" w:rsidRDefault="00000000">
      <w:r>
        <w:rPr>
          <w:noProof/>
        </w:rPr>
        <w:drawing>
          <wp:inline distT="0" distB="0" distL="0" distR="0" wp14:anchorId="7729D222" wp14:editId="7E0E77E7">
            <wp:extent cx="6018028" cy="1969669"/>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wtie_diagram_Unauthenticated_systeeminstellingen.png"/>
                    <pic:cNvPicPr/>
                  </pic:nvPicPr>
                  <pic:blipFill>
                    <a:blip r:embed="rId65"/>
                    <a:stretch>
                      <a:fillRect/>
                    </a:stretch>
                  </pic:blipFill>
                  <pic:spPr>
                    <a:xfrm>
                      <a:off x="0" y="0"/>
                      <a:ext cx="6024153" cy="1971674"/>
                    </a:xfrm>
                    <a:prstGeom prst="rect">
                      <a:avLst/>
                    </a:prstGeom>
                  </pic:spPr>
                </pic:pic>
              </a:graphicData>
            </a:graphic>
          </wp:inline>
        </w:drawing>
      </w:r>
    </w:p>
    <w:p w14:paraId="7BF92B02" w14:textId="77777777" w:rsidR="006C74B6" w:rsidRDefault="006C74B6">
      <w:pPr>
        <w:pBdr>
          <w:bottom w:val="single" w:sz="6" w:space="1" w:color="auto"/>
        </w:pBdr>
      </w:pPr>
    </w:p>
    <w:p w14:paraId="20F3D30E" w14:textId="77777777" w:rsidR="006C74B6" w:rsidRPr="00886B74" w:rsidRDefault="00000000">
      <w:pPr>
        <w:pStyle w:val="Kop3"/>
        <w:rPr>
          <w:lang w:val="nl-NL"/>
        </w:rPr>
      </w:pPr>
      <w:r w:rsidRPr="00886B74">
        <w:rPr>
          <w:lang w:val="nl-NL"/>
        </w:rPr>
        <w:t xml:space="preserve">2. Risico: Basic </w:t>
      </w:r>
      <w:proofErr w:type="spellStart"/>
      <w:r w:rsidRPr="00886B74">
        <w:rPr>
          <w:lang w:val="nl-NL"/>
        </w:rPr>
        <w:t>Auth</w:t>
      </w:r>
      <w:proofErr w:type="spellEnd"/>
      <w:r w:rsidRPr="00886B74">
        <w:rPr>
          <w:lang w:val="nl-NL"/>
        </w:rPr>
        <w:t xml:space="preserve"> onderschepping</w:t>
      </w:r>
    </w:p>
    <w:p w14:paraId="44F48625" w14:textId="77777777" w:rsidR="006C74B6" w:rsidRPr="00886B74" w:rsidRDefault="00000000">
      <w:pPr>
        <w:rPr>
          <w:lang w:val="nl-NL"/>
        </w:rPr>
      </w:pPr>
      <w:r w:rsidRPr="00886B74">
        <w:rPr>
          <w:i/>
          <w:lang w:val="nl-NL"/>
        </w:rPr>
        <w:t xml:space="preserve">Beschrijving: HTTP Basic </w:t>
      </w:r>
      <w:proofErr w:type="spellStart"/>
      <w:r w:rsidRPr="00886B74">
        <w:rPr>
          <w:i/>
          <w:lang w:val="nl-NL"/>
        </w:rPr>
        <w:t>Auth</w:t>
      </w:r>
      <w:proofErr w:type="spellEnd"/>
      <w:r w:rsidRPr="00886B74">
        <w:rPr>
          <w:i/>
          <w:lang w:val="nl-NL"/>
        </w:rPr>
        <w:t xml:space="preserve"> verstuurt </w:t>
      </w:r>
      <w:proofErr w:type="spellStart"/>
      <w:r w:rsidRPr="00886B74">
        <w:rPr>
          <w:i/>
          <w:lang w:val="nl-NL"/>
        </w:rPr>
        <w:t>credentials</w:t>
      </w:r>
      <w:proofErr w:type="spellEnd"/>
      <w:r w:rsidRPr="00886B74">
        <w:rPr>
          <w:i/>
          <w:lang w:val="nl-NL"/>
        </w:rPr>
        <w:t xml:space="preserve"> als Base64; zonder TLS zijn deze vatbaar voor onderschepping.</w:t>
      </w:r>
    </w:p>
    <w:p w14:paraId="73CB0CE9" w14:textId="77777777" w:rsidR="006C74B6" w:rsidRPr="00886B74" w:rsidRDefault="006C74B6">
      <w:pPr>
        <w:rPr>
          <w:lang w:val="nl-NL"/>
        </w:rPr>
      </w:pPr>
    </w:p>
    <w:p w14:paraId="4FBB2DD2" w14:textId="77777777" w:rsidR="006C74B6" w:rsidRDefault="00000000">
      <w:r>
        <w:rPr>
          <w:noProof/>
        </w:rPr>
        <w:drawing>
          <wp:inline distT="0" distB="0" distL="0" distR="0" wp14:anchorId="3A4ABF9E" wp14:editId="5928D60A">
            <wp:extent cx="5656521" cy="198798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wtie_diagram_auth_onderschepping.png"/>
                    <pic:cNvPicPr/>
                  </pic:nvPicPr>
                  <pic:blipFill>
                    <a:blip r:embed="rId66"/>
                    <a:stretch>
                      <a:fillRect/>
                    </a:stretch>
                  </pic:blipFill>
                  <pic:spPr>
                    <a:xfrm>
                      <a:off x="0" y="0"/>
                      <a:ext cx="5662142" cy="1989955"/>
                    </a:xfrm>
                    <a:prstGeom prst="rect">
                      <a:avLst/>
                    </a:prstGeom>
                  </pic:spPr>
                </pic:pic>
              </a:graphicData>
            </a:graphic>
          </wp:inline>
        </w:drawing>
      </w:r>
    </w:p>
    <w:p w14:paraId="5AD9AFC6" w14:textId="77777777" w:rsidR="006C74B6" w:rsidRDefault="006C74B6">
      <w:pPr>
        <w:pBdr>
          <w:bottom w:val="single" w:sz="6" w:space="1" w:color="auto"/>
        </w:pBdr>
      </w:pPr>
    </w:p>
    <w:p w14:paraId="6C391AA4" w14:textId="77777777" w:rsidR="006C74B6" w:rsidRPr="00886B74" w:rsidRDefault="00000000">
      <w:pPr>
        <w:pStyle w:val="Kop3"/>
        <w:rPr>
          <w:lang w:val="nl-NL"/>
        </w:rPr>
      </w:pPr>
      <w:r w:rsidRPr="00886B74">
        <w:rPr>
          <w:lang w:val="nl-NL"/>
        </w:rPr>
        <w:lastRenderedPageBreak/>
        <w:t xml:space="preserve">3. Risico: Mass </w:t>
      </w:r>
      <w:proofErr w:type="spellStart"/>
      <w:r w:rsidRPr="00886B74">
        <w:rPr>
          <w:lang w:val="nl-NL"/>
        </w:rPr>
        <w:t>assignment</w:t>
      </w:r>
      <w:proofErr w:type="spellEnd"/>
    </w:p>
    <w:p w14:paraId="65BFEC01" w14:textId="77777777" w:rsidR="006C74B6" w:rsidRPr="00886B74" w:rsidRDefault="00000000">
      <w:pPr>
        <w:rPr>
          <w:lang w:val="nl-NL"/>
        </w:rPr>
      </w:pPr>
      <w:r w:rsidRPr="00886B74">
        <w:rPr>
          <w:i/>
          <w:lang w:val="nl-NL"/>
        </w:rPr>
        <w:t xml:space="preserve">Beschrijving: Inkomende JSON wordt direct op domeinobjecten </w:t>
      </w:r>
      <w:proofErr w:type="spellStart"/>
      <w:r w:rsidRPr="00886B74">
        <w:rPr>
          <w:i/>
          <w:lang w:val="nl-NL"/>
        </w:rPr>
        <w:t>gemapped</w:t>
      </w:r>
      <w:proofErr w:type="spellEnd"/>
      <w:r w:rsidRPr="00886B74">
        <w:rPr>
          <w:i/>
          <w:lang w:val="nl-NL"/>
        </w:rPr>
        <w:t>, waardoor gevoelige velden zoals '</w:t>
      </w:r>
      <w:proofErr w:type="spellStart"/>
      <w:r w:rsidRPr="00886B74">
        <w:rPr>
          <w:i/>
          <w:lang w:val="nl-NL"/>
        </w:rPr>
        <w:t>uuid</w:t>
      </w:r>
      <w:proofErr w:type="spellEnd"/>
      <w:r w:rsidRPr="00886B74">
        <w:rPr>
          <w:i/>
          <w:lang w:val="nl-NL"/>
        </w:rPr>
        <w:t>' of '</w:t>
      </w:r>
      <w:proofErr w:type="spellStart"/>
      <w:r w:rsidRPr="00886B74">
        <w:rPr>
          <w:i/>
          <w:lang w:val="nl-NL"/>
        </w:rPr>
        <w:t>voided</w:t>
      </w:r>
      <w:proofErr w:type="spellEnd"/>
      <w:r w:rsidRPr="00886B74">
        <w:rPr>
          <w:i/>
          <w:lang w:val="nl-NL"/>
        </w:rPr>
        <w:t>' ongeoorloofd kunnen worden gewijzigd.</w:t>
      </w:r>
    </w:p>
    <w:p w14:paraId="0ECDC7E5" w14:textId="77777777" w:rsidR="006C74B6" w:rsidRPr="00886B74" w:rsidRDefault="006C74B6">
      <w:pPr>
        <w:rPr>
          <w:lang w:val="nl-NL"/>
        </w:rPr>
      </w:pPr>
    </w:p>
    <w:p w14:paraId="077A5464" w14:textId="77777777" w:rsidR="006C74B6" w:rsidRDefault="00000000">
      <w:r>
        <w:rPr>
          <w:noProof/>
        </w:rPr>
        <w:drawing>
          <wp:inline distT="0" distB="0" distL="0" distR="0" wp14:anchorId="5723A2D3" wp14:editId="3F33184C">
            <wp:extent cx="5805376" cy="204029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wtie_diagram_mass_assignment.png"/>
                    <pic:cNvPicPr/>
                  </pic:nvPicPr>
                  <pic:blipFill>
                    <a:blip r:embed="rId67"/>
                    <a:stretch>
                      <a:fillRect/>
                    </a:stretch>
                  </pic:blipFill>
                  <pic:spPr>
                    <a:xfrm>
                      <a:off x="0" y="0"/>
                      <a:ext cx="5831947" cy="2049633"/>
                    </a:xfrm>
                    <a:prstGeom prst="rect">
                      <a:avLst/>
                    </a:prstGeom>
                  </pic:spPr>
                </pic:pic>
              </a:graphicData>
            </a:graphic>
          </wp:inline>
        </w:drawing>
      </w:r>
    </w:p>
    <w:p w14:paraId="7B043CA4" w14:textId="77777777" w:rsidR="006C74B6" w:rsidRDefault="006C74B6">
      <w:pPr>
        <w:pBdr>
          <w:bottom w:val="single" w:sz="6" w:space="1" w:color="auto"/>
        </w:pBdr>
      </w:pPr>
    </w:p>
    <w:p w14:paraId="6C97683F" w14:textId="77777777" w:rsidR="006C74B6" w:rsidRPr="00886B74" w:rsidRDefault="00000000">
      <w:pPr>
        <w:pStyle w:val="Kop3"/>
        <w:rPr>
          <w:lang w:val="nl-NL"/>
        </w:rPr>
      </w:pPr>
      <w:r w:rsidRPr="00886B74">
        <w:rPr>
          <w:lang w:val="nl-NL"/>
        </w:rPr>
        <w:t>4. Risico: Privilege-escalatie via /user</w:t>
      </w:r>
    </w:p>
    <w:p w14:paraId="07871EB8" w14:textId="77777777" w:rsidR="006C74B6" w:rsidRPr="00886B74" w:rsidRDefault="00000000">
      <w:pPr>
        <w:rPr>
          <w:lang w:val="nl-NL"/>
        </w:rPr>
      </w:pPr>
      <w:r w:rsidRPr="00886B74">
        <w:rPr>
          <w:i/>
          <w:lang w:val="nl-NL"/>
        </w:rPr>
        <w:t xml:space="preserve">Beschrijving: Schrijftoegang op </w:t>
      </w:r>
      <w:r w:rsidRPr="00886B74">
        <w:rPr>
          <w:rFonts w:ascii="Courier" w:hAnsi="Courier"/>
          <w:i/>
          <w:lang w:val="nl-NL"/>
        </w:rPr>
        <w:t>/user</w:t>
      </w:r>
      <w:r w:rsidRPr="00886B74">
        <w:rPr>
          <w:i/>
          <w:lang w:val="nl-NL"/>
        </w:rPr>
        <w:t xml:space="preserve"> kan leiden tot ongeautoriseerde rol- of privilege-aanpassingen door gebrekkige autorisatiecontrole.</w:t>
      </w:r>
    </w:p>
    <w:p w14:paraId="65B2269F" w14:textId="77777777" w:rsidR="006C74B6" w:rsidRPr="00886B74" w:rsidRDefault="006C74B6">
      <w:pPr>
        <w:rPr>
          <w:lang w:val="nl-NL"/>
        </w:rPr>
      </w:pPr>
    </w:p>
    <w:p w14:paraId="7E80A149" w14:textId="77777777" w:rsidR="006C74B6" w:rsidRDefault="00000000">
      <w:r>
        <w:rPr>
          <w:noProof/>
        </w:rPr>
        <w:drawing>
          <wp:inline distT="0" distB="0" distL="0" distR="0" wp14:anchorId="2C5AD58F" wp14:editId="1E43D0CE">
            <wp:extent cx="5420969" cy="2101607"/>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wtie_diagram_privilege-escalatie.png"/>
                    <pic:cNvPicPr/>
                  </pic:nvPicPr>
                  <pic:blipFill>
                    <a:blip r:embed="rId68"/>
                    <a:stretch>
                      <a:fillRect/>
                    </a:stretch>
                  </pic:blipFill>
                  <pic:spPr>
                    <a:xfrm>
                      <a:off x="0" y="0"/>
                      <a:ext cx="5427349" cy="2104080"/>
                    </a:xfrm>
                    <a:prstGeom prst="rect">
                      <a:avLst/>
                    </a:prstGeom>
                  </pic:spPr>
                </pic:pic>
              </a:graphicData>
            </a:graphic>
          </wp:inline>
        </w:drawing>
      </w:r>
    </w:p>
    <w:p w14:paraId="27B87391" w14:textId="77777777" w:rsidR="006C74B6" w:rsidRDefault="00000000">
      <w:r>
        <w:br w:type="page"/>
      </w:r>
    </w:p>
    <w:p w14:paraId="6A3659DD" w14:textId="77777777" w:rsidR="006C74B6" w:rsidRPr="00886B74" w:rsidRDefault="00000000">
      <w:pPr>
        <w:pStyle w:val="Kop1"/>
        <w:rPr>
          <w:lang w:val="nl-NL"/>
        </w:rPr>
      </w:pPr>
      <w:r w:rsidRPr="00886B74">
        <w:rPr>
          <w:lang w:val="nl-NL"/>
        </w:rPr>
        <w:lastRenderedPageBreak/>
        <w:t>Bijlage F - Risico-evaluatie CI/CD</w:t>
      </w:r>
    </w:p>
    <w:p w14:paraId="42226B78" w14:textId="77777777" w:rsidR="006C74B6" w:rsidRPr="00886B74" w:rsidRDefault="00000000">
      <w:pPr>
        <w:rPr>
          <w:lang w:val="nl-NL"/>
        </w:rPr>
      </w:pPr>
      <w:r w:rsidRPr="00886B74">
        <w:rPr>
          <w:i/>
          <w:lang w:val="nl-NL"/>
        </w:rPr>
        <w:t>(bron: risk-evaluation.md)</w:t>
      </w:r>
    </w:p>
    <w:p w14:paraId="3D81C1EC" w14:textId="77777777" w:rsidR="006C74B6" w:rsidRPr="00886B74" w:rsidRDefault="00000000">
      <w:pPr>
        <w:pStyle w:val="Kop1"/>
        <w:rPr>
          <w:lang w:val="nl-NL"/>
        </w:rPr>
      </w:pPr>
      <w:r w:rsidRPr="00886B74">
        <w:rPr>
          <w:lang w:val="nl-NL"/>
        </w:rPr>
        <w:t xml:space="preserve">Risico-evaluatie: CI/CD Pipeline en </w:t>
      </w:r>
      <w:proofErr w:type="spellStart"/>
      <w:r w:rsidRPr="00886B74">
        <w:rPr>
          <w:lang w:val="nl-NL"/>
        </w:rPr>
        <w:t>OpenMRS</w:t>
      </w:r>
      <w:proofErr w:type="spellEnd"/>
      <w:r w:rsidRPr="00886B74">
        <w:rPr>
          <w:lang w:val="nl-NL"/>
        </w:rPr>
        <w:t xml:space="preserve"> REST API</w:t>
      </w:r>
    </w:p>
    <w:p w14:paraId="35F940B8" w14:textId="77777777" w:rsidR="006C74B6" w:rsidRPr="00886B74" w:rsidRDefault="00000000">
      <w:pPr>
        <w:rPr>
          <w:lang w:val="nl-NL"/>
        </w:rPr>
      </w:pPr>
      <w:r w:rsidRPr="00886B74">
        <w:rPr>
          <w:lang w:val="nl-NL"/>
        </w:rPr>
        <w:t xml:space="preserve">Evaluatie op </w:t>
      </w:r>
      <w:proofErr w:type="spellStart"/>
      <w:r w:rsidRPr="00886B74">
        <w:rPr>
          <w:lang w:val="nl-NL"/>
        </w:rPr>
        <w:t>risks</w:t>
      </w:r>
      <w:proofErr w:type="spellEnd"/>
      <w:r w:rsidRPr="00886B74">
        <w:rPr>
          <w:lang w:val="nl-NL"/>
        </w:rPr>
        <w:t xml:space="preserve"> en consequenties met keuzes uit het proces van onze CI/CD pipeline.</w:t>
      </w:r>
    </w:p>
    <w:p w14:paraId="36349F59" w14:textId="77777777" w:rsidR="006C74B6" w:rsidRPr="00886B74" w:rsidRDefault="00000000">
      <w:pPr>
        <w:pStyle w:val="Kop2"/>
        <w:rPr>
          <w:lang w:val="nl-NL"/>
        </w:rPr>
      </w:pPr>
      <w:r w:rsidRPr="00886B74">
        <w:rPr>
          <w:lang w:val="nl-NL"/>
        </w:rPr>
        <w:t>1. Risico Matrix</w:t>
      </w:r>
    </w:p>
    <w:p w14:paraId="1BD1DE45" w14:textId="77777777" w:rsidR="006C74B6" w:rsidRPr="00886B74" w:rsidRDefault="00000000">
      <w:pPr>
        <w:rPr>
          <w:lang w:val="nl-NL"/>
        </w:rPr>
      </w:pPr>
      <w:r w:rsidRPr="00886B74">
        <w:rPr>
          <w:lang w:val="nl-NL"/>
        </w:rPr>
        <w:t>De risico's zijn geprioriteerd op basis van impact en kans binnen onze CI/CD pipeline.</w:t>
      </w:r>
    </w:p>
    <w:tbl>
      <w:tblPr>
        <w:tblStyle w:val="Lichtraster-accent1"/>
        <w:tblW w:w="0" w:type="auto"/>
        <w:tblLook w:val="04A0" w:firstRow="1" w:lastRow="0" w:firstColumn="1" w:lastColumn="0" w:noHBand="0" w:noVBand="1"/>
      </w:tblPr>
      <w:tblGrid>
        <w:gridCol w:w="1728"/>
        <w:gridCol w:w="1728"/>
        <w:gridCol w:w="1728"/>
        <w:gridCol w:w="1728"/>
        <w:gridCol w:w="1728"/>
      </w:tblGrid>
      <w:tr w:rsidR="006C74B6" w14:paraId="3B261C73"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48B4BD" w14:textId="77777777" w:rsidR="006C74B6" w:rsidRDefault="00000000">
            <w:r>
              <w:t>ID</w:t>
            </w:r>
          </w:p>
        </w:tc>
        <w:tc>
          <w:tcPr>
            <w:tcW w:w="1728" w:type="dxa"/>
          </w:tcPr>
          <w:p w14:paraId="494A8EED"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w:t>
            </w:r>
          </w:p>
        </w:tc>
        <w:tc>
          <w:tcPr>
            <w:tcW w:w="1728" w:type="dxa"/>
          </w:tcPr>
          <w:p w14:paraId="4C59F2E3" w14:textId="77777777" w:rsidR="006C74B6" w:rsidRDefault="00000000">
            <w:pPr>
              <w:cnfStyle w:val="100000000000" w:firstRow="1" w:lastRow="0" w:firstColumn="0" w:lastColumn="0" w:oddVBand="0" w:evenVBand="0" w:oddHBand="0" w:evenHBand="0" w:firstRowFirstColumn="0" w:firstRowLastColumn="0" w:lastRowFirstColumn="0" w:lastRowLastColumn="0"/>
            </w:pPr>
            <w:r>
              <w:t>Kans</w:t>
            </w:r>
          </w:p>
        </w:tc>
        <w:tc>
          <w:tcPr>
            <w:tcW w:w="1728" w:type="dxa"/>
          </w:tcPr>
          <w:p w14:paraId="31C7D1AC" w14:textId="77777777" w:rsidR="006C74B6" w:rsidRDefault="00000000">
            <w:pPr>
              <w:cnfStyle w:val="100000000000" w:firstRow="1" w:lastRow="0" w:firstColumn="0" w:lastColumn="0" w:oddVBand="0" w:evenVBand="0" w:oddHBand="0" w:evenHBand="0" w:firstRowFirstColumn="0" w:firstRowLastColumn="0" w:lastRowFirstColumn="0" w:lastRowLastColumn="0"/>
            </w:pPr>
            <w:r>
              <w:t>Impact</w:t>
            </w:r>
          </w:p>
        </w:tc>
        <w:tc>
          <w:tcPr>
            <w:tcW w:w="1728" w:type="dxa"/>
          </w:tcPr>
          <w:p w14:paraId="59C379D7"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 Score</w:t>
            </w:r>
          </w:p>
        </w:tc>
      </w:tr>
      <w:tr w:rsidR="006C74B6" w14:paraId="483181F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1E3E78" w14:textId="77777777" w:rsidR="006C74B6" w:rsidRDefault="00000000">
            <w:r>
              <w:t>P-1</w:t>
            </w:r>
          </w:p>
        </w:tc>
        <w:tc>
          <w:tcPr>
            <w:tcW w:w="1728" w:type="dxa"/>
          </w:tcPr>
          <w:p w14:paraId="634F6180" w14:textId="77777777" w:rsidR="006C74B6" w:rsidRDefault="00000000">
            <w:pPr>
              <w:cnfStyle w:val="000000100000" w:firstRow="0" w:lastRow="0" w:firstColumn="0" w:lastColumn="0" w:oddVBand="0" w:evenVBand="0" w:oddHBand="1" w:evenHBand="0" w:firstRowFirstColumn="0" w:firstRowLastColumn="0" w:lastRowFirstColumn="0" w:lastRowLastColumn="0"/>
            </w:pPr>
            <w:r>
              <w:t>Unauthorized deploy naar productie</w:t>
            </w:r>
          </w:p>
        </w:tc>
        <w:tc>
          <w:tcPr>
            <w:tcW w:w="1728" w:type="dxa"/>
          </w:tcPr>
          <w:p w14:paraId="775C5885"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1728" w:type="dxa"/>
          </w:tcPr>
          <w:p w14:paraId="2CBCCB2C" w14:textId="77777777" w:rsidR="006C74B6" w:rsidRDefault="00000000">
            <w:pPr>
              <w:cnfStyle w:val="000000100000" w:firstRow="0" w:lastRow="0" w:firstColumn="0" w:lastColumn="0" w:oddVBand="0" w:evenVBand="0" w:oddHBand="1" w:evenHBand="0" w:firstRowFirstColumn="0" w:firstRowLastColumn="0" w:lastRowFirstColumn="0" w:lastRowLastColumn="0"/>
            </w:pPr>
            <w:r>
              <w:t>Catastrofaal</w:t>
            </w:r>
          </w:p>
        </w:tc>
        <w:tc>
          <w:tcPr>
            <w:tcW w:w="1728" w:type="dxa"/>
          </w:tcPr>
          <w:p w14:paraId="61CB1D5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C5</w:t>
            </w:r>
          </w:p>
        </w:tc>
      </w:tr>
      <w:tr w:rsidR="006C74B6" w14:paraId="0C40ABB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531DF9" w14:textId="77777777" w:rsidR="006C74B6" w:rsidRDefault="00000000">
            <w:r>
              <w:t>P-2</w:t>
            </w:r>
          </w:p>
        </w:tc>
        <w:tc>
          <w:tcPr>
            <w:tcW w:w="1728" w:type="dxa"/>
          </w:tcPr>
          <w:p w14:paraId="45B19300"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Fouten in de beveiliging van de code</w:t>
            </w:r>
          </w:p>
        </w:tc>
        <w:tc>
          <w:tcPr>
            <w:tcW w:w="1728" w:type="dxa"/>
          </w:tcPr>
          <w:p w14:paraId="48615405"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t>Waarschijnlijk</w:t>
            </w:r>
            <w:proofErr w:type="spellEnd"/>
          </w:p>
        </w:tc>
        <w:tc>
          <w:tcPr>
            <w:tcW w:w="1728" w:type="dxa"/>
          </w:tcPr>
          <w:p w14:paraId="58E128AB" w14:textId="77777777" w:rsidR="006C74B6" w:rsidRDefault="00000000">
            <w:pPr>
              <w:cnfStyle w:val="000000010000" w:firstRow="0" w:lastRow="0" w:firstColumn="0" w:lastColumn="0" w:oddVBand="0" w:evenVBand="0" w:oddHBand="0" w:evenHBand="1" w:firstRowFirstColumn="0" w:firstRowLastColumn="0" w:lastRowFirstColumn="0" w:lastRowLastColumn="0"/>
            </w:pPr>
            <w:r>
              <w:t>Zeer serieus</w:t>
            </w:r>
          </w:p>
        </w:tc>
        <w:tc>
          <w:tcPr>
            <w:tcW w:w="1728" w:type="dxa"/>
          </w:tcPr>
          <w:p w14:paraId="50E214B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D4</w:t>
            </w:r>
          </w:p>
        </w:tc>
      </w:tr>
      <w:tr w:rsidR="006C74B6" w14:paraId="69641F5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081DB1" w14:textId="77777777" w:rsidR="006C74B6" w:rsidRDefault="00000000">
            <w:r>
              <w:t>P-3</w:t>
            </w:r>
          </w:p>
        </w:tc>
        <w:tc>
          <w:tcPr>
            <w:tcW w:w="1728" w:type="dxa"/>
          </w:tcPr>
          <w:p w14:paraId="5A67C818" w14:textId="77777777" w:rsidR="006C74B6" w:rsidRDefault="00000000">
            <w:pPr>
              <w:cnfStyle w:val="000000100000" w:firstRow="0" w:lastRow="0" w:firstColumn="0" w:lastColumn="0" w:oddVBand="0" w:evenVBand="0" w:oddHBand="1" w:evenHBand="0" w:firstRowFirstColumn="0" w:firstRowLastColumn="0" w:lastRowFirstColumn="0" w:lastRowLastColumn="0"/>
            </w:pPr>
            <w:r>
              <w:t>Gebruik van onveilige dependencys</w:t>
            </w:r>
          </w:p>
        </w:tc>
        <w:tc>
          <w:tcPr>
            <w:tcW w:w="1728" w:type="dxa"/>
          </w:tcPr>
          <w:p w14:paraId="5A7434C8" w14:textId="77777777" w:rsidR="006C74B6" w:rsidRDefault="00000000">
            <w:pPr>
              <w:cnfStyle w:val="000000100000" w:firstRow="0" w:lastRow="0" w:firstColumn="0" w:lastColumn="0" w:oddVBand="0" w:evenVBand="0" w:oddHBand="1" w:evenHBand="0" w:firstRowFirstColumn="0" w:firstRowLastColumn="0" w:lastRowFirstColumn="0" w:lastRowLastColumn="0"/>
            </w:pPr>
            <w:r>
              <w:t>Waarschijnlijk</w:t>
            </w:r>
          </w:p>
        </w:tc>
        <w:tc>
          <w:tcPr>
            <w:tcW w:w="1728" w:type="dxa"/>
          </w:tcPr>
          <w:p w14:paraId="3719C45C" w14:textId="77777777" w:rsidR="006C74B6" w:rsidRDefault="00000000">
            <w:pPr>
              <w:cnfStyle w:val="000000100000" w:firstRow="0" w:lastRow="0" w:firstColumn="0" w:lastColumn="0" w:oddVBand="0" w:evenVBand="0" w:oddHBand="1" w:evenHBand="0" w:firstRowFirstColumn="0" w:firstRowLastColumn="0" w:lastRowFirstColumn="0" w:lastRowLastColumn="0"/>
            </w:pPr>
            <w:r>
              <w:t>Zeer serieus</w:t>
            </w:r>
          </w:p>
        </w:tc>
        <w:tc>
          <w:tcPr>
            <w:tcW w:w="1728" w:type="dxa"/>
          </w:tcPr>
          <w:p w14:paraId="728EBFE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D4</w:t>
            </w:r>
          </w:p>
        </w:tc>
      </w:tr>
      <w:tr w:rsidR="006C74B6" w14:paraId="464748C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13F9BE" w14:textId="77777777" w:rsidR="006C74B6" w:rsidRDefault="00000000">
            <w:r>
              <w:t>P-4</w:t>
            </w:r>
          </w:p>
        </w:tc>
        <w:tc>
          <w:tcPr>
            <w:tcW w:w="1728" w:type="dxa"/>
          </w:tcPr>
          <w:p w14:paraId="3660C863" w14:textId="77777777" w:rsidR="006C74B6" w:rsidRDefault="00000000">
            <w:pPr>
              <w:cnfStyle w:val="000000010000" w:firstRow="0" w:lastRow="0" w:firstColumn="0" w:lastColumn="0" w:oddVBand="0" w:evenVBand="0" w:oddHBand="0" w:evenHBand="1" w:firstRowFirstColumn="0" w:firstRowLastColumn="0" w:lastRowFirstColumn="0" w:lastRowLastColumn="0"/>
            </w:pPr>
            <w:r>
              <w:t>Instabiele deployment</w:t>
            </w:r>
          </w:p>
        </w:tc>
        <w:tc>
          <w:tcPr>
            <w:tcW w:w="1728" w:type="dxa"/>
          </w:tcPr>
          <w:p w14:paraId="39F45A0D" w14:textId="77777777" w:rsidR="006C74B6" w:rsidRDefault="00000000">
            <w:pPr>
              <w:cnfStyle w:val="000000010000" w:firstRow="0" w:lastRow="0" w:firstColumn="0" w:lastColumn="0" w:oddVBand="0" w:evenVBand="0" w:oddHBand="0" w:evenHBand="1" w:firstRowFirstColumn="0" w:firstRowLastColumn="0" w:lastRowFirstColumn="0" w:lastRowLastColumn="0"/>
            </w:pPr>
            <w:r>
              <w:t>Mogelijk</w:t>
            </w:r>
          </w:p>
        </w:tc>
        <w:tc>
          <w:tcPr>
            <w:tcW w:w="1728" w:type="dxa"/>
          </w:tcPr>
          <w:p w14:paraId="6E2F87A0" w14:textId="77777777" w:rsidR="006C74B6" w:rsidRDefault="00000000">
            <w:pPr>
              <w:cnfStyle w:val="000000010000" w:firstRow="0" w:lastRow="0" w:firstColumn="0" w:lastColumn="0" w:oddVBand="0" w:evenVBand="0" w:oddHBand="0" w:evenHBand="1" w:firstRowFirstColumn="0" w:firstRowLastColumn="0" w:lastRowFirstColumn="0" w:lastRowLastColumn="0"/>
            </w:pPr>
            <w:r>
              <w:t>Serieus</w:t>
            </w:r>
          </w:p>
        </w:tc>
        <w:tc>
          <w:tcPr>
            <w:tcW w:w="1728" w:type="dxa"/>
          </w:tcPr>
          <w:p w14:paraId="3072FC5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w:t>
            </w:r>
          </w:p>
        </w:tc>
      </w:tr>
      <w:tr w:rsidR="006C74B6" w14:paraId="3BC03AA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BFFCD2" w14:textId="77777777" w:rsidR="006C74B6" w:rsidRDefault="00000000">
            <w:r>
              <w:t>P-5</w:t>
            </w:r>
          </w:p>
        </w:tc>
        <w:tc>
          <w:tcPr>
            <w:tcW w:w="1728" w:type="dxa"/>
          </w:tcPr>
          <w:p w14:paraId="5B52C7CC" w14:textId="77777777" w:rsidR="006C74B6" w:rsidRDefault="00000000">
            <w:pPr>
              <w:cnfStyle w:val="000000100000" w:firstRow="0" w:lastRow="0" w:firstColumn="0" w:lastColumn="0" w:oddVBand="0" w:evenVBand="0" w:oddHBand="1" w:evenHBand="0" w:firstRowFirstColumn="0" w:firstRowLastColumn="0" w:lastRowFirstColumn="0" w:lastRowLastColumn="0"/>
            </w:pPr>
            <w:r>
              <w:t>Perongelijk uitlekken van wachtwoorden</w:t>
            </w:r>
          </w:p>
        </w:tc>
        <w:tc>
          <w:tcPr>
            <w:tcW w:w="1728" w:type="dxa"/>
          </w:tcPr>
          <w:p w14:paraId="11C7D034"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1728" w:type="dxa"/>
          </w:tcPr>
          <w:p w14:paraId="398B0E5E" w14:textId="77777777" w:rsidR="006C74B6" w:rsidRDefault="00000000">
            <w:pPr>
              <w:cnfStyle w:val="000000100000" w:firstRow="0" w:lastRow="0" w:firstColumn="0" w:lastColumn="0" w:oddVBand="0" w:evenVBand="0" w:oddHBand="1" w:evenHBand="0" w:firstRowFirstColumn="0" w:firstRowLastColumn="0" w:lastRowFirstColumn="0" w:lastRowLastColumn="0"/>
            </w:pPr>
            <w:r>
              <w:t>Serieus</w:t>
            </w:r>
          </w:p>
        </w:tc>
        <w:tc>
          <w:tcPr>
            <w:tcW w:w="1728" w:type="dxa"/>
          </w:tcPr>
          <w:p w14:paraId="26B2FDD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r>
    </w:tbl>
    <w:p w14:paraId="5897F36F" w14:textId="77777777" w:rsidR="006C74B6" w:rsidRDefault="006C74B6"/>
    <w:p w14:paraId="5862DB70" w14:textId="77777777" w:rsidR="006C74B6" w:rsidRDefault="006C74B6">
      <w:pPr>
        <w:pBdr>
          <w:bottom w:val="single" w:sz="6" w:space="1" w:color="auto"/>
        </w:pBdr>
      </w:pPr>
    </w:p>
    <w:p w14:paraId="63894A07" w14:textId="77777777" w:rsidR="006C74B6" w:rsidRPr="00886B74" w:rsidRDefault="00000000">
      <w:pPr>
        <w:pStyle w:val="Lijstopsomteken"/>
        <w:spacing w:line="240" w:lineRule="auto"/>
        <w:ind w:left="720"/>
        <w:rPr>
          <w:lang w:val="nl-NL"/>
        </w:rPr>
      </w:pPr>
      <w:r w:rsidRPr="00886B74">
        <w:rPr>
          <w:b/>
          <w:lang w:val="nl-NL"/>
        </w:rPr>
        <w:t>[P-1]</w:t>
      </w:r>
      <w:r w:rsidRPr="00886B74">
        <w:rPr>
          <w:lang w:val="nl-NL"/>
        </w:rPr>
        <w:t xml:space="preserve"> Onbevoegde uitrol naar productie: </w:t>
      </w:r>
      <w:r w:rsidRPr="00886B74">
        <w:rPr>
          <w:i/>
          <w:lang w:val="nl-NL"/>
        </w:rPr>
        <w:t>Hoog</w:t>
      </w:r>
    </w:p>
    <w:p w14:paraId="24E9CF6D" w14:textId="77777777" w:rsidR="006C74B6" w:rsidRPr="00886B74" w:rsidRDefault="00000000">
      <w:pPr>
        <w:pStyle w:val="Lijstopsomteken"/>
        <w:spacing w:line="240" w:lineRule="auto"/>
        <w:ind w:left="720"/>
        <w:rPr>
          <w:lang w:val="nl-NL"/>
        </w:rPr>
      </w:pPr>
      <w:r w:rsidRPr="00886B74">
        <w:rPr>
          <w:b/>
          <w:lang w:val="nl-NL"/>
        </w:rPr>
        <w:t>[P-2]</w:t>
      </w:r>
      <w:r w:rsidRPr="00886B74">
        <w:rPr>
          <w:lang w:val="nl-NL"/>
        </w:rPr>
        <w:t xml:space="preserve"> Fouten in de beveiliging van de code: </w:t>
      </w:r>
      <w:r w:rsidRPr="00886B74">
        <w:rPr>
          <w:i/>
          <w:lang w:val="nl-NL"/>
        </w:rPr>
        <w:t>Hoog</w:t>
      </w:r>
    </w:p>
    <w:p w14:paraId="38C75D1E" w14:textId="77777777" w:rsidR="006C74B6" w:rsidRPr="00886B74" w:rsidRDefault="00000000">
      <w:pPr>
        <w:pStyle w:val="Lijstopsomteken"/>
        <w:spacing w:line="240" w:lineRule="auto"/>
        <w:ind w:left="720"/>
        <w:rPr>
          <w:lang w:val="nl-NL"/>
        </w:rPr>
      </w:pPr>
      <w:r w:rsidRPr="00886B74">
        <w:rPr>
          <w:b/>
          <w:lang w:val="nl-NL"/>
        </w:rPr>
        <w:t>[P-3]</w:t>
      </w:r>
      <w:r w:rsidRPr="00886B74">
        <w:rPr>
          <w:lang w:val="nl-NL"/>
        </w:rPr>
        <w:t xml:space="preserve"> Gebruik van onveilige </w:t>
      </w:r>
      <w:proofErr w:type="spellStart"/>
      <w:r w:rsidRPr="00886B74">
        <w:rPr>
          <w:lang w:val="nl-NL"/>
        </w:rPr>
        <w:t>dependencys</w:t>
      </w:r>
      <w:proofErr w:type="spellEnd"/>
      <w:r w:rsidRPr="00886B74">
        <w:rPr>
          <w:lang w:val="nl-NL"/>
        </w:rPr>
        <w:t xml:space="preserve">: </w:t>
      </w:r>
      <w:r w:rsidRPr="00886B74">
        <w:rPr>
          <w:i/>
          <w:lang w:val="nl-NL"/>
        </w:rPr>
        <w:t>Hoog</w:t>
      </w:r>
    </w:p>
    <w:p w14:paraId="534C1D8A" w14:textId="77777777" w:rsidR="006C74B6" w:rsidRPr="00886B74" w:rsidRDefault="00000000">
      <w:pPr>
        <w:rPr>
          <w:lang w:val="nl-NL"/>
        </w:rPr>
      </w:pPr>
      <w:r w:rsidRPr="00886B74">
        <w:rPr>
          <w:lang w:val="nl-NL"/>
        </w:rPr>
        <w:br/>
      </w:r>
    </w:p>
    <w:p w14:paraId="2A162893" w14:textId="77777777" w:rsidR="006C74B6" w:rsidRPr="00886B74" w:rsidRDefault="006C74B6">
      <w:pPr>
        <w:rPr>
          <w:lang w:val="nl-NL"/>
        </w:rPr>
      </w:pPr>
    </w:p>
    <w:p w14:paraId="2F1F6965" w14:textId="77777777" w:rsidR="006C74B6" w:rsidRDefault="00000000">
      <w:r>
        <w:rPr>
          <w:noProof/>
        </w:rPr>
        <w:lastRenderedPageBreak/>
        <w:drawing>
          <wp:inline distT="0" distB="0" distL="0" distR="0" wp14:anchorId="577C646E" wp14:editId="5A25AB13">
            <wp:extent cx="6400800" cy="3486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matrix.png"/>
                    <pic:cNvPicPr/>
                  </pic:nvPicPr>
                  <pic:blipFill>
                    <a:blip r:embed="rId64"/>
                    <a:stretch>
                      <a:fillRect/>
                    </a:stretch>
                  </pic:blipFill>
                  <pic:spPr>
                    <a:xfrm>
                      <a:off x="0" y="0"/>
                      <a:ext cx="6400800" cy="3486150"/>
                    </a:xfrm>
                    <a:prstGeom prst="rect">
                      <a:avLst/>
                    </a:prstGeom>
                  </pic:spPr>
                </pic:pic>
              </a:graphicData>
            </a:graphic>
          </wp:inline>
        </w:drawing>
      </w:r>
    </w:p>
    <w:p w14:paraId="631B00EF" w14:textId="77777777" w:rsidR="006C74B6" w:rsidRDefault="00000000">
      <w:pPr>
        <w:pStyle w:val="Kop2"/>
      </w:pPr>
      <w:r>
        <w:t>2 Bow-Tie Analyse</w:t>
      </w:r>
    </w:p>
    <w:p w14:paraId="1DFFC856" w14:textId="77777777" w:rsidR="006C74B6" w:rsidRDefault="00000000">
      <w:pPr>
        <w:pStyle w:val="Kop3"/>
      </w:pPr>
      <w:r>
        <w:t>1 Risico: Unauthorized deploy naar productie</w:t>
      </w:r>
    </w:p>
    <w:p w14:paraId="78B55A37" w14:textId="77777777" w:rsidR="006C74B6" w:rsidRPr="00886B74" w:rsidRDefault="00000000">
      <w:pPr>
        <w:rPr>
          <w:lang w:val="nl-NL"/>
        </w:rPr>
      </w:pPr>
      <w:r w:rsidRPr="00886B74">
        <w:rPr>
          <w:i/>
          <w:lang w:val="nl-NL"/>
        </w:rPr>
        <w:t>Beschrijving: Ongeautoriseerde code-wijziging bereikt de productieomgeving</w:t>
      </w:r>
    </w:p>
    <w:p w14:paraId="6052DB0D" w14:textId="77777777" w:rsidR="006C74B6" w:rsidRPr="00886B74" w:rsidRDefault="006C74B6">
      <w:pPr>
        <w:rPr>
          <w:lang w:val="nl-NL"/>
        </w:rPr>
      </w:pPr>
    </w:p>
    <w:p w14:paraId="65AA714A" w14:textId="77777777" w:rsidR="006C74B6" w:rsidRDefault="00000000">
      <w:r>
        <w:rPr>
          <w:noProof/>
        </w:rPr>
        <w:drawing>
          <wp:inline distT="0" distB="0" distL="0" distR="0" wp14:anchorId="7220CCF1" wp14:editId="34F6EA43">
            <wp:extent cx="5677786" cy="1995454"/>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wtie_CICD_unauthorized_deploy.png"/>
                    <pic:cNvPicPr/>
                  </pic:nvPicPr>
                  <pic:blipFill>
                    <a:blip r:embed="rId69"/>
                    <a:stretch>
                      <a:fillRect/>
                    </a:stretch>
                  </pic:blipFill>
                  <pic:spPr>
                    <a:xfrm>
                      <a:off x="0" y="0"/>
                      <a:ext cx="5691335" cy="2000216"/>
                    </a:xfrm>
                    <a:prstGeom prst="rect">
                      <a:avLst/>
                    </a:prstGeom>
                  </pic:spPr>
                </pic:pic>
              </a:graphicData>
            </a:graphic>
          </wp:inline>
        </w:drawing>
      </w:r>
    </w:p>
    <w:p w14:paraId="56C90F7B" w14:textId="77777777" w:rsidR="006C74B6" w:rsidRDefault="006C74B6">
      <w:pPr>
        <w:pBdr>
          <w:bottom w:val="single" w:sz="6" w:space="1" w:color="auto"/>
        </w:pBdr>
      </w:pPr>
    </w:p>
    <w:p w14:paraId="7A63B53A" w14:textId="77777777" w:rsidR="006C74B6" w:rsidRPr="00886B74" w:rsidRDefault="00000000">
      <w:pPr>
        <w:pStyle w:val="Kop3"/>
        <w:rPr>
          <w:lang w:val="nl-NL"/>
        </w:rPr>
      </w:pPr>
      <w:r w:rsidRPr="00886B74">
        <w:rPr>
          <w:lang w:val="nl-NL"/>
        </w:rPr>
        <w:t>2 Risico: Fouten in de beveiliging van de code</w:t>
      </w:r>
    </w:p>
    <w:p w14:paraId="5E2C6037" w14:textId="77777777" w:rsidR="006C74B6" w:rsidRDefault="00000000">
      <w:r w:rsidRPr="00886B74">
        <w:rPr>
          <w:i/>
          <w:lang w:val="nl-NL"/>
        </w:rPr>
        <w:t xml:space="preserve">Beschrijving: Ontwikkelaar </w:t>
      </w:r>
      <w:proofErr w:type="spellStart"/>
      <w:r w:rsidRPr="00886B74">
        <w:rPr>
          <w:i/>
          <w:lang w:val="nl-NL"/>
        </w:rPr>
        <w:t>commit</w:t>
      </w:r>
      <w:proofErr w:type="spellEnd"/>
      <w:r w:rsidRPr="00886B74">
        <w:rPr>
          <w:i/>
          <w:lang w:val="nl-NL"/>
        </w:rPr>
        <w:t xml:space="preserve"> code met een beveiligingsfout. </w:t>
      </w:r>
      <w:proofErr w:type="spellStart"/>
      <w:r>
        <w:rPr>
          <w:i/>
        </w:rPr>
        <w:t>CodeQL</w:t>
      </w:r>
      <w:proofErr w:type="spellEnd"/>
      <w:r>
        <w:rPr>
          <w:i/>
        </w:rPr>
        <w:t xml:space="preserve"> </w:t>
      </w:r>
      <w:proofErr w:type="spellStart"/>
      <w:r>
        <w:rPr>
          <w:i/>
        </w:rPr>
        <w:t>voert</w:t>
      </w:r>
      <w:proofErr w:type="spellEnd"/>
      <w:r>
        <w:rPr>
          <w:i/>
        </w:rPr>
        <w:t xml:space="preserve"> </w:t>
      </w:r>
      <w:proofErr w:type="spellStart"/>
      <w:r>
        <w:rPr>
          <w:i/>
        </w:rPr>
        <w:t>Statische</w:t>
      </w:r>
      <w:proofErr w:type="spellEnd"/>
      <w:r>
        <w:rPr>
          <w:i/>
        </w:rPr>
        <w:t xml:space="preserve"> Analyses (SAST) &amp; Security Unit Tests</w:t>
      </w:r>
    </w:p>
    <w:p w14:paraId="6773F86B" w14:textId="77777777" w:rsidR="006C74B6" w:rsidRDefault="006C74B6"/>
    <w:p w14:paraId="670E03ED" w14:textId="77777777" w:rsidR="006C74B6" w:rsidRDefault="00000000">
      <w:r>
        <w:rPr>
          <w:noProof/>
        </w:rPr>
        <w:lastRenderedPageBreak/>
        <w:drawing>
          <wp:inline distT="0" distB="0" distL="0" distR="0" wp14:anchorId="4D9A0833" wp14:editId="5AA386AF">
            <wp:extent cx="5560828" cy="1954349"/>
            <wp:effectExtent l="0" t="0" r="190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wtie_CICD_foute_code.png"/>
                    <pic:cNvPicPr/>
                  </pic:nvPicPr>
                  <pic:blipFill>
                    <a:blip r:embed="rId70"/>
                    <a:stretch>
                      <a:fillRect/>
                    </a:stretch>
                  </pic:blipFill>
                  <pic:spPr>
                    <a:xfrm>
                      <a:off x="0" y="0"/>
                      <a:ext cx="5569491" cy="1957394"/>
                    </a:xfrm>
                    <a:prstGeom prst="rect">
                      <a:avLst/>
                    </a:prstGeom>
                  </pic:spPr>
                </pic:pic>
              </a:graphicData>
            </a:graphic>
          </wp:inline>
        </w:drawing>
      </w:r>
    </w:p>
    <w:p w14:paraId="1FB979E2" w14:textId="77777777" w:rsidR="006C74B6" w:rsidRDefault="006C74B6">
      <w:pPr>
        <w:pBdr>
          <w:bottom w:val="single" w:sz="6" w:space="1" w:color="auto"/>
        </w:pBdr>
      </w:pPr>
    </w:p>
    <w:p w14:paraId="2985A453" w14:textId="77777777" w:rsidR="006C74B6" w:rsidRPr="00886B74" w:rsidRDefault="00000000">
      <w:pPr>
        <w:pStyle w:val="Kop3"/>
        <w:rPr>
          <w:lang w:val="nl-NL"/>
        </w:rPr>
      </w:pPr>
      <w:r w:rsidRPr="00886B74">
        <w:rPr>
          <w:lang w:val="nl-NL"/>
        </w:rPr>
        <w:t xml:space="preserve">3 Risico: Gebruik van onveilige </w:t>
      </w:r>
      <w:proofErr w:type="spellStart"/>
      <w:r w:rsidRPr="00886B74">
        <w:rPr>
          <w:lang w:val="nl-NL"/>
        </w:rPr>
        <w:t>dependencys</w:t>
      </w:r>
      <w:proofErr w:type="spellEnd"/>
    </w:p>
    <w:p w14:paraId="06FDDA19" w14:textId="77777777" w:rsidR="006C74B6" w:rsidRPr="00886B74" w:rsidRDefault="00000000">
      <w:pPr>
        <w:rPr>
          <w:lang w:val="nl-NL"/>
        </w:rPr>
      </w:pPr>
      <w:r w:rsidRPr="00886B74">
        <w:rPr>
          <w:i/>
          <w:lang w:val="nl-NL"/>
        </w:rPr>
        <w:t xml:space="preserve">Beschrijving: Ontwikkelaar voegt een </w:t>
      </w:r>
      <w:proofErr w:type="spellStart"/>
      <w:r w:rsidRPr="00886B74">
        <w:rPr>
          <w:i/>
          <w:lang w:val="nl-NL"/>
        </w:rPr>
        <w:t>library</w:t>
      </w:r>
      <w:proofErr w:type="spellEnd"/>
      <w:r w:rsidRPr="00886B74">
        <w:rPr>
          <w:i/>
          <w:lang w:val="nl-NL"/>
        </w:rPr>
        <w:t xml:space="preserve"> toe met bekende kwetsbaarheid</w:t>
      </w:r>
    </w:p>
    <w:p w14:paraId="53A4B1AB" w14:textId="77777777" w:rsidR="006C74B6" w:rsidRPr="00886B74" w:rsidRDefault="006C74B6">
      <w:pPr>
        <w:rPr>
          <w:lang w:val="nl-NL"/>
        </w:rPr>
      </w:pPr>
    </w:p>
    <w:p w14:paraId="7040DCFD" w14:textId="77777777" w:rsidR="006C74B6" w:rsidRDefault="00000000">
      <w:r>
        <w:rPr>
          <w:noProof/>
        </w:rPr>
        <w:drawing>
          <wp:inline distT="0" distB="0" distL="0" distR="0" wp14:anchorId="1C9CD8DB" wp14:editId="0C133762">
            <wp:extent cx="5326911" cy="1872139"/>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wtie_CICD_foute_dependencys.png"/>
                    <pic:cNvPicPr/>
                  </pic:nvPicPr>
                  <pic:blipFill>
                    <a:blip r:embed="rId71"/>
                    <a:stretch>
                      <a:fillRect/>
                    </a:stretch>
                  </pic:blipFill>
                  <pic:spPr>
                    <a:xfrm>
                      <a:off x="0" y="0"/>
                      <a:ext cx="5333421" cy="1874427"/>
                    </a:xfrm>
                    <a:prstGeom prst="rect">
                      <a:avLst/>
                    </a:prstGeom>
                  </pic:spPr>
                </pic:pic>
              </a:graphicData>
            </a:graphic>
          </wp:inline>
        </w:drawing>
      </w:r>
    </w:p>
    <w:p w14:paraId="036AB705" w14:textId="77777777" w:rsidR="006C74B6" w:rsidRDefault="00000000">
      <w:pPr>
        <w:pStyle w:val="Kop2"/>
      </w:pPr>
      <w:r>
        <w:t>3. Evaluatie en Conclusie</w:t>
      </w:r>
    </w:p>
    <w:p w14:paraId="2FFBFDE1" w14:textId="77777777" w:rsidR="006C74B6" w:rsidRPr="00886B74" w:rsidRDefault="00000000">
      <w:pPr>
        <w:pStyle w:val="Lijstopsomteken"/>
        <w:spacing w:line="240" w:lineRule="auto"/>
        <w:ind w:left="720"/>
        <w:rPr>
          <w:lang w:val="nl-NL"/>
        </w:rPr>
      </w:pPr>
      <w:r w:rsidRPr="00886B74">
        <w:rPr>
          <w:lang w:val="nl-NL"/>
        </w:rPr>
        <w:t xml:space="preserve">Onze </w:t>
      </w:r>
      <w:proofErr w:type="spellStart"/>
      <w:r w:rsidRPr="00886B74">
        <w:rPr>
          <w:lang w:val="nl-NL"/>
        </w:rPr>
        <w:t>deploy</w:t>
      </w:r>
      <w:proofErr w:type="spellEnd"/>
      <w:r w:rsidRPr="00886B74">
        <w:rPr>
          <w:lang w:val="nl-NL"/>
        </w:rPr>
        <w:t xml:space="preserve"> naar productie omgeving is beveiligd. Waar we eerst code konden </w:t>
      </w:r>
      <w:proofErr w:type="spellStart"/>
      <w:r w:rsidRPr="00886B74">
        <w:rPr>
          <w:lang w:val="nl-NL"/>
        </w:rPr>
        <w:t>deployen</w:t>
      </w:r>
      <w:proofErr w:type="spellEnd"/>
      <w:r w:rsidRPr="00886B74">
        <w:rPr>
          <w:lang w:val="nl-NL"/>
        </w:rPr>
        <w:t xml:space="preserve"> zonder checks word dit nu </w:t>
      </w:r>
      <w:proofErr w:type="spellStart"/>
      <w:r w:rsidRPr="00886B74">
        <w:rPr>
          <w:lang w:val="nl-NL"/>
        </w:rPr>
        <w:t>strict</w:t>
      </w:r>
      <w:proofErr w:type="spellEnd"/>
      <w:r w:rsidRPr="00886B74">
        <w:rPr>
          <w:lang w:val="nl-NL"/>
        </w:rPr>
        <w:t xml:space="preserve"> na gegaan.</w:t>
      </w:r>
    </w:p>
    <w:p w14:paraId="71476A04" w14:textId="77777777" w:rsidR="006C74B6" w:rsidRPr="00886B74" w:rsidRDefault="00000000">
      <w:pPr>
        <w:pStyle w:val="Lijstopsomteken"/>
        <w:spacing w:line="240" w:lineRule="auto"/>
        <w:ind w:left="720"/>
        <w:rPr>
          <w:lang w:val="nl-NL"/>
        </w:rPr>
      </w:pPr>
      <w:r w:rsidRPr="00886B74">
        <w:rPr>
          <w:lang w:val="nl-NL"/>
        </w:rPr>
        <w:t xml:space="preserve">Belangrijke functionaliteiten met fouten binnen de code worden getest. Waar het omgaan met autorisatie eerst zonder </w:t>
      </w:r>
      <w:proofErr w:type="spellStart"/>
      <w:r w:rsidRPr="00886B74">
        <w:rPr>
          <w:lang w:val="nl-NL"/>
        </w:rPr>
        <w:t>beveiligin</w:t>
      </w:r>
      <w:proofErr w:type="spellEnd"/>
      <w:r w:rsidRPr="00886B74">
        <w:rPr>
          <w:lang w:val="nl-NL"/>
        </w:rPr>
        <w:t xml:space="preserve"> ging word dit nu nagegaan aan de hand van code scans en </w:t>
      </w:r>
      <w:proofErr w:type="spellStart"/>
      <w:r w:rsidRPr="00886B74">
        <w:rPr>
          <w:lang w:val="nl-NL"/>
        </w:rPr>
        <w:t>unittesting</w:t>
      </w:r>
      <w:proofErr w:type="spellEnd"/>
    </w:p>
    <w:p w14:paraId="5BBB0E04" w14:textId="77777777" w:rsidR="006C74B6" w:rsidRPr="00886B74" w:rsidRDefault="00000000">
      <w:pPr>
        <w:pStyle w:val="Lijstopsomteken"/>
        <w:spacing w:line="240" w:lineRule="auto"/>
        <w:ind w:left="720"/>
        <w:rPr>
          <w:lang w:val="nl-NL"/>
        </w:rPr>
      </w:pPr>
      <w:r w:rsidRPr="00886B74">
        <w:rPr>
          <w:lang w:val="nl-NL"/>
        </w:rPr>
        <w:t xml:space="preserve">Onveilige </w:t>
      </w:r>
      <w:proofErr w:type="spellStart"/>
      <w:r w:rsidRPr="00886B74">
        <w:rPr>
          <w:lang w:val="nl-NL"/>
        </w:rPr>
        <w:t>dependencys</w:t>
      </w:r>
      <w:proofErr w:type="spellEnd"/>
      <w:r w:rsidRPr="00886B74">
        <w:rPr>
          <w:lang w:val="nl-NL"/>
        </w:rPr>
        <w:t xml:space="preserve"> worden niet uitgevoerd. </w:t>
      </w:r>
      <w:proofErr w:type="spellStart"/>
      <w:r w:rsidRPr="00886B74">
        <w:rPr>
          <w:lang w:val="nl-NL"/>
        </w:rPr>
        <w:t>Malfide</w:t>
      </w:r>
      <w:proofErr w:type="spellEnd"/>
      <w:r w:rsidRPr="00886B74">
        <w:rPr>
          <w:lang w:val="nl-NL"/>
        </w:rPr>
        <w:t xml:space="preserve"> code kan niet worden uitgevoerd omdat de </w:t>
      </w:r>
      <w:proofErr w:type="spellStart"/>
      <w:r w:rsidRPr="00886B74">
        <w:rPr>
          <w:lang w:val="nl-NL"/>
        </w:rPr>
        <w:t>dependencys</w:t>
      </w:r>
      <w:proofErr w:type="spellEnd"/>
      <w:r w:rsidRPr="00886B74">
        <w:rPr>
          <w:lang w:val="nl-NL"/>
        </w:rPr>
        <w:t xml:space="preserve"> die wij gebruiken nu </w:t>
      </w:r>
      <w:proofErr w:type="spellStart"/>
      <w:r w:rsidRPr="00886B74">
        <w:rPr>
          <w:lang w:val="nl-NL"/>
        </w:rPr>
        <w:t>nagegeken</w:t>
      </w:r>
      <w:proofErr w:type="spellEnd"/>
      <w:r w:rsidRPr="00886B74">
        <w:rPr>
          <w:lang w:val="nl-NL"/>
        </w:rPr>
        <w:t xml:space="preserve"> worden aan de hand van SBOM</w:t>
      </w:r>
    </w:p>
    <w:p w14:paraId="3215A551" w14:textId="77777777" w:rsidR="006C74B6" w:rsidRPr="00886B74" w:rsidRDefault="00000000">
      <w:pPr>
        <w:rPr>
          <w:lang w:val="nl-NL"/>
        </w:rPr>
      </w:pPr>
      <w:r w:rsidRPr="00886B74">
        <w:rPr>
          <w:lang w:val="nl-NL"/>
        </w:rPr>
        <w:br w:type="page"/>
      </w:r>
    </w:p>
    <w:p w14:paraId="0373E38E" w14:textId="77777777" w:rsidR="006C74B6" w:rsidRDefault="00000000">
      <w:pPr>
        <w:pStyle w:val="Kop1"/>
      </w:pPr>
      <w:proofErr w:type="spellStart"/>
      <w:r>
        <w:lastRenderedPageBreak/>
        <w:t>Bijlage</w:t>
      </w:r>
      <w:proofErr w:type="spellEnd"/>
      <w:r>
        <w:t xml:space="preserve"> F - Threat model (STRIDE + C4)</w:t>
      </w:r>
    </w:p>
    <w:p w14:paraId="0FED6ADF" w14:textId="77777777" w:rsidR="006C74B6" w:rsidRDefault="00000000">
      <w:r>
        <w:rPr>
          <w:i/>
        </w:rPr>
        <w:t>(bron: threat-model.md)</w:t>
      </w:r>
    </w:p>
    <w:p w14:paraId="2229ADE7" w14:textId="77777777" w:rsidR="006C74B6" w:rsidRDefault="00000000">
      <w:pPr>
        <w:pStyle w:val="Kop1"/>
      </w:pPr>
      <w:r>
        <w:t>Threat Model &amp; C4 — OpenMRS REST Webservices Module</w:t>
      </w:r>
    </w:p>
    <w:p w14:paraId="340135EF" w14:textId="77777777" w:rsidR="006C74B6" w:rsidRPr="00886B74" w:rsidRDefault="00000000">
      <w:pPr>
        <w:rPr>
          <w:lang w:val="nl-NL"/>
        </w:rPr>
      </w:pPr>
      <w:r w:rsidRPr="00886B74">
        <w:rPr>
          <w:b/>
          <w:lang w:val="nl-NL"/>
        </w:rPr>
        <w:t>Versie:</w:t>
      </w:r>
      <w:r w:rsidRPr="00886B74">
        <w:rPr>
          <w:lang w:val="nl-NL"/>
        </w:rPr>
        <w:t xml:space="preserve"> 3.2.0 (</w:t>
      </w:r>
      <w:proofErr w:type="spellStart"/>
      <w:r w:rsidRPr="00886B74">
        <w:rPr>
          <w:lang w:val="nl-NL"/>
        </w:rPr>
        <w:t>OpenMRS</w:t>
      </w:r>
      <w:proofErr w:type="spellEnd"/>
      <w:r w:rsidRPr="00886B74">
        <w:rPr>
          <w:lang w:val="nl-NL"/>
        </w:rPr>
        <w:t xml:space="preserve"> </w:t>
      </w:r>
      <w:proofErr w:type="spellStart"/>
      <w:r w:rsidRPr="00886B74">
        <w:rPr>
          <w:lang w:val="nl-NL"/>
        </w:rPr>
        <w:t>Core</w:t>
      </w:r>
      <w:proofErr w:type="spellEnd"/>
      <w:r w:rsidRPr="00886B74">
        <w:rPr>
          <w:lang w:val="nl-NL"/>
        </w:rPr>
        <w:t xml:space="preserve"> 2.8.3+)</w:t>
      </w:r>
      <w:r w:rsidRPr="00886B74">
        <w:rPr>
          <w:b/>
          <w:lang w:val="nl-NL"/>
        </w:rPr>
        <w:t>Datum:</w:t>
      </w:r>
      <w:r w:rsidRPr="00886B74">
        <w:rPr>
          <w:lang w:val="nl-NL"/>
        </w:rPr>
        <w:t xml:space="preserve"> 2026-06-05</w:t>
      </w:r>
      <w:r w:rsidRPr="00886B74">
        <w:rPr>
          <w:b/>
          <w:lang w:val="nl-NL"/>
        </w:rPr>
        <w:t>Methodiek:</w:t>
      </w:r>
      <w:r w:rsidRPr="00886B74">
        <w:rPr>
          <w:lang w:val="nl-NL"/>
        </w:rPr>
        <w:t xml:space="preserve"> STRIDE · C4 Model (Simon Brown) · </w:t>
      </w:r>
      <w:proofErr w:type="spellStart"/>
      <w:r w:rsidRPr="00886B74">
        <w:rPr>
          <w:lang w:val="nl-NL"/>
        </w:rPr>
        <w:t>DFD</w:t>
      </w:r>
      <w:r w:rsidRPr="00886B74">
        <w:rPr>
          <w:b/>
          <w:lang w:val="nl-NL"/>
        </w:rPr>
        <w:t>Scope</w:t>
      </w:r>
      <w:proofErr w:type="spellEnd"/>
      <w:r w:rsidRPr="00886B74">
        <w:rPr>
          <w:b/>
          <w:lang w:val="nl-NL"/>
        </w:rPr>
        <w:t>:</w:t>
      </w:r>
      <w:r w:rsidRPr="00886B74">
        <w:rPr>
          <w:lang w:val="nl-NL"/>
        </w:rPr>
        <w:t xml:space="preserve"> REST API-laag, authenticatie, autorisatie, gegevensbeveiliging</w:t>
      </w:r>
    </w:p>
    <w:p w14:paraId="2D7EE273" w14:textId="77777777" w:rsidR="006C74B6" w:rsidRPr="00886B74" w:rsidRDefault="006C74B6">
      <w:pPr>
        <w:pBdr>
          <w:bottom w:val="single" w:sz="6" w:space="1" w:color="auto"/>
        </w:pBdr>
        <w:rPr>
          <w:lang w:val="nl-NL"/>
        </w:rPr>
      </w:pPr>
    </w:p>
    <w:p w14:paraId="77C21A55" w14:textId="77777777" w:rsidR="006C74B6" w:rsidRPr="00886B74" w:rsidRDefault="00000000">
      <w:pPr>
        <w:pStyle w:val="Kop2"/>
        <w:rPr>
          <w:lang w:val="nl-NL"/>
        </w:rPr>
      </w:pPr>
      <w:r w:rsidRPr="00886B74">
        <w:rPr>
          <w:lang w:val="nl-NL"/>
        </w:rPr>
        <w:t>1. Systeembeschrijving</w:t>
      </w:r>
    </w:p>
    <w:p w14:paraId="6C7936CC" w14:textId="77777777" w:rsidR="006C74B6" w:rsidRPr="00886B74" w:rsidRDefault="00000000">
      <w:pPr>
        <w:rPr>
          <w:lang w:val="nl-NL"/>
        </w:rPr>
      </w:pPr>
      <w:r w:rsidRPr="00886B74">
        <w:rPr>
          <w:lang w:val="nl-NL"/>
        </w:rPr>
        <w:t xml:space="preserve">De </w:t>
      </w:r>
      <w:proofErr w:type="spellStart"/>
      <w:r w:rsidRPr="00886B74">
        <w:rPr>
          <w:lang w:val="nl-NL"/>
        </w:rPr>
        <w:t>OpenMRS</w:t>
      </w:r>
      <w:proofErr w:type="spellEnd"/>
      <w:r w:rsidRPr="00886B74">
        <w:rPr>
          <w:lang w:val="nl-NL"/>
        </w:rPr>
        <w:t xml:space="preserve"> REST </w:t>
      </w:r>
      <w:proofErr w:type="spellStart"/>
      <w:r w:rsidRPr="00886B74">
        <w:rPr>
          <w:lang w:val="nl-NL"/>
        </w:rPr>
        <w:t>Webservices</w:t>
      </w:r>
      <w:proofErr w:type="spellEnd"/>
      <w:r w:rsidRPr="00886B74">
        <w:rPr>
          <w:lang w:val="nl-NL"/>
        </w:rPr>
        <w:t xml:space="preserve"> Module is de REST API-laag van het </w:t>
      </w:r>
      <w:proofErr w:type="spellStart"/>
      <w:r w:rsidRPr="00886B74">
        <w:rPr>
          <w:lang w:val="nl-NL"/>
        </w:rPr>
        <w:t>OpenMRS</w:t>
      </w:r>
      <w:proofErr w:type="spellEnd"/>
      <w:r w:rsidRPr="00886B74">
        <w:rPr>
          <w:lang w:val="nl-NL"/>
        </w:rPr>
        <w:t xml:space="preserve"> EPD-platform. Ze biedt meer dan 144 REST-resources via </w:t>
      </w:r>
      <w:r w:rsidRPr="00886B74">
        <w:rPr>
          <w:rFonts w:ascii="Courier" w:hAnsi="Courier"/>
          <w:lang w:val="nl-NL"/>
        </w:rPr>
        <w:t>/</w:t>
      </w:r>
      <w:proofErr w:type="spellStart"/>
      <w:r w:rsidRPr="00886B74">
        <w:rPr>
          <w:rFonts w:ascii="Courier" w:hAnsi="Courier"/>
          <w:lang w:val="nl-NL"/>
        </w:rPr>
        <w:t>openmrs</w:t>
      </w:r>
      <w:proofErr w:type="spellEnd"/>
      <w:r w:rsidRPr="00886B74">
        <w:rPr>
          <w:rFonts w:ascii="Courier" w:hAnsi="Courier"/>
          <w:lang w:val="nl-NL"/>
        </w:rPr>
        <w:t>/</w:t>
      </w:r>
      <w:proofErr w:type="spellStart"/>
      <w:r w:rsidRPr="00886B74">
        <w:rPr>
          <w:rFonts w:ascii="Courier" w:hAnsi="Courier"/>
          <w:lang w:val="nl-NL"/>
        </w:rPr>
        <w:t>ws</w:t>
      </w:r>
      <w:proofErr w:type="spellEnd"/>
      <w:r w:rsidRPr="00886B74">
        <w:rPr>
          <w:rFonts w:ascii="Courier" w:hAnsi="Courier"/>
          <w:lang w:val="nl-NL"/>
        </w:rPr>
        <w:t>/rest/v1/</w:t>
      </w:r>
      <w:r w:rsidRPr="00886B74">
        <w:rPr>
          <w:lang w:val="nl-NL"/>
        </w:rPr>
        <w:t xml:space="preserve"> en ondersteunt CRUD-operaties op klinische data (patiënten, observaties, orders) en beheersfuncties (gebruikers, rollen, modules). Externe systemen zoals mobiele apps en HL7-integraties communiceren uitsluitend via deze laag.</w:t>
      </w:r>
    </w:p>
    <w:p w14:paraId="01381D22" w14:textId="77777777" w:rsidR="006C74B6" w:rsidRPr="00886B74" w:rsidRDefault="00000000">
      <w:pPr>
        <w:rPr>
          <w:lang w:val="nl-NL"/>
        </w:rPr>
      </w:pPr>
      <w:r w:rsidRPr="00886B74">
        <w:rPr>
          <w:b/>
          <w:lang w:val="nl-NL"/>
        </w:rPr>
        <w:t>Technische stack:</w:t>
      </w:r>
      <w:r w:rsidRPr="00886B74">
        <w:rPr>
          <w:lang w:val="nl-NL"/>
        </w:rPr>
        <w:t xml:space="preserve">- Java 8 · Spring MVC · Jackson JSON · </w:t>
      </w:r>
      <w:proofErr w:type="spellStart"/>
      <w:r w:rsidRPr="00886B74">
        <w:rPr>
          <w:lang w:val="nl-NL"/>
        </w:rPr>
        <w:t>Hibernate</w:t>
      </w:r>
      <w:proofErr w:type="spellEnd"/>
      <w:r w:rsidRPr="00886B74">
        <w:rPr>
          <w:lang w:val="nl-NL"/>
        </w:rPr>
        <w:t xml:space="preserve"> - HTTP Basic </w:t>
      </w:r>
      <w:proofErr w:type="spellStart"/>
      <w:r w:rsidRPr="00886B74">
        <w:rPr>
          <w:lang w:val="nl-NL"/>
        </w:rPr>
        <w:t>Auth</w:t>
      </w:r>
      <w:proofErr w:type="spellEnd"/>
      <w:r w:rsidRPr="00886B74">
        <w:rPr>
          <w:lang w:val="nl-NL"/>
        </w:rPr>
        <w:t xml:space="preserve"> + sessie-gebaseerde authenticatie - IP-</w:t>
      </w:r>
      <w:proofErr w:type="spellStart"/>
      <w:r w:rsidRPr="00886B74">
        <w:rPr>
          <w:lang w:val="nl-NL"/>
        </w:rPr>
        <w:t>whitelisting</w:t>
      </w:r>
      <w:proofErr w:type="spellEnd"/>
      <w:r w:rsidRPr="00886B74">
        <w:rPr>
          <w:lang w:val="nl-NL"/>
        </w:rPr>
        <w:t xml:space="preserve"> via CIDR (</w:t>
      </w:r>
      <w:proofErr w:type="spellStart"/>
      <w:r w:rsidRPr="00886B74">
        <w:rPr>
          <w:rFonts w:ascii="Courier" w:hAnsi="Courier"/>
          <w:lang w:val="nl-NL"/>
        </w:rPr>
        <w:t>webservices.rest.allowedips</w:t>
      </w:r>
      <w:proofErr w:type="spellEnd"/>
      <w:r w:rsidRPr="00886B74">
        <w:rPr>
          <w:lang w:val="nl-NL"/>
        </w:rPr>
        <w:t xml:space="preserve">) - RBAC via </w:t>
      </w:r>
      <w:proofErr w:type="spellStart"/>
      <w:r w:rsidRPr="00886B74">
        <w:rPr>
          <w:lang w:val="nl-NL"/>
        </w:rPr>
        <w:t>OpenMRS</w:t>
      </w:r>
      <w:proofErr w:type="spellEnd"/>
      <w:r w:rsidRPr="00886B74">
        <w:rPr>
          <w:lang w:val="nl-NL"/>
        </w:rPr>
        <w:t xml:space="preserve"> privilege-systeem - </w:t>
      </w:r>
      <w:proofErr w:type="spellStart"/>
      <w:r w:rsidRPr="00886B74">
        <w:rPr>
          <w:lang w:val="nl-NL"/>
        </w:rPr>
        <w:t>OpenMRS</w:t>
      </w:r>
      <w:proofErr w:type="spellEnd"/>
      <w:r w:rsidRPr="00886B74">
        <w:rPr>
          <w:lang w:val="nl-NL"/>
        </w:rPr>
        <w:t xml:space="preserve">-versieondersteuning: 1.8.x t/m 2.8.x - Drie representatieniveaus: REF · DEFAULT · FULL · CUSTOM - </w:t>
      </w:r>
      <w:proofErr w:type="spellStart"/>
      <w:r w:rsidRPr="00886B74">
        <w:rPr>
          <w:lang w:val="nl-NL"/>
        </w:rPr>
        <w:t>MariaDB</w:t>
      </w:r>
      <w:proofErr w:type="spellEnd"/>
      <w:r w:rsidRPr="00886B74">
        <w:rPr>
          <w:lang w:val="nl-NL"/>
        </w:rPr>
        <w:t xml:space="preserve"> 10.11 als database via </w:t>
      </w:r>
      <w:proofErr w:type="spellStart"/>
      <w:r w:rsidRPr="00886B74">
        <w:rPr>
          <w:lang w:val="nl-NL"/>
        </w:rPr>
        <w:t>Hibernate</w:t>
      </w:r>
      <w:proofErr w:type="spellEnd"/>
      <w:r w:rsidRPr="00886B74">
        <w:rPr>
          <w:lang w:val="nl-NL"/>
        </w:rPr>
        <w:t xml:space="preserve"> / </w:t>
      </w:r>
      <w:proofErr w:type="spellStart"/>
      <w:r w:rsidRPr="00886B74">
        <w:rPr>
          <w:lang w:val="nl-NL"/>
        </w:rPr>
        <w:t>OpenMRS</w:t>
      </w:r>
      <w:proofErr w:type="spellEnd"/>
      <w:r w:rsidRPr="00886B74">
        <w:rPr>
          <w:lang w:val="nl-NL"/>
        </w:rPr>
        <w:t xml:space="preserve"> </w:t>
      </w:r>
      <w:proofErr w:type="spellStart"/>
      <w:r w:rsidRPr="00886B74">
        <w:rPr>
          <w:lang w:val="nl-NL"/>
        </w:rPr>
        <w:t>Core</w:t>
      </w:r>
      <w:proofErr w:type="spellEnd"/>
    </w:p>
    <w:p w14:paraId="60C25FEA" w14:textId="77777777" w:rsidR="006C74B6" w:rsidRPr="00886B74" w:rsidRDefault="006C74B6">
      <w:pPr>
        <w:pBdr>
          <w:bottom w:val="single" w:sz="6" w:space="1" w:color="auto"/>
        </w:pBdr>
        <w:rPr>
          <w:lang w:val="nl-NL"/>
        </w:rPr>
      </w:pPr>
    </w:p>
    <w:p w14:paraId="1BE6878D" w14:textId="77777777" w:rsidR="006C74B6" w:rsidRDefault="00000000">
      <w:pPr>
        <w:pStyle w:val="Kop2"/>
      </w:pPr>
      <w:r>
        <w:t>2. C4 Level 0 – Systeemcontextdiagram</w:t>
      </w:r>
    </w:p>
    <w:p w14:paraId="75EAEE9B" w14:textId="77777777" w:rsidR="006C74B6" w:rsidRDefault="006C74B6"/>
    <w:p w14:paraId="50D0ADF6" w14:textId="77777777" w:rsidR="006C74B6" w:rsidRDefault="00000000">
      <w:r>
        <w:rPr>
          <w:noProof/>
        </w:rPr>
        <w:lastRenderedPageBreak/>
        <w:drawing>
          <wp:inline distT="0" distB="0" distL="0" distR="0" wp14:anchorId="2685D8DC" wp14:editId="28D0DAC5">
            <wp:extent cx="5544801" cy="37767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level0-context.png"/>
                    <pic:cNvPicPr/>
                  </pic:nvPicPr>
                  <pic:blipFill>
                    <a:blip r:embed="rId72"/>
                    <a:stretch>
                      <a:fillRect/>
                    </a:stretch>
                  </pic:blipFill>
                  <pic:spPr>
                    <a:xfrm>
                      <a:off x="0" y="0"/>
                      <a:ext cx="5554909" cy="3783658"/>
                    </a:xfrm>
                    <a:prstGeom prst="rect">
                      <a:avLst/>
                    </a:prstGeom>
                  </pic:spPr>
                </pic:pic>
              </a:graphicData>
            </a:graphic>
          </wp:inline>
        </w:drawing>
      </w:r>
    </w:p>
    <w:tbl>
      <w:tblPr>
        <w:tblStyle w:val="Lichtraster-accent1"/>
        <w:tblW w:w="0" w:type="auto"/>
        <w:tblLook w:val="04A0" w:firstRow="1" w:lastRow="0" w:firstColumn="1" w:lastColumn="0" w:noHBand="0" w:noVBand="1"/>
      </w:tblPr>
      <w:tblGrid>
        <w:gridCol w:w="2880"/>
        <w:gridCol w:w="2880"/>
        <w:gridCol w:w="2880"/>
      </w:tblGrid>
      <w:tr w:rsidR="006C74B6" w14:paraId="4D88D461"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AEA7BB" w14:textId="77777777" w:rsidR="006C74B6" w:rsidRDefault="00000000">
            <w:r>
              <w:t>Element</w:t>
            </w:r>
          </w:p>
        </w:tc>
        <w:tc>
          <w:tcPr>
            <w:tcW w:w="2880" w:type="dxa"/>
          </w:tcPr>
          <w:p w14:paraId="7765AA50" w14:textId="77777777" w:rsidR="006C74B6"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243C929" w14:textId="77777777" w:rsidR="006C74B6" w:rsidRDefault="00000000">
            <w:pPr>
              <w:cnfStyle w:val="100000000000" w:firstRow="1" w:lastRow="0" w:firstColumn="0" w:lastColumn="0" w:oddVBand="0" w:evenVBand="0" w:oddHBand="0" w:evenHBand="0" w:firstRowFirstColumn="0" w:firstRowLastColumn="0" w:lastRowFirstColumn="0" w:lastRowLastColumn="0"/>
            </w:pPr>
            <w:r>
              <w:t>Rol</w:t>
            </w:r>
          </w:p>
        </w:tc>
      </w:tr>
      <w:tr w:rsidR="006C74B6" w:rsidRPr="00886B74" w14:paraId="261D4DF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866B5" w14:textId="77777777" w:rsidR="006C74B6" w:rsidRDefault="00000000">
            <w:r>
              <w:t>Zorgverlener</w:t>
            </w:r>
          </w:p>
        </w:tc>
        <w:tc>
          <w:tcPr>
            <w:tcW w:w="2880" w:type="dxa"/>
          </w:tcPr>
          <w:p w14:paraId="1598DC96" w14:textId="77777777" w:rsidR="006C74B6" w:rsidRDefault="00000000">
            <w:pPr>
              <w:cnfStyle w:val="000000100000" w:firstRow="0" w:lastRow="0" w:firstColumn="0" w:lastColumn="0" w:oddVBand="0" w:evenVBand="0" w:oddHBand="1" w:evenHBand="0" w:firstRowFirstColumn="0" w:firstRowLastColumn="0" w:lastRowFirstColumn="0" w:lastRowLastColumn="0"/>
            </w:pPr>
            <w:r>
              <w:t>Externe gebruiker</w:t>
            </w:r>
          </w:p>
        </w:tc>
        <w:tc>
          <w:tcPr>
            <w:tcW w:w="2880" w:type="dxa"/>
          </w:tcPr>
          <w:p w14:paraId="24532E2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Raadpleegt en muteert klinische data via REST.</w:t>
            </w:r>
          </w:p>
        </w:tc>
      </w:tr>
      <w:tr w:rsidR="006C74B6" w:rsidRPr="00886B74" w14:paraId="37616D6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54D2E" w14:textId="77777777" w:rsidR="006C74B6" w:rsidRDefault="00000000">
            <w:proofErr w:type="spellStart"/>
            <w:r>
              <w:t>Beheerder</w:t>
            </w:r>
            <w:proofErr w:type="spellEnd"/>
          </w:p>
        </w:tc>
        <w:tc>
          <w:tcPr>
            <w:tcW w:w="2880" w:type="dxa"/>
          </w:tcPr>
          <w:p w14:paraId="76AEC3FC" w14:textId="77777777" w:rsidR="006C74B6" w:rsidRDefault="00000000">
            <w:pPr>
              <w:cnfStyle w:val="000000010000" w:firstRow="0" w:lastRow="0" w:firstColumn="0" w:lastColumn="0" w:oddVBand="0" w:evenVBand="0" w:oddHBand="0" w:evenHBand="1" w:firstRowFirstColumn="0" w:firstRowLastColumn="0" w:lastRowFirstColumn="0" w:lastRowLastColumn="0"/>
            </w:pPr>
            <w:r>
              <w:t>Externe gebruiker</w:t>
            </w:r>
          </w:p>
        </w:tc>
        <w:tc>
          <w:tcPr>
            <w:tcW w:w="2880" w:type="dxa"/>
          </w:tcPr>
          <w:p w14:paraId="29A1986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Beheert gebruikers, rollen en moduleconfiguratie.</w:t>
            </w:r>
          </w:p>
        </w:tc>
      </w:tr>
      <w:tr w:rsidR="006C74B6" w:rsidRPr="00886B74" w14:paraId="3FBB1EA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FFB04" w14:textId="77777777" w:rsidR="006C74B6" w:rsidRDefault="00000000">
            <w:r>
              <w:t xml:space="preserve">Extern </w:t>
            </w:r>
            <w:proofErr w:type="spellStart"/>
            <w:r>
              <w:t>Systeem</w:t>
            </w:r>
            <w:proofErr w:type="spellEnd"/>
          </w:p>
        </w:tc>
        <w:tc>
          <w:tcPr>
            <w:tcW w:w="2880" w:type="dxa"/>
          </w:tcPr>
          <w:p w14:paraId="0D3D8B11" w14:textId="77777777" w:rsidR="006C74B6" w:rsidRDefault="00000000">
            <w:pPr>
              <w:cnfStyle w:val="000000100000" w:firstRow="0" w:lastRow="0" w:firstColumn="0" w:lastColumn="0" w:oddVBand="0" w:evenVBand="0" w:oddHBand="1" w:evenHBand="0" w:firstRowFirstColumn="0" w:firstRowLastColumn="0" w:lastRowFirstColumn="0" w:lastRowLastColumn="0"/>
            </w:pPr>
            <w:r>
              <w:t>Extern systeem</w:t>
            </w:r>
          </w:p>
        </w:tc>
        <w:tc>
          <w:tcPr>
            <w:tcW w:w="2880" w:type="dxa"/>
          </w:tcPr>
          <w:p w14:paraId="0D0CD10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HL7-integraties, rapportagesystemen en mobiele apps.</w:t>
            </w:r>
          </w:p>
        </w:tc>
      </w:tr>
      <w:tr w:rsidR="006C74B6" w:rsidRPr="00886B74" w14:paraId="148B21B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93E036" w14:textId="77777777" w:rsidR="006C74B6" w:rsidRDefault="00000000">
            <w:proofErr w:type="spellStart"/>
            <w:r>
              <w:t>OpenMRS</w:t>
            </w:r>
            <w:proofErr w:type="spellEnd"/>
            <w:r>
              <w:t xml:space="preserve"> Core</w:t>
            </w:r>
          </w:p>
        </w:tc>
        <w:tc>
          <w:tcPr>
            <w:tcW w:w="2880" w:type="dxa"/>
          </w:tcPr>
          <w:p w14:paraId="2C0D2E8B" w14:textId="77777777" w:rsidR="006C74B6" w:rsidRDefault="00000000">
            <w:pPr>
              <w:cnfStyle w:val="000000010000" w:firstRow="0" w:lastRow="0" w:firstColumn="0" w:lastColumn="0" w:oddVBand="0" w:evenVBand="0" w:oddHBand="0" w:evenHBand="1" w:firstRowFirstColumn="0" w:firstRowLastColumn="0" w:lastRowFirstColumn="0" w:lastRowLastColumn="0"/>
            </w:pPr>
            <w:r>
              <w:t>Intern systeem</w:t>
            </w:r>
          </w:p>
        </w:tc>
        <w:tc>
          <w:tcPr>
            <w:tcW w:w="2880" w:type="dxa"/>
          </w:tcPr>
          <w:p w14:paraId="10BF437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Biedt alle domeinservices en persistentie.</w:t>
            </w:r>
          </w:p>
        </w:tc>
      </w:tr>
      <w:tr w:rsidR="006C74B6" w:rsidRPr="00886B74" w14:paraId="4D5244B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83C66" w14:textId="77777777" w:rsidR="006C74B6" w:rsidRDefault="00000000">
            <w:r>
              <w:t>MariaDB 10.11</w:t>
            </w:r>
          </w:p>
        </w:tc>
        <w:tc>
          <w:tcPr>
            <w:tcW w:w="2880" w:type="dxa"/>
          </w:tcPr>
          <w:p w14:paraId="4351D844" w14:textId="77777777" w:rsidR="006C74B6" w:rsidRDefault="00000000">
            <w:pPr>
              <w:cnfStyle w:val="000000100000" w:firstRow="0" w:lastRow="0" w:firstColumn="0" w:lastColumn="0" w:oddVBand="0" w:evenVBand="0" w:oddHBand="1" w:evenHBand="0" w:firstRowFirstColumn="0" w:firstRowLastColumn="0" w:lastRowFirstColumn="0" w:lastRowLastColumn="0"/>
            </w:pPr>
            <w:r>
              <w:t>Database</w:t>
            </w:r>
          </w:p>
        </w:tc>
        <w:tc>
          <w:tcPr>
            <w:tcW w:w="2880" w:type="dxa"/>
          </w:tcPr>
          <w:p w14:paraId="35E27FEC"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Slaat alle patiënt- en systeemdata op.</w:t>
            </w:r>
          </w:p>
        </w:tc>
      </w:tr>
    </w:tbl>
    <w:p w14:paraId="682230D6" w14:textId="77777777" w:rsidR="006C74B6" w:rsidRPr="00886B74" w:rsidRDefault="006C74B6">
      <w:pPr>
        <w:rPr>
          <w:lang w:val="nl-NL"/>
        </w:rPr>
      </w:pPr>
    </w:p>
    <w:p w14:paraId="02B86939" w14:textId="77777777" w:rsidR="006C74B6" w:rsidRPr="00886B74" w:rsidRDefault="006C74B6">
      <w:pPr>
        <w:pBdr>
          <w:bottom w:val="single" w:sz="6" w:space="1" w:color="auto"/>
        </w:pBdr>
        <w:rPr>
          <w:lang w:val="nl-NL"/>
        </w:rPr>
      </w:pPr>
    </w:p>
    <w:p w14:paraId="77A95D43" w14:textId="77777777" w:rsidR="006C74B6" w:rsidRDefault="00000000">
      <w:pPr>
        <w:pStyle w:val="Kop2"/>
      </w:pPr>
      <w:r>
        <w:t>3. C4 Level 1 – Containerdiagram</w:t>
      </w:r>
    </w:p>
    <w:p w14:paraId="376BBDF7" w14:textId="77777777" w:rsidR="006C74B6" w:rsidRDefault="006C74B6"/>
    <w:p w14:paraId="3B63896B" w14:textId="77777777" w:rsidR="006C74B6" w:rsidRDefault="00000000">
      <w:r>
        <w:rPr>
          <w:noProof/>
        </w:rPr>
        <w:lastRenderedPageBreak/>
        <w:drawing>
          <wp:inline distT="0" distB="0" distL="0" distR="0" wp14:anchorId="7A0B4D11" wp14:editId="5E22B725">
            <wp:extent cx="5338208" cy="4072447"/>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level1-container.png"/>
                    <pic:cNvPicPr/>
                  </pic:nvPicPr>
                  <pic:blipFill>
                    <a:blip r:embed="rId73"/>
                    <a:stretch>
                      <a:fillRect/>
                    </a:stretch>
                  </pic:blipFill>
                  <pic:spPr>
                    <a:xfrm>
                      <a:off x="0" y="0"/>
                      <a:ext cx="5362859" cy="4091253"/>
                    </a:xfrm>
                    <a:prstGeom prst="rect">
                      <a:avLst/>
                    </a:prstGeom>
                  </pic:spPr>
                </pic:pic>
              </a:graphicData>
            </a:graphic>
          </wp:inline>
        </w:drawing>
      </w:r>
    </w:p>
    <w:tbl>
      <w:tblPr>
        <w:tblStyle w:val="Lichtraster-accent1"/>
        <w:tblW w:w="0" w:type="auto"/>
        <w:tblLook w:val="04A0" w:firstRow="1" w:lastRow="0" w:firstColumn="1" w:lastColumn="0" w:noHBand="0" w:noVBand="1"/>
      </w:tblPr>
      <w:tblGrid>
        <w:gridCol w:w="2880"/>
        <w:gridCol w:w="2880"/>
        <w:gridCol w:w="2880"/>
      </w:tblGrid>
      <w:tr w:rsidR="006C74B6" w14:paraId="6EDCC1C8"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9B9BCB" w14:textId="77777777" w:rsidR="006C74B6" w:rsidRDefault="00000000">
            <w:r>
              <w:t>Container</w:t>
            </w:r>
          </w:p>
        </w:tc>
        <w:tc>
          <w:tcPr>
            <w:tcW w:w="2880" w:type="dxa"/>
          </w:tcPr>
          <w:p w14:paraId="10B4B75B" w14:textId="77777777" w:rsidR="006C74B6" w:rsidRDefault="00000000">
            <w:pPr>
              <w:cnfStyle w:val="100000000000" w:firstRow="1" w:lastRow="0" w:firstColumn="0" w:lastColumn="0" w:oddVBand="0" w:evenVBand="0" w:oddHBand="0" w:evenHBand="0" w:firstRowFirstColumn="0" w:firstRowLastColumn="0" w:lastRowFirstColumn="0" w:lastRowLastColumn="0"/>
            </w:pPr>
            <w:r>
              <w:t>Verantwoordelijkheid</w:t>
            </w:r>
          </w:p>
        </w:tc>
        <w:tc>
          <w:tcPr>
            <w:tcW w:w="2880" w:type="dxa"/>
          </w:tcPr>
          <w:p w14:paraId="7FEAD43A" w14:textId="77777777" w:rsidR="006C74B6" w:rsidRDefault="00000000">
            <w:pPr>
              <w:cnfStyle w:val="100000000000" w:firstRow="1" w:lastRow="0" w:firstColumn="0" w:lastColumn="0" w:oddVBand="0" w:evenVBand="0" w:oddHBand="0" w:evenHBand="0" w:firstRowFirstColumn="0" w:firstRowLastColumn="0" w:lastRowFirstColumn="0" w:lastRowLastColumn="0"/>
            </w:pPr>
            <w:r>
              <w:t>Binnen scope?</w:t>
            </w:r>
          </w:p>
        </w:tc>
      </w:tr>
      <w:tr w:rsidR="006C74B6" w14:paraId="12FEFFC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031AA8" w14:textId="77777777" w:rsidR="006C74B6" w:rsidRDefault="00000000">
            <w:r>
              <w:t>REST Module (.omod-bestand)</w:t>
            </w:r>
          </w:p>
        </w:tc>
        <w:tc>
          <w:tcPr>
            <w:tcW w:w="2880" w:type="dxa"/>
          </w:tcPr>
          <w:p w14:paraId="6022626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Ontvangt REST-verzoeken, checkt authenticatie en rechten, vertaalt URL naar service-aanroep, retourneert JSON</w:t>
            </w:r>
          </w:p>
        </w:tc>
        <w:tc>
          <w:tcPr>
            <w:tcW w:w="2880" w:type="dxa"/>
          </w:tcPr>
          <w:p w14:paraId="22257B7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 xml:space="preserve">Ja – </w:t>
            </w:r>
            <w:proofErr w:type="spellStart"/>
            <w:r>
              <w:rPr>
                <w:b/>
              </w:rPr>
              <w:t>dit</w:t>
            </w:r>
            <w:proofErr w:type="spellEnd"/>
            <w:r>
              <w:rPr>
                <w:b/>
              </w:rPr>
              <w:t xml:space="preserve"> project</w:t>
            </w:r>
          </w:p>
        </w:tc>
      </w:tr>
      <w:tr w:rsidR="006C74B6" w14:paraId="54EFD7A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A6D320" w14:textId="77777777" w:rsidR="006C74B6" w:rsidRDefault="00000000">
            <w:r>
              <w:t>OpenMRS Core (openmrs.war)</w:t>
            </w:r>
          </w:p>
        </w:tc>
        <w:tc>
          <w:tcPr>
            <w:tcW w:w="2880" w:type="dxa"/>
          </w:tcPr>
          <w:p w14:paraId="29FE530F"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Voert bedrijfslogica uit, valideert data, beheert gebruikers en rechten, stuurt </w:t>
            </w:r>
            <w:proofErr w:type="spellStart"/>
            <w:r w:rsidRPr="00886B74">
              <w:rPr>
                <w:lang w:val="nl-NL"/>
              </w:rPr>
              <w:t>queries</w:t>
            </w:r>
            <w:proofErr w:type="spellEnd"/>
            <w:r w:rsidRPr="00886B74">
              <w:rPr>
                <w:lang w:val="nl-NL"/>
              </w:rPr>
              <w:t xml:space="preserve"> naar de database.</w:t>
            </w:r>
          </w:p>
        </w:tc>
        <w:tc>
          <w:tcPr>
            <w:tcW w:w="2880" w:type="dxa"/>
          </w:tcPr>
          <w:p w14:paraId="1CC53786"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Nee – externe </w:t>
            </w:r>
            <w:proofErr w:type="spellStart"/>
            <w:r>
              <w:t>afhankelijkheid</w:t>
            </w:r>
            <w:proofErr w:type="spellEnd"/>
          </w:p>
        </w:tc>
      </w:tr>
      <w:tr w:rsidR="006C74B6" w14:paraId="40BE3D9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3243C5" w14:textId="77777777" w:rsidR="006C74B6" w:rsidRDefault="00000000">
            <w:r>
              <w:t>MariaDB 10.11</w:t>
            </w:r>
          </w:p>
        </w:tc>
        <w:tc>
          <w:tcPr>
            <w:tcW w:w="2880" w:type="dxa"/>
          </w:tcPr>
          <w:p w14:paraId="735EA552"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Slaat alle patiënt-, klinische en systeemdata permanent op via JDBC/</w:t>
            </w:r>
            <w:proofErr w:type="spellStart"/>
            <w:r w:rsidRPr="00886B74">
              <w:rPr>
                <w:lang w:val="nl-NL"/>
              </w:rPr>
              <w:t>Hibernate</w:t>
            </w:r>
            <w:proofErr w:type="spellEnd"/>
            <w:r w:rsidRPr="00886B74">
              <w:rPr>
                <w:lang w:val="nl-NL"/>
              </w:rPr>
              <w:t>.</w:t>
            </w:r>
          </w:p>
        </w:tc>
        <w:tc>
          <w:tcPr>
            <w:tcW w:w="2880" w:type="dxa"/>
          </w:tcPr>
          <w:p w14:paraId="10F922F1"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Nee – externe </w:t>
            </w:r>
            <w:proofErr w:type="spellStart"/>
            <w:r>
              <w:t>afhankelijkheid</w:t>
            </w:r>
            <w:proofErr w:type="spellEnd"/>
          </w:p>
        </w:tc>
      </w:tr>
    </w:tbl>
    <w:p w14:paraId="5D4E5D24" w14:textId="77777777" w:rsidR="006C74B6" w:rsidRDefault="006C74B6"/>
    <w:p w14:paraId="22581542" w14:textId="77777777" w:rsidR="006C74B6" w:rsidRDefault="006C74B6">
      <w:pPr>
        <w:pBdr>
          <w:bottom w:val="single" w:sz="6" w:space="1" w:color="auto"/>
        </w:pBdr>
      </w:pPr>
    </w:p>
    <w:p w14:paraId="28343D06" w14:textId="77777777" w:rsidR="006C74B6" w:rsidRDefault="00000000">
      <w:pPr>
        <w:pStyle w:val="Kop2"/>
      </w:pPr>
      <w:r>
        <w:t>4. C4 Level 2 – Componentdiagram (REST Module intern)</w:t>
      </w:r>
    </w:p>
    <w:p w14:paraId="7715E3EC" w14:textId="77777777" w:rsidR="006C74B6" w:rsidRDefault="006C74B6"/>
    <w:p w14:paraId="1DD5BF49" w14:textId="77777777" w:rsidR="006C74B6" w:rsidRDefault="00000000">
      <w:r>
        <w:rPr>
          <w:noProof/>
        </w:rPr>
        <w:lastRenderedPageBreak/>
        <w:drawing>
          <wp:inline distT="0" distB="0" distL="0" distR="0" wp14:anchorId="5CF9A3B5" wp14:editId="407AF8B4">
            <wp:extent cx="6046747" cy="5021470"/>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level2-component.png"/>
                    <pic:cNvPicPr/>
                  </pic:nvPicPr>
                  <pic:blipFill>
                    <a:blip r:embed="rId74"/>
                    <a:stretch>
                      <a:fillRect/>
                    </a:stretch>
                  </pic:blipFill>
                  <pic:spPr>
                    <a:xfrm>
                      <a:off x="0" y="0"/>
                      <a:ext cx="6052466" cy="5026219"/>
                    </a:xfrm>
                    <a:prstGeom prst="rect">
                      <a:avLst/>
                    </a:prstGeom>
                  </pic:spPr>
                </pic:pic>
              </a:graphicData>
            </a:graphic>
          </wp:inline>
        </w:drawing>
      </w:r>
    </w:p>
    <w:p w14:paraId="2C181263" w14:textId="77777777" w:rsidR="006C74B6" w:rsidRPr="00886B74" w:rsidRDefault="00000000">
      <w:pPr>
        <w:rPr>
          <w:lang w:val="nl-NL"/>
        </w:rPr>
      </w:pPr>
      <w:r w:rsidRPr="00886B74">
        <w:rPr>
          <w:lang w:val="nl-NL"/>
        </w:rPr>
        <w:t>Scope: de interne structuur van de REST Module (.</w:t>
      </w:r>
      <w:proofErr w:type="spellStart"/>
      <w:r w:rsidRPr="00886B74">
        <w:rPr>
          <w:lang w:val="nl-NL"/>
        </w:rPr>
        <w:t>omod</w:t>
      </w:r>
      <w:proofErr w:type="spellEnd"/>
      <w:r w:rsidRPr="00886B74">
        <w:rPr>
          <w:lang w:val="nl-NL"/>
        </w:rPr>
        <w:t>). Dit is het enige container binnen scope.</w:t>
      </w:r>
    </w:p>
    <w:tbl>
      <w:tblPr>
        <w:tblStyle w:val="Lichtraster-accent1"/>
        <w:tblW w:w="0" w:type="auto"/>
        <w:tblLook w:val="04A0" w:firstRow="1" w:lastRow="0" w:firstColumn="1" w:lastColumn="0" w:noHBand="0" w:noVBand="1"/>
      </w:tblPr>
      <w:tblGrid>
        <w:gridCol w:w="2911"/>
        <w:gridCol w:w="4155"/>
        <w:gridCol w:w="1790"/>
      </w:tblGrid>
      <w:tr w:rsidR="006C74B6" w14:paraId="01A27DF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8622A7" w14:textId="77777777" w:rsidR="006C74B6" w:rsidRDefault="00000000">
            <w:r>
              <w:t>Component</w:t>
            </w:r>
          </w:p>
        </w:tc>
        <w:tc>
          <w:tcPr>
            <w:tcW w:w="2880" w:type="dxa"/>
          </w:tcPr>
          <w:p w14:paraId="5EEC2D78" w14:textId="77777777" w:rsidR="006C74B6" w:rsidRDefault="00000000">
            <w:pPr>
              <w:cnfStyle w:val="100000000000" w:firstRow="1" w:lastRow="0" w:firstColumn="0" w:lastColumn="0" w:oddVBand="0" w:evenVBand="0" w:oddHBand="0" w:evenHBand="0" w:firstRowFirstColumn="0" w:firstRowLastColumn="0" w:lastRowFirstColumn="0" w:lastRowLastColumn="0"/>
            </w:pPr>
            <w:r>
              <w:t>Verantwoordelijkheid</w:t>
            </w:r>
          </w:p>
        </w:tc>
        <w:tc>
          <w:tcPr>
            <w:tcW w:w="2880" w:type="dxa"/>
          </w:tcPr>
          <w:p w14:paraId="25993567" w14:textId="77777777" w:rsidR="006C74B6" w:rsidRDefault="00000000">
            <w:pPr>
              <w:cnfStyle w:val="100000000000" w:firstRow="1" w:lastRow="0" w:firstColumn="0" w:lastColumn="0" w:oddVBand="0" w:evenVBand="0" w:oddHBand="0" w:evenHBand="0" w:firstRowFirstColumn="0" w:firstRowLastColumn="0" w:lastRowFirstColumn="0" w:lastRowLastColumn="0"/>
            </w:pPr>
            <w:r>
              <w:t>Beveiligingsrelevantie</w:t>
            </w:r>
          </w:p>
        </w:tc>
      </w:tr>
      <w:tr w:rsidR="006C74B6" w:rsidRPr="00886B74" w14:paraId="3795904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76CDB" w14:textId="77777777" w:rsidR="006C74B6" w:rsidRDefault="00000000">
            <w:r>
              <w:rPr>
                <w:rFonts w:ascii="Courier" w:hAnsi="Courier"/>
              </w:rPr>
              <w:t>AuthorizationFilter</w:t>
            </w:r>
          </w:p>
        </w:tc>
        <w:tc>
          <w:tcPr>
            <w:tcW w:w="2880" w:type="dxa"/>
          </w:tcPr>
          <w:p w14:paraId="6AA7FEA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Decodeert Basic </w:t>
            </w:r>
            <w:proofErr w:type="spellStart"/>
            <w:r w:rsidRPr="00886B74">
              <w:rPr>
                <w:lang w:val="nl-NL"/>
              </w:rPr>
              <w:t>Auth</w:t>
            </w:r>
            <w:proofErr w:type="spellEnd"/>
            <w:r w:rsidRPr="00886B74">
              <w:rPr>
                <w:lang w:val="nl-NL"/>
              </w:rPr>
              <w:t xml:space="preserve"> header, legt sessie aan, stopt </w:t>
            </w:r>
            <w:r w:rsidRPr="00886B74">
              <w:rPr>
                <w:b/>
                <w:lang w:val="nl-NL"/>
              </w:rPr>
              <w:t>nooit</w:t>
            </w:r>
            <w:r w:rsidRPr="00886B74">
              <w:rPr>
                <w:lang w:val="nl-NL"/>
              </w:rPr>
              <w:t xml:space="preserve"> zelf bij ongeldige </w:t>
            </w:r>
            <w:proofErr w:type="spellStart"/>
            <w:r w:rsidRPr="00886B74">
              <w:rPr>
                <w:lang w:val="nl-NL"/>
              </w:rPr>
              <w:t>credentials</w:t>
            </w:r>
            <w:proofErr w:type="spellEnd"/>
            <w:r w:rsidRPr="00886B74">
              <w:rPr>
                <w:lang w:val="nl-NL"/>
              </w:rPr>
              <w:t xml:space="preserve"> ("</w:t>
            </w:r>
            <w:proofErr w:type="spellStart"/>
            <w:r w:rsidRPr="00886B74">
              <w:rPr>
                <w:lang w:val="nl-NL"/>
              </w:rPr>
              <w:t>fails</w:t>
            </w:r>
            <w:proofErr w:type="spellEnd"/>
            <w:r w:rsidRPr="00886B74">
              <w:rPr>
                <w:lang w:val="nl-NL"/>
              </w:rPr>
              <w:t xml:space="preserve"> </w:t>
            </w:r>
            <w:proofErr w:type="spellStart"/>
            <w:r w:rsidRPr="00886B74">
              <w:rPr>
                <w:lang w:val="nl-NL"/>
              </w:rPr>
              <w:t>silently</w:t>
            </w:r>
            <w:proofErr w:type="spellEnd"/>
            <w:r w:rsidRPr="00886B74">
              <w:rPr>
                <w:lang w:val="nl-NL"/>
              </w:rPr>
              <w:t>")</w:t>
            </w:r>
          </w:p>
        </w:tc>
        <w:tc>
          <w:tcPr>
            <w:tcW w:w="2880" w:type="dxa"/>
          </w:tcPr>
          <w:p w14:paraId="49E0291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S-1: TLS niet afgedwongen; </w:t>
            </w:r>
            <w:proofErr w:type="spellStart"/>
            <w:r w:rsidRPr="00886B74">
              <w:rPr>
                <w:lang w:val="nl-NL"/>
              </w:rPr>
              <w:t>credentials</w:t>
            </w:r>
            <w:proofErr w:type="spellEnd"/>
            <w:r w:rsidRPr="00886B74">
              <w:rPr>
                <w:lang w:val="nl-NL"/>
              </w:rPr>
              <w:t xml:space="preserve"> leesbaar als Base64</w:t>
            </w:r>
          </w:p>
        </w:tc>
      </w:tr>
      <w:tr w:rsidR="006C74B6" w:rsidRPr="00886B74" w14:paraId="527DED9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CD8B8" w14:textId="77777777" w:rsidR="006C74B6" w:rsidRDefault="00000000">
            <w:proofErr w:type="spellStart"/>
            <w:r>
              <w:rPr>
                <w:rFonts w:ascii="Courier" w:hAnsi="Courier"/>
              </w:rPr>
              <w:t>ContentTypeFilter</w:t>
            </w:r>
            <w:proofErr w:type="spellEnd"/>
          </w:p>
        </w:tc>
        <w:tc>
          <w:tcPr>
            <w:tcW w:w="2880" w:type="dxa"/>
          </w:tcPr>
          <w:p w14:paraId="70A2FE61"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Blokkeert XML content-types via </w:t>
            </w:r>
            <w:r w:rsidRPr="00886B74">
              <w:rPr>
                <w:b/>
                <w:lang w:val="nl-NL"/>
              </w:rPr>
              <w:t>blacklist</w:t>
            </w:r>
            <w:r w:rsidRPr="00886B74">
              <w:rPr>
                <w:lang w:val="nl-NL"/>
              </w:rPr>
              <w:t xml:space="preserve"> (controleert op </w:t>
            </w:r>
            <w:proofErr w:type="spellStart"/>
            <w:r w:rsidRPr="00886B74">
              <w:rPr>
                <w:lang w:val="nl-NL"/>
              </w:rPr>
              <w:t>substring</w:t>
            </w:r>
            <w:proofErr w:type="spellEnd"/>
            <w:r w:rsidRPr="00886B74">
              <w:rPr>
                <w:lang w:val="nl-NL"/>
              </w:rPr>
              <w:t xml:space="preserve"> </w:t>
            </w:r>
            <w:proofErr w:type="spellStart"/>
            <w:r w:rsidRPr="00886B74">
              <w:rPr>
                <w:rFonts w:ascii="Courier" w:hAnsi="Courier"/>
                <w:lang w:val="nl-NL"/>
              </w:rPr>
              <w:t>xml</w:t>
            </w:r>
            <w:proofErr w:type="spellEnd"/>
            <w:r w:rsidRPr="00886B74">
              <w:rPr>
                <w:lang w:val="nl-NL"/>
              </w:rPr>
              <w:t xml:space="preserve"> )</w:t>
            </w:r>
          </w:p>
        </w:tc>
        <w:tc>
          <w:tcPr>
            <w:tcW w:w="2880" w:type="dxa"/>
          </w:tcPr>
          <w:p w14:paraId="3805D30A"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E-2: afwijkende notaties ( </w:t>
            </w:r>
            <w:r w:rsidRPr="00886B74">
              <w:rPr>
                <w:rFonts w:ascii="Courier" w:hAnsi="Courier"/>
                <w:lang w:val="nl-NL"/>
              </w:rPr>
              <w:t>APPLICATION/XML</w:t>
            </w:r>
            <w:r w:rsidRPr="00886B74">
              <w:rPr>
                <w:lang w:val="nl-NL"/>
              </w:rPr>
              <w:t xml:space="preserve"> ) glippen er langs</w:t>
            </w:r>
          </w:p>
        </w:tc>
      </w:tr>
      <w:tr w:rsidR="006C74B6" w14:paraId="48AF5F7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109438" w14:textId="77777777" w:rsidR="006C74B6" w:rsidRDefault="00000000">
            <w:r>
              <w:rPr>
                <w:rFonts w:ascii="Courier" w:hAnsi="Courier"/>
              </w:rPr>
              <w:t>SessionController1_9</w:t>
            </w:r>
          </w:p>
        </w:tc>
        <w:tc>
          <w:tcPr>
            <w:tcW w:w="2880" w:type="dxa"/>
          </w:tcPr>
          <w:p w14:paraId="4B13046E"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Beheert sessie-endpoints incl. </w:t>
            </w:r>
            <w:r>
              <w:rPr>
                <w:rFonts w:ascii="Courier" w:hAnsi="Courier"/>
              </w:rPr>
              <w:t>/session/diag</w:t>
            </w:r>
          </w:p>
        </w:tc>
        <w:tc>
          <w:tcPr>
            <w:tcW w:w="2880" w:type="dxa"/>
          </w:tcPr>
          <w:p w14:paraId="339DD2DE"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I-5: </w:t>
            </w:r>
            <w:r>
              <w:rPr>
                <w:rFonts w:ascii="Courier" w:hAnsi="Courier"/>
              </w:rPr>
              <w:t>/session/diag</w:t>
            </w:r>
            <w:r>
              <w:t xml:space="preserve"> geeft </w:t>
            </w:r>
            <w:r>
              <w:rPr>
                <w:rFonts w:ascii="Courier" w:hAnsi="Courier"/>
              </w:rPr>
              <w:t>serverTime</w:t>
            </w:r>
            <w:r>
              <w:t xml:space="preserve"> terug zonder auth</w:t>
            </w:r>
          </w:p>
        </w:tc>
      </w:tr>
      <w:tr w:rsidR="006C74B6" w:rsidRPr="00886B74" w14:paraId="754DF37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EF649B" w14:textId="77777777" w:rsidR="006C74B6" w:rsidRDefault="00000000">
            <w:r>
              <w:rPr>
                <w:rFonts w:ascii="Courier" w:hAnsi="Courier"/>
              </w:rPr>
              <w:lastRenderedPageBreak/>
              <w:t>SettingsFormController</w:t>
            </w:r>
          </w:p>
        </w:tc>
        <w:tc>
          <w:tcPr>
            <w:tcW w:w="2880" w:type="dxa"/>
          </w:tcPr>
          <w:p w14:paraId="1CF33D24"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Beheert admin-instellingenpagina via </w:t>
            </w:r>
            <w:r>
              <w:rPr>
                <w:rFonts w:ascii="Courier" w:hAnsi="Courier"/>
              </w:rPr>
              <w:t>/module/webservices/rest/settings.form</w:t>
            </w:r>
          </w:p>
        </w:tc>
        <w:tc>
          <w:tcPr>
            <w:tcW w:w="2880" w:type="dxa"/>
          </w:tcPr>
          <w:p w14:paraId="3A7D55B6"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I-2/I-4: mist </w:t>
            </w:r>
            <w:r w:rsidRPr="00886B74">
              <w:rPr>
                <w:rFonts w:ascii="Courier" w:hAnsi="Courier"/>
                <w:lang w:val="nl-NL"/>
              </w:rPr>
              <w:t>@Authorized</w:t>
            </w:r>
            <w:r w:rsidRPr="00886B74">
              <w:rPr>
                <w:lang w:val="nl-NL"/>
              </w:rPr>
              <w:t xml:space="preserve"> — elke ingelogde gebruiker kan </w:t>
            </w:r>
            <w:proofErr w:type="spellStart"/>
            <w:r w:rsidRPr="00886B74">
              <w:rPr>
                <w:lang w:val="nl-NL"/>
              </w:rPr>
              <w:t>secrets</w:t>
            </w:r>
            <w:proofErr w:type="spellEnd"/>
            <w:r w:rsidRPr="00886B74">
              <w:rPr>
                <w:lang w:val="nl-NL"/>
              </w:rPr>
              <w:t xml:space="preserve"> uitlezen</w:t>
            </w:r>
          </w:p>
        </w:tc>
      </w:tr>
      <w:tr w:rsidR="006C74B6" w14:paraId="0BFB0F3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821FF4" w14:textId="77777777" w:rsidR="006C74B6" w:rsidRDefault="00000000">
            <w:r>
              <w:rPr>
                <w:rFonts w:ascii="Courier" w:hAnsi="Courier"/>
              </w:rPr>
              <w:t>PasswordResetController2_2</w:t>
            </w:r>
          </w:p>
        </w:tc>
        <w:tc>
          <w:tcPr>
            <w:tcW w:w="2880" w:type="dxa"/>
          </w:tcPr>
          <w:p w14:paraId="7D10BA1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Verwerkt wachtwoord-reset via activatiesleutel</w:t>
            </w:r>
          </w:p>
        </w:tc>
        <w:tc>
          <w:tcPr>
            <w:tcW w:w="2880" w:type="dxa"/>
          </w:tcPr>
          <w:p w14:paraId="05BF03A2"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D-3: </w:t>
            </w:r>
            <w:proofErr w:type="spellStart"/>
            <w:r>
              <w:t>geen</w:t>
            </w:r>
            <w:proofErr w:type="spellEnd"/>
            <w:r>
              <w:t xml:space="preserve"> rate-limiting of lockout op reset-endpoint</w:t>
            </w:r>
          </w:p>
        </w:tc>
      </w:tr>
      <w:tr w:rsidR="006C74B6" w:rsidRPr="00886B74" w14:paraId="672EB1F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418CF" w14:textId="77777777" w:rsidR="006C74B6" w:rsidRDefault="00000000">
            <w:r>
              <w:rPr>
                <w:rFonts w:ascii="Courier" w:hAnsi="Courier"/>
              </w:rPr>
              <w:t>DelegatingResourceHandler</w:t>
            </w:r>
          </w:p>
        </w:tc>
        <w:tc>
          <w:tcPr>
            <w:tcW w:w="2880" w:type="dxa"/>
          </w:tcPr>
          <w:p w14:paraId="1BB896E4"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Routeert REST-verzoeken naar de juiste resource-implementatie</w:t>
            </w:r>
          </w:p>
        </w:tc>
        <w:tc>
          <w:tcPr>
            <w:tcW w:w="2880" w:type="dxa"/>
          </w:tcPr>
          <w:p w14:paraId="13816C91"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T-1: JSON wordt direct op domeinobjecten </w:t>
            </w:r>
            <w:proofErr w:type="spellStart"/>
            <w:r w:rsidRPr="00886B74">
              <w:rPr>
                <w:lang w:val="nl-NL"/>
              </w:rPr>
              <w:t>gemapped</w:t>
            </w:r>
            <w:proofErr w:type="spellEnd"/>
          </w:p>
        </w:tc>
      </w:tr>
      <w:tr w:rsidR="006C74B6" w:rsidRPr="00886B74" w14:paraId="559A67E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D5E65" w14:textId="77777777" w:rsidR="006C74B6" w:rsidRDefault="00000000">
            <w:proofErr w:type="spellStart"/>
            <w:r>
              <w:rPr>
                <w:rFonts w:ascii="Courier" w:hAnsi="Courier"/>
              </w:rPr>
              <w:t>RestHelperService</w:t>
            </w:r>
            <w:proofErr w:type="spellEnd"/>
          </w:p>
        </w:tc>
        <w:tc>
          <w:tcPr>
            <w:tcW w:w="2880" w:type="dxa"/>
          </w:tcPr>
          <w:p w14:paraId="4FCAF520"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Centrale helper voor privilege-checks via </w:t>
            </w:r>
            <w:r>
              <w:rPr>
                <w:rFonts w:ascii="Courier" w:hAnsi="Courier"/>
              </w:rPr>
              <w:t>@Authorized</w:t>
            </w:r>
          </w:p>
        </w:tc>
        <w:tc>
          <w:tcPr>
            <w:tcW w:w="2880" w:type="dxa"/>
          </w:tcPr>
          <w:p w14:paraId="382A9B7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Enige plek waar </w:t>
            </w:r>
            <w:r w:rsidRPr="00886B74">
              <w:rPr>
                <w:rFonts w:ascii="Courier" w:hAnsi="Courier"/>
                <w:lang w:val="nl-NL"/>
              </w:rPr>
              <w:t>@Authorized</w:t>
            </w:r>
            <w:r w:rsidRPr="00886B74">
              <w:rPr>
                <w:lang w:val="nl-NL"/>
              </w:rPr>
              <w:t xml:space="preserve"> gebruikt wordt — niet op alle controllers</w:t>
            </w:r>
          </w:p>
        </w:tc>
      </w:tr>
      <w:tr w:rsidR="006C74B6" w:rsidRPr="00886B74" w14:paraId="784109E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14D62" w14:textId="77777777" w:rsidR="006C74B6" w:rsidRDefault="00000000">
            <w:proofErr w:type="spellStart"/>
            <w:r>
              <w:rPr>
                <w:rFonts w:ascii="Courier" w:hAnsi="Courier"/>
              </w:rPr>
              <w:t>SearchHandler</w:t>
            </w:r>
            <w:proofErr w:type="spellEnd"/>
            <w:r>
              <w:t xml:space="preserve"> (per resource)</w:t>
            </w:r>
          </w:p>
        </w:tc>
        <w:tc>
          <w:tcPr>
            <w:tcW w:w="2880" w:type="dxa"/>
          </w:tcPr>
          <w:p w14:paraId="2452661F"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Verwerkt </w:t>
            </w:r>
            <w:r>
              <w:rPr>
                <w:rFonts w:ascii="Courier" w:hAnsi="Courier"/>
              </w:rPr>
              <w:t>?q=</w:t>
            </w:r>
            <w:r>
              <w:t xml:space="preserve"> -zoekparameters per resource</w:t>
            </w:r>
          </w:p>
        </w:tc>
        <w:tc>
          <w:tcPr>
            <w:tcW w:w="2880" w:type="dxa"/>
          </w:tcPr>
          <w:p w14:paraId="08246B9D"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T-2: parameters worden als string doorgegeven aan </w:t>
            </w:r>
            <w:proofErr w:type="spellStart"/>
            <w:r w:rsidRPr="00886B74">
              <w:rPr>
                <w:lang w:val="nl-NL"/>
              </w:rPr>
              <w:t>Hibernate-queries</w:t>
            </w:r>
            <w:proofErr w:type="spellEnd"/>
          </w:p>
        </w:tc>
      </w:tr>
      <w:tr w:rsidR="006C74B6" w:rsidRPr="00886B74" w14:paraId="327E8E8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26A329" w14:textId="77777777" w:rsidR="006C74B6" w:rsidRDefault="00000000">
            <w:r>
              <w:rPr>
                <w:rFonts w:ascii="Courier" w:hAnsi="Courier"/>
              </w:rPr>
              <w:t>Resource*1_8</w:t>
            </w:r>
            <w:r>
              <w:t xml:space="preserve"> </w:t>
            </w:r>
            <w:proofErr w:type="spellStart"/>
            <w:r>
              <w:t>klassen</w:t>
            </w:r>
            <w:proofErr w:type="spellEnd"/>
          </w:p>
        </w:tc>
        <w:tc>
          <w:tcPr>
            <w:tcW w:w="2880" w:type="dxa"/>
          </w:tcPr>
          <w:p w14:paraId="4F4E429F" w14:textId="77777777" w:rsidR="006C74B6" w:rsidRDefault="00000000">
            <w:pPr>
              <w:cnfStyle w:val="000000100000" w:firstRow="0" w:lastRow="0" w:firstColumn="0" w:lastColumn="0" w:oddVBand="0" w:evenVBand="0" w:oddHBand="1" w:evenHBand="0" w:firstRowFirstColumn="0" w:firstRowLastColumn="0" w:lastRowFirstColumn="0" w:lastRowLastColumn="0"/>
            </w:pPr>
            <w:r>
              <w:t>CRUD-implementaties per domeinobject (Patient, Obs, User, …)</w:t>
            </w:r>
          </w:p>
        </w:tc>
        <w:tc>
          <w:tcPr>
            <w:tcW w:w="2880" w:type="dxa"/>
          </w:tcPr>
          <w:p w14:paraId="085EA8CE"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E-1: </w:t>
            </w:r>
            <w:r w:rsidRPr="00886B74">
              <w:rPr>
                <w:rFonts w:ascii="Courier" w:hAnsi="Courier"/>
                <w:lang w:val="nl-NL"/>
              </w:rPr>
              <w:t>/user</w:t>
            </w:r>
            <w:r w:rsidRPr="00886B74">
              <w:rPr>
                <w:lang w:val="nl-NL"/>
              </w:rPr>
              <w:t xml:space="preserve"> resource bepaalt autorisatie op rol-/privilege-wijzigingen</w:t>
            </w:r>
          </w:p>
        </w:tc>
      </w:tr>
    </w:tbl>
    <w:p w14:paraId="3C2F750A" w14:textId="77777777" w:rsidR="006C74B6" w:rsidRPr="00886B74" w:rsidRDefault="006C74B6">
      <w:pPr>
        <w:rPr>
          <w:lang w:val="nl-NL"/>
        </w:rPr>
      </w:pPr>
    </w:p>
    <w:p w14:paraId="03A9D4DB" w14:textId="77777777" w:rsidR="006C74B6" w:rsidRPr="00886B74" w:rsidRDefault="00000000">
      <w:pPr>
        <w:pStyle w:val="Kop3"/>
        <w:rPr>
          <w:lang w:val="nl-NL"/>
        </w:rPr>
      </w:pPr>
      <w:r w:rsidRPr="00886B74">
        <w:rPr>
          <w:lang w:val="nl-NL"/>
        </w:rPr>
        <w:t>Datastromen binnen de REST Module</w:t>
      </w:r>
    </w:p>
    <w:p w14:paraId="25578F55" w14:textId="77777777" w:rsidR="006C74B6" w:rsidRPr="00886B74" w:rsidRDefault="00000000">
      <w:pPr>
        <w:rPr>
          <w:lang w:val="nl-NL"/>
        </w:rPr>
      </w:pPr>
      <w:r w:rsidRPr="00886B74">
        <w:rPr>
          <w:rFonts w:ascii="Courier" w:hAnsi="Courier"/>
          <w:lang w:val="nl-NL"/>
        </w:rPr>
        <w:t>HTTP-verzoek</w:t>
      </w:r>
      <w:r w:rsidRPr="00886B74">
        <w:rPr>
          <w:rFonts w:ascii="Courier" w:hAnsi="Courier"/>
          <w:lang w:val="nl-NL"/>
        </w:rPr>
        <w:br/>
        <w:t xml:space="preserve">    │</w:t>
      </w:r>
      <w:r w:rsidRPr="00886B74">
        <w:rPr>
          <w:rFonts w:ascii="Courier" w:hAnsi="Courier"/>
          <w:lang w:val="nl-NL"/>
        </w:rPr>
        <w:br/>
        <w:t xml:space="preserve">    ▼</w:t>
      </w:r>
      <w:r w:rsidRPr="00886B74">
        <w:rPr>
          <w:rFonts w:ascii="Courier" w:hAnsi="Courier"/>
          <w:lang w:val="nl-NL"/>
        </w:rPr>
        <w:br/>
        <w:t>[</w:t>
      </w:r>
      <w:proofErr w:type="spellStart"/>
      <w:r w:rsidRPr="00886B74">
        <w:rPr>
          <w:rFonts w:ascii="Courier" w:hAnsi="Courier"/>
          <w:lang w:val="nl-NL"/>
        </w:rPr>
        <w:t>AuthorizationFilter</w:t>
      </w:r>
      <w:proofErr w:type="spellEnd"/>
      <w:r w:rsidRPr="00886B74">
        <w:rPr>
          <w:rFonts w:ascii="Courier" w:hAnsi="Courier"/>
          <w:lang w:val="nl-NL"/>
        </w:rPr>
        <w:t xml:space="preserve">]         ← Basic </w:t>
      </w:r>
      <w:proofErr w:type="spellStart"/>
      <w:r w:rsidRPr="00886B74">
        <w:rPr>
          <w:rFonts w:ascii="Courier" w:hAnsi="Courier"/>
          <w:lang w:val="nl-NL"/>
        </w:rPr>
        <w:t>Auth</w:t>
      </w:r>
      <w:proofErr w:type="spellEnd"/>
      <w:r w:rsidRPr="00886B74">
        <w:rPr>
          <w:rFonts w:ascii="Courier" w:hAnsi="Courier"/>
          <w:lang w:val="nl-NL"/>
        </w:rPr>
        <w:t xml:space="preserve"> </w:t>
      </w:r>
      <w:proofErr w:type="spellStart"/>
      <w:r w:rsidRPr="00886B74">
        <w:rPr>
          <w:rFonts w:ascii="Courier" w:hAnsi="Courier"/>
          <w:lang w:val="nl-NL"/>
        </w:rPr>
        <w:t>decode</w:t>
      </w:r>
      <w:proofErr w:type="spellEnd"/>
      <w:r w:rsidRPr="00886B74">
        <w:rPr>
          <w:rFonts w:ascii="Courier" w:hAnsi="Courier"/>
          <w:lang w:val="nl-NL"/>
        </w:rPr>
        <w:t>, sessie opzoeken</w:t>
      </w:r>
      <w:r w:rsidRPr="00886B74">
        <w:rPr>
          <w:rFonts w:ascii="Courier" w:hAnsi="Courier"/>
          <w:lang w:val="nl-NL"/>
        </w:rPr>
        <w:br/>
        <w:t xml:space="preserve">    │</w:t>
      </w:r>
      <w:r w:rsidRPr="00886B74">
        <w:rPr>
          <w:rFonts w:ascii="Courier" w:hAnsi="Courier"/>
          <w:lang w:val="nl-NL"/>
        </w:rPr>
        <w:br/>
        <w:t xml:space="preserve">    ▼</w:t>
      </w:r>
      <w:r w:rsidRPr="00886B74">
        <w:rPr>
          <w:rFonts w:ascii="Courier" w:hAnsi="Courier"/>
          <w:lang w:val="nl-NL"/>
        </w:rPr>
        <w:br/>
        <w:t>[</w:t>
      </w:r>
      <w:proofErr w:type="spellStart"/>
      <w:r w:rsidRPr="00886B74">
        <w:rPr>
          <w:rFonts w:ascii="Courier" w:hAnsi="Courier"/>
          <w:lang w:val="nl-NL"/>
        </w:rPr>
        <w:t>ContentTypeFilter</w:t>
      </w:r>
      <w:proofErr w:type="spellEnd"/>
      <w:r w:rsidRPr="00886B74">
        <w:rPr>
          <w:rFonts w:ascii="Courier" w:hAnsi="Courier"/>
          <w:lang w:val="nl-NL"/>
        </w:rPr>
        <w:t>]           ← Content-Type validatie (blacklist)</w:t>
      </w:r>
      <w:r w:rsidRPr="00886B74">
        <w:rPr>
          <w:rFonts w:ascii="Courier" w:hAnsi="Courier"/>
          <w:lang w:val="nl-NL"/>
        </w:rPr>
        <w:br/>
        <w:t xml:space="preserve">    │</w:t>
      </w:r>
      <w:r w:rsidRPr="00886B74">
        <w:rPr>
          <w:rFonts w:ascii="Courier" w:hAnsi="Courier"/>
          <w:lang w:val="nl-NL"/>
        </w:rPr>
        <w:br/>
        <w:t xml:space="preserve">    ▼</w:t>
      </w:r>
      <w:r w:rsidRPr="00886B74">
        <w:rPr>
          <w:rFonts w:ascii="Courier" w:hAnsi="Courier"/>
          <w:lang w:val="nl-NL"/>
        </w:rPr>
        <w:br/>
        <w:t>[</w:t>
      </w:r>
      <w:proofErr w:type="spellStart"/>
      <w:r w:rsidRPr="00886B74">
        <w:rPr>
          <w:rFonts w:ascii="Courier" w:hAnsi="Courier"/>
          <w:lang w:val="nl-NL"/>
        </w:rPr>
        <w:t>DelegatingResourceHandler</w:t>
      </w:r>
      <w:proofErr w:type="spellEnd"/>
      <w:r w:rsidRPr="00886B74">
        <w:rPr>
          <w:rFonts w:ascii="Courier" w:hAnsi="Courier"/>
          <w:lang w:val="nl-NL"/>
        </w:rPr>
        <w:t xml:space="preserve">]   ← URL → resource </w:t>
      </w:r>
      <w:proofErr w:type="spellStart"/>
      <w:r w:rsidRPr="00886B74">
        <w:rPr>
          <w:rFonts w:ascii="Courier" w:hAnsi="Courier"/>
          <w:lang w:val="nl-NL"/>
        </w:rPr>
        <w:t>mapping</w:t>
      </w:r>
      <w:proofErr w:type="spellEnd"/>
      <w:r w:rsidRPr="00886B74">
        <w:rPr>
          <w:rFonts w:ascii="Courier" w:hAnsi="Courier"/>
          <w:lang w:val="nl-NL"/>
        </w:rPr>
        <w:br/>
        <w:t xml:space="preserve">    │</w:t>
      </w:r>
      <w:r w:rsidRPr="00886B74">
        <w:rPr>
          <w:rFonts w:ascii="Courier" w:hAnsi="Courier"/>
          <w:lang w:val="nl-NL"/>
        </w:rPr>
        <w:br/>
        <w:t xml:space="preserve">    ├──▶ [</w:t>
      </w:r>
      <w:proofErr w:type="spellStart"/>
      <w:r w:rsidRPr="00886B74">
        <w:rPr>
          <w:rFonts w:ascii="Courier" w:hAnsi="Courier"/>
          <w:lang w:val="nl-NL"/>
        </w:rPr>
        <w:t>SettingsFormController</w:t>
      </w:r>
      <w:proofErr w:type="spellEnd"/>
      <w:r w:rsidRPr="00886B74">
        <w:rPr>
          <w:rFonts w:ascii="Courier" w:hAnsi="Courier"/>
          <w:lang w:val="nl-NL"/>
        </w:rPr>
        <w:t xml:space="preserve">]   ← /module/* (BUITEN </w:t>
      </w:r>
      <w:proofErr w:type="spellStart"/>
      <w:r w:rsidRPr="00886B74">
        <w:rPr>
          <w:rFonts w:ascii="Courier" w:hAnsi="Courier"/>
          <w:lang w:val="nl-NL"/>
        </w:rPr>
        <w:t>AuthorizationFilter</w:t>
      </w:r>
      <w:proofErr w:type="spellEnd"/>
      <w:r w:rsidRPr="00886B74">
        <w:rPr>
          <w:rFonts w:ascii="Courier" w:hAnsi="Courier"/>
          <w:lang w:val="nl-NL"/>
        </w:rPr>
        <w:t>!)</w:t>
      </w:r>
      <w:r w:rsidRPr="00886B74">
        <w:rPr>
          <w:rFonts w:ascii="Courier" w:hAnsi="Courier"/>
          <w:lang w:val="nl-NL"/>
        </w:rPr>
        <w:br/>
        <w:t xml:space="preserve">    │         └── [</w:t>
      </w:r>
      <w:proofErr w:type="spellStart"/>
      <w:r w:rsidRPr="00886B74">
        <w:rPr>
          <w:rFonts w:ascii="Courier" w:hAnsi="Courier"/>
          <w:lang w:val="nl-NL"/>
        </w:rPr>
        <w:t>GlobalProperties</w:t>
      </w:r>
      <w:proofErr w:type="spellEnd"/>
      <w:r w:rsidRPr="00886B74">
        <w:rPr>
          <w:rFonts w:ascii="Courier" w:hAnsi="Courier"/>
          <w:lang w:val="nl-NL"/>
        </w:rPr>
        <w:t xml:space="preserve">] ← levert </w:t>
      </w:r>
      <w:proofErr w:type="spellStart"/>
      <w:r w:rsidRPr="00886B74">
        <w:rPr>
          <w:rFonts w:ascii="Courier" w:hAnsi="Courier"/>
          <w:lang w:val="nl-NL"/>
        </w:rPr>
        <w:t>secrets</w:t>
      </w:r>
      <w:proofErr w:type="spellEnd"/>
      <w:r w:rsidRPr="00886B74">
        <w:rPr>
          <w:rFonts w:ascii="Courier" w:hAnsi="Courier"/>
          <w:lang w:val="nl-NL"/>
        </w:rPr>
        <w:t xml:space="preserve"> terug</w:t>
      </w:r>
      <w:r w:rsidRPr="00886B74">
        <w:rPr>
          <w:rFonts w:ascii="Courier" w:hAnsi="Courier"/>
          <w:lang w:val="nl-NL"/>
        </w:rPr>
        <w:br/>
        <w:t xml:space="preserve">    │</w:t>
      </w:r>
      <w:r w:rsidRPr="00886B74">
        <w:rPr>
          <w:rFonts w:ascii="Courier" w:hAnsi="Courier"/>
          <w:lang w:val="nl-NL"/>
        </w:rPr>
        <w:br/>
        <w:t xml:space="preserve">    ├──▶ [</w:t>
      </w:r>
      <w:proofErr w:type="spellStart"/>
      <w:r w:rsidRPr="00886B74">
        <w:rPr>
          <w:rFonts w:ascii="Courier" w:hAnsi="Courier"/>
          <w:lang w:val="nl-NL"/>
        </w:rPr>
        <w:t>SessionController</w:t>
      </w:r>
      <w:proofErr w:type="spellEnd"/>
      <w:r w:rsidRPr="00886B74">
        <w:rPr>
          <w:rFonts w:ascii="Courier" w:hAnsi="Courier"/>
          <w:lang w:val="nl-NL"/>
        </w:rPr>
        <w:t>]        ← /</w:t>
      </w:r>
      <w:proofErr w:type="spellStart"/>
      <w:r w:rsidRPr="00886B74">
        <w:rPr>
          <w:rFonts w:ascii="Courier" w:hAnsi="Courier"/>
          <w:lang w:val="nl-NL"/>
        </w:rPr>
        <w:t>ws</w:t>
      </w:r>
      <w:proofErr w:type="spellEnd"/>
      <w:r w:rsidRPr="00886B74">
        <w:rPr>
          <w:rFonts w:ascii="Courier" w:hAnsi="Courier"/>
          <w:lang w:val="nl-NL"/>
        </w:rPr>
        <w:t>/rest/v1/</w:t>
      </w:r>
      <w:proofErr w:type="spellStart"/>
      <w:r w:rsidRPr="00886B74">
        <w:rPr>
          <w:rFonts w:ascii="Courier" w:hAnsi="Courier"/>
          <w:lang w:val="nl-NL"/>
        </w:rPr>
        <w:t>session</w:t>
      </w:r>
      <w:proofErr w:type="spellEnd"/>
      <w:r w:rsidRPr="00886B74">
        <w:rPr>
          <w:rFonts w:ascii="Courier" w:hAnsi="Courier"/>
          <w:lang w:val="nl-NL"/>
        </w:rPr>
        <w:br/>
        <w:t xml:space="preserve">    │</w:t>
      </w:r>
      <w:r w:rsidRPr="00886B74">
        <w:rPr>
          <w:rFonts w:ascii="Courier" w:hAnsi="Courier"/>
          <w:lang w:val="nl-NL"/>
        </w:rPr>
        <w:br/>
        <w:t xml:space="preserve">    ├──▶ [</w:t>
      </w:r>
      <w:proofErr w:type="spellStart"/>
      <w:r w:rsidRPr="00886B74">
        <w:rPr>
          <w:rFonts w:ascii="Courier" w:hAnsi="Courier"/>
          <w:lang w:val="nl-NL"/>
        </w:rPr>
        <w:t>PasswordResetController</w:t>
      </w:r>
      <w:proofErr w:type="spellEnd"/>
      <w:r w:rsidRPr="00886B74">
        <w:rPr>
          <w:rFonts w:ascii="Courier" w:hAnsi="Courier"/>
          <w:lang w:val="nl-NL"/>
        </w:rPr>
        <w:t>]  ← /</w:t>
      </w:r>
      <w:proofErr w:type="spellStart"/>
      <w:r w:rsidRPr="00886B74">
        <w:rPr>
          <w:rFonts w:ascii="Courier" w:hAnsi="Courier"/>
          <w:lang w:val="nl-NL"/>
        </w:rPr>
        <w:t>ws</w:t>
      </w:r>
      <w:proofErr w:type="spellEnd"/>
      <w:r w:rsidRPr="00886B74">
        <w:rPr>
          <w:rFonts w:ascii="Courier" w:hAnsi="Courier"/>
          <w:lang w:val="nl-NL"/>
        </w:rPr>
        <w:t>/rest/v1/</w:t>
      </w:r>
      <w:proofErr w:type="spellStart"/>
      <w:r w:rsidRPr="00886B74">
        <w:rPr>
          <w:rFonts w:ascii="Courier" w:hAnsi="Courier"/>
          <w:lang w:val="nl-NL"/>
        </w:rPr>
        <w:t>passwordreset</w:t>
      </w:r>
      <w:proofErr w:type="spellEnd"/>
      <w:r w:rsidRPr="00886B74">
        <w:rPr>
          <w:rFonts w:ascii="Courier" w:hAnsi="Courier"/>
          <w:lang w:val="nl-NL"/>
        </w:rPr>
        <w:br/>
        <w:t xml:space="preserve">    │</w:t>
      </w:r>
      <w:r w:rsidRPr="00886B74">
        <w:rPr>
          <w:rFonts w:ascii="Courier" w:hAnsi="Courier"/>
          <w:lang w:val="nl-NL"/>
        </w:rPr>
        <w:br/>
        <w:t xml:space="preserve">    └──▶ [Resource*1_8]             ← /</w:t>
      </w:r>
      <w:proofErr w:type="spellStart"/>
      <w:r w:rsidRPr="00886B74">
        <w:rPr>
          <w:rFonts w:ascii="Courier" w:hAnsi="Courier"/>
          <w:lang w:val="nl-NL"/>
        </w:rPr>
        <w:t>ws</w:t>
      </w:r>
      <w:proofErr w:type="spellEnd"/>
      <w:r w:rsidRPr="00886B74">
        <w:rPr>
          <w:rFonts w:ascii="Courier" w:hAnsi="Courier"/>
          <w:lang w:val="nl-NL"/>
        </w:rPr>
        <w:t>/rest/v1/{resource}</w:t>
      </w:r>
      <w:r w:rsidRPr="00886B74">
        <w:rPr>
          <w:rFonts w:ascii="Courier" w:hAnsi="Courier"/>
          <w:lang w:val="nl-NL"/>
        </w:rPr>
        <w:br/>
        <w:t xml:space="preserve">              └── [</w:t>
      </w:r>
      <w:proofErr w:type="spellStart"/>
      <w:r w:rsidRPr="00886B74">
        <w:rPr>
          <w:rFonts w:ascii="Courier" w:hAnsi="Courier"/>
          <w:lang w:val="nl-NL"/>
        </w:rPr>
        <w:t>SearchHandler</w:t>
      </w:r>
      <w:proofErr w:type="spellEnd"/>
      <w:r w:rsidRPr="00886B74">
        <w:rPr>
          <w:rFonts w:ascii="Courier" w:hAnsi="Courier"/>
          <w:lang w:val="nl-NL"/>
        </w:rPr>
        <w:t>]   ← ?q= parameters</w:t>
      </w:r>
      <w:r w:rsidRPr="00886B74">
        <w:rPr>
          <w:rFonts w:ascii="Courier" w:hAnsi="Courier"/>
          <w:lang w:val="nl-NL"/>
        </w:rPr>
        <w:br/>
      </w:r>
      <w:r w:rsidRPr="00886B74">
        <w:rPr>
          <w:rFonts w:ascii="Courier" w:hAnsi="Courier"/>
          <w:lang w:val="nl-NL"/>
        </w:rPr>
        <w:lastRenderedPageBreak/>
        <w:t xml:space="preserve">              └── [</w:t>
      </w:r>
      <w:proofErr w:type="spellStart"/>
      <w:r w:rsidRPr="00886B74">
        <w:rPr>
          <w:rFonts w:ascii="Courier" w:hAnsi="Courier"/>
          <w:lang w:val="nl-NL"/>
        </w:rPr>
        <w:t>RestHelperService</w:t>
      </w:r>
      <w:proofErr w:type="spellEnd"/>
      <w:r w:rsidRPr="00886B74">
        <w:rPr>
          <w:rFonts w:ascii="Courier" w:hAnsi="Courier"/>
          <w:lang w:val="nl-NL"/>
        </w:rPr>
        <w:t>] ← @Authorized checks</w:t>
      </w:r>
      <w:r w:rsidRPr="00886B74">
        <w:rPr>
          <w:rFonts w:ascii="Courier" w:hAnsi="Courier"/>
          <w:lang w:val="nl-NL"/>
        </w:rPr>
        <w:br/>
      </w:r>
    </w:p>
    <w:p w14:paraId="2B226514" w14:textId="77777777" w:rsidR="006C74B6" w:rsidRPr="00886B74" w:rsidRDefault="006C74B6">
      <w:pPr>
        <w:pBdr>
          <w:bottom w:val="single" w:sz="6" w:space="1" w:color="auto"/>
        </w:pBdr>
        <w:rPr>
          <w:lang w:val="nl-NL"/>
        </w:rPr>
      </w:pPr>
    </w:p>
    <w:p w14:paraId="618C88C1" w14:textId="77777777" w:rsidR="006C74B6" w:rsidRDefault="00000000">
      <w:pPr>
        <w:pStyle w:val="Kop2"/>
      </w:pPr>
      <w:r>
        <w:t>4. Beveiligingsdoelen</w:t>
      </w:r>
    </w:p>
    <w:tbl>
      <w:tblPr>
        <w:tblStyle w:val="Lichtraster-accent1"/>
        <w:tblW w:w="0" w:type="auto"/>
        <w:tblLook w:val="04A0" w:firstRow="1" w:lastRow="0" w:firstColumn="1" w:lastColumn="0" w:noHBand="0" w:noVBand="1"/>
      </w:tblPr>
      <w:tblGrid>
        <w:gridCol w:w="2880"/>
        <w:gridCol w:w="2880"/>
        <w:gridCol w:w="2880"/>
      </w:tblGrid>
      <w:tr w:rsidR="006C74B6" w14:paraId="3132C74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741CE" w14:textId="77777777" w:rsidR="006C74B6" w:rsidRDefault="00000000">
            <w:r>
              <w:t>ID</w:t>
            </w:r>
          </w:p>
        </w:tc>
        <w:tc>
          <w:tcPr>
            <w:tcW w:w="2880" w:type="dxa"/>
          </w:tcPr>
          <w:p w14:paraId="7F54790A" w14:textId="77777777" w:rsidR="006C74B6" w:rsidRDefault="00000000">
            <w:pPr>
              <w:cnfStyle w:val="100000000000" w:firstRow="1" w:lastRow="0" w:firstColumn="0" w:lastColumn="0" w:oddVBand="0" w:evenVBand="0" w:oddHBand="0" w:evenHBand="0" w:firstRowFirstColumn="0" w:firstRowLastColumn="0" w:lastRowFirstColumn="0" w:lastRowLastColumn="0"/>
            </w:pPr>
            <w:r>
              <w:t>Beveiligingsdoel</w:t>
            </w:r>
          </w:p>
        </w:tc>
        <w:tc>
          <w:tcPr>
            <w:tcW w:w="2880" w:type="dxa"/>
          </w:tcPr>
          <w:p w14:paraId="66B4627A" w14:textId="77777777" w:rsidR="006C74B6" w:rsidRDefault="00000000">
            <w:pPr>
              <w:cnfStyle w:val="100000000000" w:firstRow="1" w:lastRow="0" w:firstColumn="0" w:lastColumn="0" w:oddVBand="0" w:evenVBand="0" w:oddHBand="0" w:evenHBand="0" w:firstRowFirstColumn="0" w:firstRowLastColumn="0" w:lastRowFirstColumn="0" w:lastRowLastColumn="0"/>
            </w:pPr>
            <w:r>
              <w:t>Wanneer is het goed?</w:t>
            </w:r>
          </w:p>
        </w:tc>
      </w:tr>
      <w:tr w:rsidR="006C74B6" w:rsidRPr="00886B74" w14:paraId="7B10EDC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2AF6E" w14:textId="77777777" w:rsidR="006C74B6" w:rsidRDefault="00000000">
            <w:r>
              <w:t>BG-1</w:t>
            </w:r>
          </w:p>
        </w:tc>
        <w:tc>
          <w:tcPr>
            <w:tcW w:w="2880" w:type="dxa"/>
          </w:tcPr>
          <w:p w14:paraId="5BE0C5E2" w14:textId="77777777" w:rsidR="006C74B6" w:rsidRDefault="00000000">
            <w:pPr>
              <w:cnfStyle w:val="000000100000" w:firstRow="0" w:lastRow="0" w:firstColumn="0" w:lastColumn="0" w:oddVBand="0" w:evenVBand="0" w:oddHBand="1" w:evenHBand="0" w:firstRowFirstColumn="0" w:firstRowLastColumn="0" w:lastRowFirstColumn="0" w:lastRowLastColumn="0"/>
            </w:pPr>
            <w:r>
              <w:t>Vertrouwelijkheid</w:t>
            </w:r>
          </w:p>
        </w:tc>
        <w:tc>
          <w:tcPr>
            <w:tcW w:w="2880" w:type="dxa"/>
          </w:tcPr>
          <w:p w14:paraId="59144E6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Patiëntdata is alleen zichtbaar voor geauthenticeerde en geautoriseerde gebruikers.</w:t>
            </w:r>
          </w:p>
        </w:tc>
      </w:tr>
      <w:tr w:rsidR="006C74B6" w:rsidRPr="00886B74" w14:paraId="0138601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EF11D" w14:textId="77777777" w:rsidR="006C74B6" w:rsidRDefault="00000000">
            <w:r>
              <w:t>BG-2</w:t>
            </w:r>
          </w:p>
        </w:tc>
        <w:tc>
          <w:tcPr>
            <w:tcW w:w="2880" w:type="dxa"/>
          </w:tcPr>
          <w:p w14:paraId="47F4CF42" w14:textId="77777777" w:rsidR="006C74B6" w:rsidRDefault="00000000">
            <w:pPr>
              <w:cnfStyle w:val="000000010000" w:firstRow="0" w:lastRow="0" w:firstColumn="0" w:lastColumn="0" w:oddVBand="0" w:evenVBand="0" w:oddHBand="0" w:evenHBand="1" w:firstRowFirstColumn="0" w:firstRowLastColumn="0" w:lastRowFirstColumn="0" w:lastRowLastColumn="0"/>
            </w:pPr>
            <w:r>
              <w:t>Integriteit</w:t>
            </w:r>
          </w:p>
        </w:tc>
        <w:tc>
          <w:tcPr>
            <w:tcW w:w="2880" w:type="dxa"/>
          </w:tcPr>
          <w:p w14:paraId="15BFFC2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Klinische data kan alleen worden gewijzigd via gevalideerde invoer door bevoegde gebruikers.</w:t>
            </w:r>
          </w:p>
        </w:tc>
      </w:tr>
      <w:tr w:rsidR="006C74B6" w:rsidRPr="00886B74" w14:paraId="6A04656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CA6376" w14:textId="77777777" w:rsidR="006C74B6" w:rsidRDefault="00000000">
            <w:r>
              <w:t>BG-3</w:t>
            </w:r>
          </w:p>
        </w:tc>
        <w:tc>
          <w:tcPr>
            <w:tcW w:w="2880" w:type="dxa"/>
          </w:tcPr>
          <w:p w14:paraId="7156864C" w14:textId="77777777" w:rsidR="006C74B6" w:rsidRDefault="00000000">
            <w:pPr>
              <w:cnfStyle w:val="000000100000" w:firstRow="0" w:lastRow="0" w:firstColumn="0" w:lastColumn="0" w:oddVBand="0" w:evenVBand="0" w:oddHBand="1" w:evenHBand="0" w:firstRowFirstColumn="0" w:firstRowLastColumn="0" w:lastRowFirstColumn="0" w:lastRowLastColumn="0"/>
            </w:pPr>
            <w:r>
              <w:t>Beschikbaarheid</w:t>
            </w:r>
          </w:p>
        </w:tc>
        <w:tc>
          <w:tcPr>
            <w:tcW w:w="2880" w:type="dxa"/>
          </w:tcPr>
          <w:p w14:paraId="1F6B14A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De REST API reageert binnen acceptabele tijd en kent geen ongecontroleerde uitval.</w:t>
            </w:r>
          </w:p>
        </w:tc>
      </w:tr>
      <w:tr w:rsidR="006C74B6" w:rsidRPr="00886B74" w14:paraId="45BEF88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B2B0E7" w14:textId="77777777" w:rsidR="006C74B6" w:rsidRDefault="00000000">
            <w:r>
              <w:t>BG-4</w:t>
            </w:r>
          </w:p>
        </w:tc>
        <w:tc>
          <w:tcPr>
            <w:tcW w:w="2880" w:type="dxa"/>
          </w:tcPr>
          <w:p w14:paraId="73396641" w14:textId="77777777" w:rsidR="006C74B6" w:rsidRDefault="00000000">
            <w:pPr>
              <w:cnfStyle w:val="000000010000" w:firstRow="0" w:lastRow="0" w:firstColumn="0" w:lastColumn="0" w:oddVBand="0" w:evenVBand="0" w:oddHBand="0" w:evenHBand="1" w:firstRowFirstColumn="0" w:firstRowLastColumn="0" w:lastRowFirstColumn="0" w:lastRowLastColumn="0"/>
            </w:pPr>
            <w:r>
              <w:t>Authenticiteit</w:t>
            </w:r>
          </w:p>
        </w:tc>
        <w:tc>
          <w:tcPr>
            <w:tcW w:w="2880" w:type="dxa"/>
          </w:tcPr>
          <w:p w14:paraId="7C14D1B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Alleen gebruikers met geldige inloggegevens krijgen toegang tot de API.</w:t>
            </w:r>
          </w:p>
        </w:tc>
      </w:tr>
      <w:tr w:rsidR="006C74B6" w:rsidRPr="00886B74" w14:paraId="0374C60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14E26" w14:textId="77777777" w:rsidR="006C74B6" w:rsidRDefault="00000000">
            <w:r>
              <w:t>BG-5</w:t>
            </w:r>
          </w:p>
        </w:tc>
        <w:tc>
          <w:tcPr>
            <w:tcW w:w="2880" w:type="dxa"/>
          </w:tcPr>
          <w:p w14:paraId="2C2FF25B" w14:textId="77777777" w:rsidR="006C74B6" w:rsidRDefault="00000000">
            <w:pPr>
              <w:cnfStyle w:val="000000100000" w:firstRow="0" w:lastRow="0" w:firstColumn="0" w:lastColumn="0" w:oddVBand="0" w:evenVBand="0" w:oddHBand="1" w:evenHBand="0" w:firstRowFirstColumn="0" w:firstRowLastColumn="0" w:lastRowFirstColumn="0" w:lastRowLastColumn="0"/>
            </w:pPr>
            <w:r>
              <w:t>Onweerlegbaarheid</w:t>
            </w:r>
          </w:p>
        </w:tc>
        <w:tc>
          <w:tcPr>
            <w:tcW w:w="2880" w:type="dxa"/>
          </w:tcPr>
          <w:p w14:paraId="46714BC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Alle schrijf- en verwijderacties zijn herleidbaar tot een gebruiker, tijdstip en IP-adres.</w:t>
            </w:r>
          </w:p>
        </w:tc>
      </w:tr>
      <w:tr w:rsidR="006C74B6" w:rsidRPr="00886B74" w14:paraId="51A283C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DE690A" w14:textId="77777777" w:rsidR="006C74B6" w:rsidRDefault="00000000">
            <w:r>
              <w:t>BG-6</w:t>
            </w:r>
          </w:p>
        </w:tc>
        <w:tc>
          <w:tcPr>
            <w:tcW w:w="2880" w:type="dxa"/>
          </w:tcPr>
          <w:p w14:paraId="3C7084B1" w14:textId="77777777" w:rsidR="006C74B6" w:rsidRDefault="00000000">
            <w:pPr>
              <w:cnfStyle w:val="000000010000" w:firstRow="0" w:lastRow="0" w:firstColumn="0" w:lastColumn="0" w:oddVBand="0" w:evenVBand="0" w:oddHBand="0" w:evenHBand="1" w:firstRowFirstColumn="0" w:firstRowLastColumn="0" w:lastRowFirstColumn="0" w:lastRowLastColumn="0"/>
            </w:pPr>
            <w:r>
              <w:t>Autorisatie</w:t>
            </w:r>
          </w:p>
        </w:tc>
        <w:tc>
          <w:tcPr>
            <w:tcW w:w="2880" w:type="dxa"/>
          </w:tcPr>
          <w:p w14:paraId="439F4EE5"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Gebruikers kunnen uitsluitend acties uitvoeren waarvoor ze expliciet rechten hebben.</w:t>
            </w:r>
          </w:p>
        </w:tc>
      </w:tr>
    </w:tbl>
    <w:p w14:paraId="62A73CCB" w14:textId="77777777" w:rsidR="006C74B6" w:rsidRPr="00886B74" w:rsidRDefault="006C74B6">
      <w:pPr>
        <w:rPr>
          <w:lang w:val="nl-NL"/>
        </w:rPr>
      </w:pPr>
    </w:p>
    <w:p w14:paraId="44D4121C" w14:textId="77777777" w:rsidR="006C74B6" w:rsidRPr="00886B74" w:rsidRDefault="006C74B6">
      <w:pPr>
        <w:pBdr>
          <w:bottom w:val="single" w:sz="6" w:space="1" w:color="auto"/>
        </w:pBdr>
        <w:rPr>
          <w:lang w:val="nl-NL"/>
        </w:rPr>
      </w:pPr>
    </w:p>
    <w:p w14:paraId="16C79843" w14:textId="77777777" w:rsidR="006C74B6" w:rsidRDefault="00000000">
      <w:pPr>
        <w:pStyle w:val="Kop2"/>
      </w:pPr>
      <w:r>
        <w:t>5. Trust Boundaries — impliciet vertrouwen</w:t>
      </w:r>
    </w:p>
    <w:tbl>
      <w:tblPr>
        <w:tblStyle w:val="Lichtraster-accent1"/>
        <w:tblW w:w="0" w:type="auto"/>
        <w:tblLook w:val="04A0" w:firstRow="1" w:lastRow="0" w:firstColumn="1" w:lastColumn="0" w:noHBand="0" w:noVBand="1"/>
      </w:tblPr>
      <w:tblGrid>
        <w:gridCol w:w="1684"/>
        <w:gridCol w:w="2027"/>
        <w:gridCol w:w="3097"/>
        <w:gridCol w:w="2048"/>
      </w:tblGrid>
      <w:tr w:rsidR="006C74B6" w14:paraId="3EC73925"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28FEE3" w14:textId="77777777" w:rsidR="006C74B6" w:rsidRDefault="00000000">
            <w:r>
              <w:t>ID</w:t>
            </w:r>
          </w:p>
        </w:tc>
        <w:tc>
          <w:tcPr>
            <w:tcW w:w="2160" w:type="dxa"/>
          </w:tcPr>
          <w:p w14:paraId="79C6F4F2" w14:textId="77777777" w:rsidR="006C74B6" w:rsidRDefault="00000000">
            <w:pPr>
              <w:cnfStyle w:val="100000000000" w:firstRow="1" w:lastRow="0" w:firstColumn="0" w:lastColumn="0" w:oddVBand="0" w:evenVBand="0" w:oddHBand="0" w:evenHBand="0" w:firstRowFirstColumn="0" w:firstRowLastColumn="0" w:lastRowFirstColumn="0" w:lastRowLastColumn="0"/>
            </w:pPr>
            <w:r>
              <w:t>Wat wordt vertrouwd</w:t>
            </w:r>
          </w:p>
        </w:tc>
        <w:tc>
          <w:tcPr>
            <w:tcW w:w="2160" w:type="dxa"/>
          </w:tcPr>
          <w:p w14:paraId="60AFE7BE" w14:textId="77777777" w:rsidR="006C74B6" w:rsidRDefault="00000000">
            <w:pPr>
              <w:cnfStyle w:val="100000000000" w:firstRow="1" w:lastRow="0" w:firstColumn="0" w:lastColumn="0" w:oddVBand="0" w:evenVBand="0" w:oddHBand="0" w:evenHBand="0" w:firstRowFirstColumn="0" w:firstRowLastColumn="0" w:lastRowFirstColumn="0" w:lastRowLastColumn="0"/>
            </w:pPr>
            <w:r>
              <w:t>Mechanisme</w:t>
            </w:r>
          </w:p>
        </w:tc>
        <w:tc>
          <w:tcPr>
            <w:tcW w:w="2160" w:type="dxa"/>
          </w:tcPr>
          <w:p w14:paraId="575A504B"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w:t>
            </w:r>
          </w:p>
        </w:tc>
      </w:tr>
      <w:tr w:rsidR="006C74B6" w14:paraId="68351C9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E8097E" w14:textId="77777777" w:rsidR="006C74B6" w:rsidRDefault="00000000">
            <w:r>
              <w:t>TB-1</w:t>
            </w:r>
          </w:p>
        </w:tc>
        <w:tc>
          <w:tcPr>
            <w:tcW w:w="2160" w:type="dxa"/>
          </w:tcPr>
          <w:p w14:paraId="0FC12ACD" w14:textId="77777777" w:rsidR="006C74B6" w:rsidRDefault="00000000">
            <w:pPr>
              <w:cnfStyle w:val="000000100000" w:firstRow="0" w:lastRow="0" w:firstColumn="0" w:lastColumn="0" w:oddVBand="0" w:evenVBand="0" w:oddHBand="1" w:evenHBand="0" w:firstRowFirstColumn="0" w:firstRowLastColumn="0" w:lastRowFirstColumn="0" w:lastRowLastColumn="0"/>
            </w:pPr>
            <w:r>
              <w:t>IP-adres via allowedips</w:t>
            </w:r>
          </w:p>
        </w:tc>
        <w:tc>
          <w:tcPr>
            <w:tcW w:w="2160" w:type="dxa"/>
          </w:tcPr>
          <w:p w14:paraId="0093B00D"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rFonts w:ascii="Courier" w:hAnsi="Courier"/>
                <w:lang w:val="nl-NL"/>
              </w:rPr>
              <w:t>request.getRemoteAddr</w:t>
            </w:r>
            <w:proofErr w:type="spellEnd"/>
            <w:r w:rsidRPr="00886B74">
              <w:rPr>
                <w:rFonts w:ascii="Courier" w:hAnsi="Courier"/>
                <w:lang w:val="nl-NL"/>
              </w:rPr>
              <w:t>()</w:t>
            </w:r>
            <w:r w:rsidRPr="00886B74">
              <w:rPr>
                <w:lang w:val="nl-NL"/>
              </w:rPr>
              <w:t xml:space="preserve"> — TCP-niveau, niet </w:t>
            </w:r>
            <w:proofErr w:type="spellStart"/>
            <w:r w:rsidRPr="00886B74">
              <w:rPr>
                <w:lang w:val="nl-NL"/>
              </w:rPr>
              <w:t>spoofbaar</w:t>
            </w:r>
            <w:proofErr w:type="spellEnd"/>
          </w:p>
        </w:tc>
        <w:tc>
          <w:tcPr>
            <w:tcW w:w="2160" w:type="dxa"/>
          </w:tcPr>
          <w:p w14:paraId="3CD59154"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LAAG — </w:t>
            </w:r>
            <w:proofErr w:type="spellStart"/>
            <w:r>
              <w:t>veilig</w:t>
            </w:r>
            <w:proofErr w:type="spellEnd"/>
          </w:p>
        </w:tc>
      </w:tr>
      <w:tr w:rsidR="006C74B6" w14:paraId="091310A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974A7D" w14:textId="77777777" w:rsidR="006C74B6" w:rsidRDefault="00000000">
            <w:r>
              <w:t>TB-2</w:t>
            </w:r>
          </w:p>
        </w:tc>
        <w:tc>
          <w:tcPr>
            <w:tcW w:w="2160" w:type="dxa"/>
          </w:tcPr>
          <w:p w14:paraId="3F1171A1" w14:textId="77777777" w:rsidR="006C74B6" w:rsidRDefault="00000000">
            <w:pPr>
              <w:cnfStyle w:val="000000010000" w:firstRow="0" w:lastRow="0" w:firstColumn="0" w:lastColumn="0" w:oddVBand="0" w:evenVBand="0" w:oddHBand="0" w:evenHBand="1" w:firstRowFirstColumn="0" w:firstRowLastColumn="0" w:lastRowFirstColumn="0" w:lastRowLastColumn="0"/>
            </w:pPr>
            <w:r>
              <w:t>Lege allowedips = iedereen toegestaan</w:t>
            </w:r>
          </w:p>
        </w:tc>
        <w:tc>
          <w:tcPr>
            <w:tcW w:w="2160" w:type="dxa"/>
          </w:tcPr>
          <w:p w14:paraId="1B410DA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if (candidateIps.isEmpty()) return true</w:t>
            </w:r>
          </w:p>
        </w:tc>
        <w:tc>
          <w:tcPr>
            <w:tcW w:w="2160" w:type="dxa"/>
          </w:tcPr>
          <w:p w14:paraId="29B46853"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 — standaardinstelling</w:t>
            </w:r>
          </w:p>
        </w:tc>
      </w:tr>
      <w:tr w:rsidR="006C74B6" w:rsidRPr="00886B74" w14:paraId="66AD70D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725146" w14:textId="77777777" w:rsidR="006C74B6" w:rsidRDefault="00000000">
            <w:r>
              <w:t>TB-3</w:t>
            </w:r>
          </w:p>
        </w:tc>
        <w:tc>
          <w:tcPr>
            <w:tcW w:w="2160" w:type="dxa"/>
          </w:tcPr>
          <w:p w14:paraId="2BA4C146" w14:textId="77777777" w:rsidR="006C74B6" w:rsidRDefault="00000000">
            <w:pPr>
              <w:cnfStyle w:val="000000100000" w:firstRow="0" w:lastRow="0" w:firstColumn="0" w:lastColumn="0" w:oddVBand="0" w:evenVBand="0" w:oddHBand="1" w:evenHBand="0" w:firstRowFirstColumn="0" w:firstRowLastColumn="0" w:lastRowFirstColumn="0" w:lastRowLastColumn="0"/>
            </w:pPr>
            <w:r>
              <w:t>Geauthenticeerde sessie = volledig vertrouwd</w:t>
            </w:r>
          </w:p>
        </w:tc>
        <w:tc>
          <w:tcPr>
            <w:tcW w:w="2160" w:type="dxa"/>
          </w:tcPr>
          <w:p w14:paraId="6A9761E9"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 per-request re-auth</w:t>
            </w:r>
          </w:p>
        </w:tc>
        <w:tc>
          <w:tcPr>
            <w:tcW w:w="2160" w:type="dxa"/>
          </w:tcPr>
          <w:p w14:paraId="4C940C6C"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MIDDEL — sessie-</w:t>
            </w:r>
            <w:proofErr w:type="spellStart"/>
            <w:r w:rsidRPr="00886B74">
              <w:rPr>
                <w:lang w:val="nl-NL"/>
              </w:rPr>
              <w:t>hijacking</w:t>
            </w:r>
            <w:proofErr w:type="spellEnd"/>
            <w:r w:rsidRPr="00886B74">
              <w:rPr>
                <w:lang w:val="nl-NL"/>
              </w:rPr>
              <w:t xml:space="preserve"> geeft volledige toegang</w:t>
            </w:r>
          </w:p>
        </w:tc>
      </w:tr>
      <w:tr w:rsidR="006C74B6" w:rsidRPr="00886B74" w14:paraId="2EBD83E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CEA746" w14:textId="77777777" w:rsidR="006C74B6" w:rsidRDefault="00000000">
            <w:r>
              <w:t>TB-4</w:t>
            </w:r>
          </w:p>
        </w:tc>
        <w:tc>
          <w:tcPr>
            <w:tcW w:w="2160" w:type="dxa"/>
          </w:tcPr>
          <w:p w14:paraId="60F3E0A0" w14:textId="77777777" w:rsidR="006C74B6" w:rsidRDefault="00000000">
            <w:pPr>
              <w:cnfStyle w:val="000000010000" w:firstRow="0" w:lastRow="0" w:firstColumn="0" w:lastColumn="0" w:oddVBand="0" w:evenVBand="0" w:oddHBand="0" w:evenHBand="1" w:firstRowFirstColumn="0" w:firstRowLastColumn="0" w:lastRowFirstColumn="0" w:lastRowLastColumn="0"/>
            </w:pPr>
            <w:r>
              <w:t>Basic Auth faalt stil</w:t>
            </w:r>
          </w:p>
        </w:tc>
        <w:tc>
          <w:tcPr>
            <w:tcW w:w="2160" w:type="dxa"/>
          </w:tcPr>
          <w:p w14:paraId="06FD3CCF"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Filter stopt keten niet bij ongeldige </w:t>
            </w:r>
            <w:proofErr w:type="spellStart"/>
            <w:r w:rsidRPr="00886B74">
              <w:rPr>
                <w:lang w:val="nl-NL"/>
              </w:rPr>
              <w:t>credentials</w:t>
            </w:r>
            <w:proofErr w:type="spellEnd"/>
          </w:p>
        </w:tc>
        <w:tc>
          <w:tcPr>
            <w:tcW w:w="2160" w:type="dxa"/>
          </w:tcPr>
          <w:p w14:paraId="3C128D24"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HOOG — </w:t>
            </w:r>
            <w:proofErr w:type="spellStart"/>
            <w:r w:rsidRPr="00886B74">
              <w:rPr>
                <w:lang w:val="nl-NL"/>
              </w:rPr>
              <w:t>endpoints</w:t>
            </w:r>
            <w:proofErr w:type="spellEnd"/>
            <w:r w:rsidRPr="00886B74">
              <w:rPr>
                <w:lang w:val="nl-NL"/>
              </w:rPr>
              <w:t xml:space="preserve"> zonder </w:t>
            </w:r>
            <w:proofErr w:type="spellStart"/>
            <w:r w:rsidRPr="00886B74">
              <w:rPr>
                <w:lang w:val="nl-NL"/>
              </w:rPr>
              <w:t>auth</w:t>
            </w:r>
            <w:proofErr w:type="spellEnd"/>
            <w:r w:rsidRPr="00886B74">
              <w:rPr>
                <w:lang w:val="nl-NL"/>
              </w:rPr>
              <w:t>-check zijn effectief publiek</w:t>
            </w:r>
          </w:p>
        </w:tc>
      </w:tr>
      <w:tr w:rsidR="006C74B6" w14:paraId="33785E9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7A2F5A" w14:textId="77777777" w:rsidR="006C74B6" w:rsidRDefault="00000000">
            <w:r>
              <w:t>TB-5</w:t>
            </w:r>
          </w:p>
        </w:tc>
        <w:tc>
          <w:tcPr>
            <w:tcW w:w="2160" w:type="dxa"/>
          </w:tcPr>
          <w:p w14:paraId="657761E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Elke ingelogde gebruiker mag cache wissen</w:t>
            </w:r>
          </w:p>
        </w:tc>
        <w:tc>
          <w:tcPr>
            <w:tcW w:w="2160" w:type="dxa"/>
          </w:tcPr>
          <w:p w14:paraId="2FF34BA2"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Courier" w:hAnsi="Courier"/>
              </w:rPr>
              <w:t>ClearDbCacheController</w:t>
            </w:r>
            <w:proofErr w:type="spellEnd"/>
            <w:r>
              <w:t xml:space="preserve"> mist </w:t>
            </w:r>
            <w:r>
              <w:rPr>
                <w:rFonts w:ascii="Courier" w:hAnsi="Courier"/>
              </w:rPr>
              <w:t>@Authorized</w:t>
            </w:r>
          </w:p>
        </w:tc>
        <w:tc>
          <w:tcPr>
            <w:tcW w:w="2160" w:type="dxa"/>
          </w:tcPr>
          <w:p w14:paraId="23A95D98"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 — authenticated ≠ trusted voor admin-acties</w:t>
            </w:r>
          </w:p>
        </w:tc>
      </w:tr>
      <w:tr w:rsidR="006C74B6" w:rsidRPr="00886B74" w14:paraId="11CD2C3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D1C6E9" w14:textId="77777777" w:rsidR="006C74B6" w:rsidRDefault="00000000">
            <w:r>
              <w:t>TB-6</w:t>
            </w:r>
          </w:p>
        </w:tc>
        <w:tc>
          <w:tcPr>
            <w:tcW w:w="2160" w:type="dxa"/>
          </w:tcPr>
          <w:p w14:paraId="29C89C62" w14:textId="77777777" w:rsidR="006C74B6" w:rsidRDefault="00000000">
            <w:pPr>
              <w:cnfStyle w:val="000000010000" w:firstRow="0" w:lastRow="0" w:firstColumn="0" w:lastColumn="0" w:oddVBand="0" w:evenVBand="0" w:oddHBand="0" w:evenHBand="1" w:firstRowFirstColumn="0" w:firstRowLastColumn="0" w:lastRowFirstColumn="0" w:lastRowLastColumn="0"/>
            </w:pPr>
            <w:r>
              <w:t>swagger.json publiek beschikbaar</w:t>
            </w:r>
          </w:p>
        </w:tc>
        <w:tc>
          <w:tcPr>
            <w:tcW w:w="2160" w:type="dxa"/>
          </w:tcPr>
          <w:p w14:paraId="102416E0"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Geen filter op </w:t>
            </w:r>
            <w:r>
              <w:rPr>
                <w:rFonts w:ascii="Courier" w:hAnsi="Courier"/>
              </w:rPr>
              <w:t>/module/*</w:t>
            </w:r>
          </w:p>
        </w:tc>
        <w:tc>
          <w:tcPr>
            <w:tcW w:w="2160" w:type="dxa"/>
          </w:tcPr>
          <w:p w14:paraId="538E367D"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MIDDEL — volledige API-kaart voor </w:t>
            </w:r>
            <w:r w:rsidRPr="00886B74">
              <w:rPr>
                <w:lang w:val="nl-NL"/>
              </w:rPr>
              <w:lastRenderedPageBreak/>
              <w:t>aanvallers</w:t>
            </w:r>
          </w:p>
        </w:tc>
      </w:tr>
      <w:tr w:rsidR="006C74B6" w14:paraId="09EAD60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25BC15" w14:textId="77777777" w:rsidR="006C74B6" w:rsidRDefault="00000000">
            <w:r>
              <w:lastRenderedPageBreak/>
              <w:t>TB-7</w:t>
            </w:r>
          </w:p>
        </w:tc>
        <w:tc>
          <w:tcPr>
            <w:tcW w:w="2160" w:type="dxa"/>
          </w:tcPr>
          <w:p w14:paraId="4DAD2867" w14:textId="77777777" w:rsidR="006C74B6" w:rsidRDefault="00000000">
            <w:pPr>
              <w:cnfStyle w:val="000000100000" w:firstRow="0" w:lastRow="0" w:firstColumn="0" w:lastColumn="0" w:oddVBand="0" w:evenVBand="0" w:oddHBand="1" w:evenHBand="0" w:firstRowFirstColumn="0" w:firstRowLastColumn="0" w:lastRowFirstColumn="0" w:lastRowLastColumn="0"/>
            </w:pPr>
            <w:r>
              <w:t>OpenMRS Core volledig vertrouwd</w:t>
            </w:r>
          </w:p>
        </w:tc>
        <w:tc>
          <w:tcPr>
            <w:tcW w:w="2160" w:type="dxa"/>
          </w:tcPr>
          <w:p w14:paraId="06F3C8C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REST-laag delegeert zonder extra validatie</w:t>
            </w:r>
          </w:p>
        </w:tc>
        <w:tc>
          <w:tcPr>
            <w:tcW w:w="2160" w:type="dxa"/>
          </w:tcPr>
          <w:p w14:paraId="516AD143"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 — Core is within trust boundary</w:t>
            </w:r>
          </w:p>
        </w:tc>
      </w:tr>
      <w:tr w:rsidR="006C74B6" w14:paraId="3A9B416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227AFB" w14:textId="77777777" w:rsidR="006C74B6" w:rsidRDefault="00000000">
            <w:r>
              <w:t>TB-8</w:t>
            </w:r>
          </w:p>
        </w:tc>
        <w:tc>
          <w:tcPr>
            <w:tcW w:w="2160" w:type="dxa"/>
          </w:tcPr>
          <w:p w14:paraId="72D4A2E2" w14:textId="77777777" w:rsidR="006C74B6" w:rsidRDefault="00000000">
            <w:pPr>
              <w:cnfStyle w:val="000000010000" w:firstRow="0" w:lastRow="0" w:firstColumn="0" w:lastColumn="0" w:oddVBand="0" w:evenVBand="0" w:oddHBand="0" w:evenHBand="1" w:firstRowFirstColumn="0" w:firstRowLastColumn="0" w:lastRowFirstColumn="0" w:lastRowLastColumn="0"/>
            </w:pPr>
            <w:r>
              <w:t>MariaDB via Hibernate</w:t>
            </w:r>
          </w:p>
        </w:tc>
        <w:tc>
          <w:tcPr>
            <w:tcW w:w="2160" w:type="dxa"/>
          </w:tcPr>
          <w:p w14:paraId="62799EAD" w14:textId="77777777" w:rsidR="006C74B6" w:rsidRDefault="00000000">
            <w:pPr>
              <w:cnfStyle w:val="000000010000" w:firstRow="0" w:lastRow="0" w:firstColumn="0" w:lastColumn="0" w:oddVBand="0" w:evenVBand="0" w:oddHBand="0" w:evenHBand="1" w:firstRowFirstColumn="0" w:firstRowLastColumn="0" w:lastRowFirstColumn="0" w:lastRowLastColumn="0"/>
            </w:pPr>
            <w:r>
              <w:t>ORM abstraheert SQL</w:t>
            </w:r>
          </w:p>
        </w:tc>
        <w:tc>
          <w:tcPr>
            <w:tcW w:w="2160" w:type="dxa"/>
          </w:tcPr>
          <w:p w14:paraId="6EC9464F"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 — gerechtvaardigd vertrouwen</w:t>
            </w:r>
          </w:p>
        </w:tc>
      </w:tr>
    </w:tbl>
    <w:p w14:paraId="712809AA" w14:textId="77777777" w:rsidR="006C74B6" w:rsidRDefault="006C74B6"/>
    <w:p w14:paraId="2807C063" w14:textId="77777777" w:rsidR="006C74B6" w:rsidRDefault="006C74B6">
      <w:pPr>
        <w:pBdr>
          <w:bottom w:val="single" w:sz="6" w:space="1" w:color="auto"/>
        </w:pBdr>
      </w:pPr>
    </w:p>
    <w:p w14:paraId="4C6C52BB" w14:textId="77777777" w:rsidR="006C74B6" w:rsidRDefault="00000000">
      <w:pPr>
        <w:pStyle w:val="Kop2"/>
      </w:pPr>
      <w:r>
        <w:t>6. Threat Model – STRIDE-analyse</w:t>
      </w:r>
    </w:p>
    <w:p w14:paraId="72AEB5AF" w14:textId="77777777" w:rsidR="006C74B6" w:rsidRDefault="00000000">
      <w:r>
        <w:rPr>
          <w:b/>
        </w:rPr>
        <w:t>STRIDE:</w:t>
      </w:r>
      <w:r>
        <w:t xml:space="preserve"> Spoofing · Tampering · Repudiation · Information Disclosure · Denial of Service · Elevation of Privilege</w:t>
      </w:r>
    </w:p>
    <w:p w14:paraId="337CEE0A" w14:textId="77777777" w:rsidR="006C74B6" w:rsidRDefault="006C74B6">
      <w:pPr>
        <w:pBdr>
          <w:bottom w:val="single" w:sz="6" w:space="1" w:color="auto"/>
        </w:pBdr>
      </w:pPr>
    </w:p>
    <w:p w14:paraId="5AC4CC06" w14:textId="77777777" w:rsidR="006C74B6" w:rsidRDefault="00000000">
      <w:pPr>
        <w:pStyle w:val="Kop3"/>
      </w:pPr>
      <w:r>
        <w:t>Spoofing</w:t>
      </w:r>
    </w:p>
    <w:p w14:paraId="4AD3EC94" w14:textId="77777777" w:rsidR="006C74B6" w:rsidRDefault="00000000">
      <w:pPr>
        <w:pStyle w:val="Kop4"/>
      </w:pPr>
      <w:r>
        <w:t xml:space="preserve">[S-1] Basic Auth onderschepping — </w:t>
      </w:r>
      <w:r>
        <w:rPr>
          <w:rFonts w:ascii="Courier" w:hAnsi="Courier"/>
        </w:rPr>
        <w:t>HOOG</w:t>
      </w:r>
    </w:p>
    <w:tbl>
      <w:tblPr>
        <w:tblStyle w:val="Lichtraster-accent1"/>
        <w:tblW w:w="0" w:type="auto"/>
        <w:tblLook w:val="04A0" w:firstRow="1" w:lastRow="0" w:firstColumn="1" w:lastColumn="0" w:noHBand="0" w:noVBand="1"/>
      </w:tblPr>
      <w:tblGrid>
        <w:gridCol w:w="4320"/>
        <w:gridCol w:w="4320"/>
      </w:tblGrid>
      <w:tr w:rsidR="006C74B6" w14:paraId="3D34AC8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27C0E8" w14:textId="77777777" w:rsidR="006C74B6" w:rsidRDefault="00000000">
            <w:r>
              <w:t>Veld</w:t>
            </w:r>
          </w:p>
        </w:tc>
        <w:tc>
          <w:tcPr>
            <w:tcW w:w="4320" w:type="dxa"/>
          </w:tcPr>
          <w:p w14:paraId="732067A2"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1710E0C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CADE68" w14:textId="77777777" w:rsidR="006C74B6" w:rsidRDefault="00000000">
            <w:r>
              <w:t>Container</w:t>
            </w:r>
          </w:p>
        </w:tc>
        <w:tc>
          <w:tcPr>
            <w:tcW w:w="4320" w:type="dxa"/>
          </w:tcPr>
          <w:p w14:paraId="09C2F3D5"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w:t>
            </w:r>
          </w:p>
        </w:tc>
      </w:tr>
      <w:tr w:rsidR="006C74B6" w:rsidRPr="00886B74" w14:paraId="5450832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8B5D05" w14:textId="77777777" w:rsidR="006C74B6" w:rsidRDefault="00000000">
            <w:r>
              <w:t>Omschrijving</w:t>
            </w:r>
          </w:p>
        </w:tc>
        <w:tc>
          <w:tcPr>
            <w:tcW w:w="4320" w:type="dxa"/>
          </w:tcPr>
          <w:p w14:paraId="667C944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t xml:space="preserve">HTTP Basic Auth verstuurt credentials als Base64. </w:t>
            </w:r>
            <w:r w:rsidRPr="00886B74">
              <w:rPr>
                <w:lang w:val="nl-NL"/>
              </w:rPr>
              <w:t>Zonder TLS kan een aanvaller deze onderscheppen.</w:t>
            </w:r>
          </w:p>
        </w:tc>
      </w:tr>
      <w:tr w:rsidR="006C74B6" w:rsidRPr="00886B74" w14:paraId="67CBB05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C4BE45" w14:textId="77777777" w:rsidR="006C74B6" w:rsidRDefault="00000000">
            <w:proofErr w:type="spellStart"/>
            <w:r>
              <w:t>Maatregel</w:t>
            </w:r>
            <w:proofErr w:type="spellEnd"/>
          </w:p>
        </w:tc>
        <w:tc>
          <w:tcPr>
            <w:tcW w:w="4320" w:type="dxa"/>
          </w:tcPr>
          <w:p w14:paraId="29C43901"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Verplicht TLS/HTTPS op alle </w:t>
            </w:r>
            <w:r w:rsidRPr="00886B74">
              <w:rPr>
                <w:rFonts w:ascii="Courier" w:hAnsi="Courier"/>
                <w:lang w:val="nl-NL"/>
              </w:rPr>
              <w:t>/</w:t>
            </w:r>
            <w:proofErr w:type="spellStart"/>
            <w:r w:rsidRPr="00886B74">
              <w:rPr>
                <w:rFonts w:ascii="Courier" w:hAnsi="Courier"/>
                <w:lang w:val="nl-NL"/>
              </w:rPr>
              <w:t>ws</w:t>
            </w:r>
            <w:proofErr w:type="spellEnd"/>
            <w:r w:rsidRPr="00886B74">
              <w:rPr>
                <w:rFonts w:ascii="Courier" w:hAnsi="Courier"/>
                <w:lang w:val="nl-NL"/>
              </w:rPr>
              <w:t>/rest/*</w:t>
            </w:r>
            <w:r w:rsidRPr="00886B74">
              <w:rPr>
                <w:lang w:val="nl-NL"/>
              </w:rPr>
              <w:t xml:space="preserve"> </w:t>
            </w:r>
            <w:proofErr w:type="spellStart"/>
            <w:r w:rsidRPr="00886B74">
              <w:rPr>
                <w:lang w:val="nl-NL"/>
              </w:rPr>
              <w:t>endpoints</w:t>
            </w:r>
            <w:proofErr w:type="spellEnd"/>
            <w:r w:rsidRPr="00886B74">
              <w:rPr>
                <w:lang w:val="nl-NL"/>
              </w:rPr>
              <w:t xml:space="preserve">. Overweeg token-gebaseerde </w:t>
            </w:r>
            <w:proofErr w:type="spellStart"/>
            <w:r w:rsidRPr="00886B74">
              <w:rPr>
                <w:lang w:val="nl-NL"/>
              </w:rPr>
              <w:t>auth</w:t>
            </w:r>
            <w:proofErr w:type="spellEnd"/>
            <w:r w:rsidRPr="00886B74">
              <w:rPr>
                <w:lang w:val="nl-NL"/>
              </w:rPr>
              <w:t xml:space="preserve"> (OAuth2/JWT).</w:t>
            </w:r>
          </w:p>
        </w:tc>
      </w:tr>
      <w:tr w:rsidR="006C74B6" w14:paraId="7634086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3885F9" w14:textId="77777777" w:rsidR="006C74B6" w:rsidRDefault="00000000">
            <w:proofErr w:type="spellStart"/>
            <w:r>
              <w:t>Beveiligingsdoel</w:t>
            </w:r>
            <w:proofErr w:type="spellEnd"/>
          </w:p>
        </w:tc>
        <w:tc>
          <w:tcPr>
            <w:tcW w:w="4320" w:type="dxa"/>
          </w:tcPr>
          <w:p w14:paraId="6F7853CE" w14:textId="77777777" w:rsidR="006C74B6" w:rsidRDefault="00000000">
            <w:pPr>
              <w:cnfStyle w:val="000000010000" w:firstRow="0" w:lastRow="0" w:firstColumn="0" w:lastColumn="0" w:oddVBand="0" w:evenVBand="0" w:oddHBand="0" w:evenHBand="1" w:firstRowFirstColumn="0" w:firstRowLastColumn="0" w:lastRowFirstColumn="0" w:lastRowLastColumn="0"/>
            </w:pPr>
            <w:r>
              <w:t>BG-4 Authenticiteit · BG-1 Vertrouwelijkheid</w:t>
            </w:r>
          </w:p>
        </w:tc>
      </w:tr>
    </w:tbl>
    <w:p w14:paraId="45347B3E" w14:textId="77777777" w:rsidR="006C74B6" w:rsidRDefault="006C74B6"/>
    <w:p w14:paraId="0968C92D" w14:textId="77777777" w:rsidR="006C74B6" w:rsidRDefault="00000000">
      <w:pPr>
        <w:pStyle w:val="Kop4"/>
      </w:pPr>
      <w:r>
        <w:t xml:space="preserve">[S-2] Sessie-hijacking — </w:t>
      </w:r>
      <w:r>
        <w:rPr>
          <w:rFonts w:ascii="Courier" w:hAnsi="Courier"/>
        </w:rPr>
        <w:t>MIDDEL</w:t>
      </w:r>
    </w:p>
    <w:tbl>
      <w:tblPr>
        <w:tblStyle w:val="Lichtraster-accent1"/>
        <w:tblW w:w="0" w:type="auto"/>
        <w:tblLook w:val="04A0" w:firstRow="1" w:lastRow="0" w:firstColumn="1" w:lastColumn="0" w:noHBand="0" w:noVBand="1"/>
      </w:tblPr>
      <w:tblGrid>
        <w:gridCol w:w="4320"/>
        <w:gridCol w:w="4320"/>
      </w:tblGrid>
      <w:tr w:rsidR="006C74B6" w14:paraId="3B7668D7"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FA7A0C" w14:textId="77777777" w:rsidR="006C74B6" w:rsidRDefault="00000000">
            <w:r>
              <w:t>Veld</w:t>
            </w:r>
          </w:p>
        </w:tc>
        <w:tc>
          <w:tcPr>
            <w:tcW w:w="4320" w:type="dxa"/>
          </w:tcPr>
          <w:p w14:paraId="0B28E8C4"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4B16275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A0DE71" w14:textId="77777777" w:rsidR="006C74B6" w:rsidRDefault="00000000">
            <w:r>
              <w:t>Container</w:t>
            </w:r>
          </w:p>
        </w:tc>
        <w:tc>
          <w:tcPr>
            <w:tcW w:w="4320" w:type="dxa"/>
          </w:tcPr>
          <w:p w14:paraId="5E8262D3"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 → OpenMRS Core</w:t>
            </w:r>
          </w:p>
        </w:tc>
      </w:tr>
      <w:tr w:rsidR="006C74B6" w:rsidRPr="00886B74" w14:paraId="46C7206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EF597F" w14:textId="77777777" w:rsidR="006C74B6" w:rsidRDefault="00000000">
            <w:r>
              <w:t>Omschrijving</w:t>
            </w:r>
          </w:p>
        </w:tc>
        <w:tc>
          <w:tcPr>
            <w:tcW w:w="4320" w:type="dxa"/>
          </w:tcPr>
          <w:p w14:paraId="18491569"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Gestolen sessiecookie geeft toegang als ingelogde gebruiker. Risico bij XSS elders in de app.</w:t>
            </w:r>
          </w:p>
        </w:tc>
      </w:tr>
      <w:tr w:rsidR="006C74B6" w14:paraId="1BFFE17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33FA25" w14:textId="77777777" w:rsidR="006C74B6" w:rsidRDefault="00000000">
            <w:proofErr w:type="spellStart"/>
            <w:r>
              <w:t>Maatregel</w:t>
            </w:r>
            <w:proofErr w:type="spellEnd"/>
          </w:p>
        </w:tc>
        <w:tc>
          <w:tcPr>
            <w:tcW w:w="4320" w:type="dxa"/>
          </w:tcPr>
          <w:p w14:paraId="451043A5"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Stel </w:t>
            </w:r>
            <w:r>
              <w:rPr>
                <w:rFonts w:ascii="Courier" w:hAnsi="Courier"/>
              </w:rPr>
              <w:t>Secure</w:t>
            </w:r>
            <w:r>
              <w:t xml:space="preserve"> + </w:t>
            </w:r>
            <w:r>
              <w:rPr>
                <w:rFonts w:ascii="Courier" w:hAnsi="Courier"/>
              </w:rPr>
              <w:t>HttpOnly</w:t>
            </w:r>
            <w:r>
              <w:t xml:space="preserve"> in op sessiecookies. Korte sessie-TTL instellen.</w:t>
            </w:r>
          </w:p>
        </w:tc>
      </w:tr>
      <w:tr w:rsidR="006C74B6" w14:paraId="1B7A385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7A5C5D" w14:textId="77777777" w:rsidR="006C74B6" w:rsidRDefault="00000000">
            <w:r>
              <w:t>Beveiligingsdoel</w:t>
            </w:r>
          </w:p>
        </w:tc>
        <w:tc>
          <w:tcPr>
            <w:tcW w:w="4320" w:type="dxa"/>
          </w:tcPr>
          <w:p w14:paraId="6B364176" w14:textId="77777777" w:rsidR="006C74B6" w:rsidRDefault="00000000">
            <w:pPr>
              <w:cnfStyle w:val="000000010000" w:firstRow="0" w:lastRow="0" w:firstColumn="0" w:lastColumn="0" w:oddVBand="0" w:evenVBand="0" w:oddHBand="0" w:evenHBand="1" w:firstRowFirstColumn="0" w:firstRowLastColumn="0" w:lastRowFirstColumn="0" w:lastRowLastColumn="0"/>
            </w:pPr>
            <w:r>
              <w:t>BG-4 Authenticiteit · BG-6 Autorisatie</w:t>
            </w:r>
          </w:p>
        </w:tc>
      </w:tr>
    </w:tbl>
    <w:p w14:paraId="3AD12239" w14:textId="77777777" w:rsidR="006C74B6" w:rsidRDefault="006C74B6"/>
    <w:p w14:paraId="041AC7C4" w14:textId="77777777" w:rsidR="006C74B6" w:rsidRDefault="006C74B6">
      <w:pPr>
        <w:pBdr>
          <w:bottom w:val="single" w:sz="6" w:space="1" w:color="auto"/>
        </w:pBdr>
      </w:pPr>
    </w:p>
    <w:p w14:paraId="126E62A1" w14:textId="77777777" w:rsidR="006C74B6" w:rsidRDefault="00000000">
      <w:pPr>
        <w:pStyle w:val="Kop3"/>
      </w:pPr>
      <w:r>
        <w:t>Tampering</w:t>
      </w:r>
    </w:p>
    <w:p w14:paraId="2FCA6559" w14:textId="77777777" w:rsidR="006C74B6" w:rsidRDefault="00000000">
      <w:pPr>
        <w:pStyle w:val="Kop4"/>
      </w:pPr>
      <w:r>
        <w:t xml:space="preserve">[T-1] Mass assignment — </w:t>
      </w:r>
      <w:r>
        <w:rPr>
          <w:rFonts w:ascii="Courier" w:hAnsi="Courier"/>
        </w:rPr>
        <w:t>HOOG</w:t>
      </w:r>
    </w:p>
    <w:tbl>
      <w:tblPr>
        <w:tblStyle w:val="Lichtraster-accent1"/>
        <w:tblW w:w="0" w:type="auto"/>
        <w:tblLook w:val="04A0" w:firstRow="1" w:lastRow="0" w:firstColumn="1" w:lastColumn="0" w:noHBand="0" w:noVBand="1"/>
      </w:tblPr>
      <w:tblGrid>
        <w:gridCol w:w="4320"/>
        <w:gridCol w:w="4320"/>
      </w:tblGrid>
      <w:tr w:rsidR="006C74B6" w14:paraId="2657521C"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9EDD47" w14:textId="77777777" w:rsidR="006C74B6" w:rsidRDefault="00000000">
            <w:r>
              <w:t>Veld</w:t>
            </w:r>
          </w:p>
        </w:tc>
        <w:tc>
          <w:tcPr>
            <w:tcW w:w="4320" w:type="dxa"/>
          </w:tcPr>
          <w:p w14:paraId="239BAD62"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3962203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5CDEA" w14:textId="77777777" w:rsidR="006C74B6" w:rsidRDefault="00000000">
            <w:r>
              <w:t>Container</w:t>
            </w:r>
          </w:p>
        </w:tc>
        <w:tc>
          <w:tcPr>
            <w:tcW w:w="4320" w:type="dxa"/>
          </w:tcPr>
          <w:p w14:paraId="36E990BB"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w:t>
            </w:r>
          </w:p>
        </w:tc>
      </w:tr>
      <w:tr w:rsidR="006C74B6" w:rsidRPr="00886B74" w14:paraId="249BB04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9AB81" w14:textId="77777777" w:rsidR="006C74B6" w:rsidRDefault="00000000">
            <w:r>
              <w:t>Omschrijving</w:t>
            </w:r>
          </w:p>
        </w:tc>
        <w:tc>
          <w:tcPr>
            <w:tcW w:w="4320" w:type="dxa"/>
          </w:tcPr>
          <w:p w14:paraId="4AB53414"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Inkomende JSON wordt direct op domeinobjecten </w:t>
            </w:r>
            <w:proofErr w:type="spellStart"/>
            <w:r w:rsidRPr="00886B74">
              <w:rPr>
                <w:lang w:val="nl-NL"/>
              </w:rPr>
              <w:t>gemapped</w:t>
            </w:r>
            <w:proofErr w:type="spellEnd"/>
            <w:r w:rsidRPr="00886B74">
              <w:rPr>
                <w:lang w:val="nl-NL"/>
              </w:rPr>
              <w:t xml:space="preserve">. Gevoelige velden kunnen worden </w:t>
            </w:r>
            <w:r w:rsidRPr="00886B74">
              <w:rPr>
                <w:lang w:val="nl-NL"/>
              </w:rPr>
              <w:lastRenderedPageBreak/>
              <w:t>meegestuurd.</w:t>
            </w:r>
          </w:p>
        </w:tc>
      </w:tr>
      <w:tr w:rsidR="006C74B6" w:rsidRPr="00886B74" w14:paraId="263C727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6FC99" w14:textId="77777777" w:rsidR="006C74B6" w:rsidRDefault="00000000">
            <w:proofErr w:type="spellStart"/>
            <w:r>
              <w:lastRenderedPageBreak/>
              <w:t>Maatregel</w:t>
            </w:r>
            <w:proofErr w:type="spellEnd"/>
          </w:p>
        </w:tc>
        <w:tc>
          <w:tcPr>
            <w:tcW w:w="4320" w:type="dxa"/>
          </w:tcPr>
          <w:p w14:paraId="03D53AC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Definieer een </w:t>
            </w:r>
            <w:proofErr w:type="spellStart"/>
            <w:r w:rsidRPr="00886B74">
              <w:rPr>
                <w:lang w:val="nl-NL"/>
              </w:rPr>
              <w:t>whitelist</w:t>
            </w:r>
            <w:proofErr w:type="spellEnd"/>
            <w:r w:rsidRPr="00886B74">
              <w:rPr>
                <w:lang w:val="nl-NL"/>
              </w:rPr>
              <w:t xml:space="preserve"> van schrijfbare velden. Weiger onbekende velden via JSON-configuratie.</w:t>
            </w:r>
          </w:p>
        </w:tc>
      </w:tr>
      <w:tr w:rsidR="006C74B6" w14:paraId="54D9158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FFB2A4" w14:textId="77777777" w:rsidR="006C74B6" w:rsidRDefault="00000000">
            <w:proofErr w:type="spellStart"/>
            <w:r>
              <w:t>Beveiligingsdoel</w:t>
            </w:r>
            <w:proofErr w:type="spellEnd"/>
          </w:p>
        </w:tc>
        <w:tc>
          <w:tcPr>
            <w:tcW w:w="4320" w:type="dxa"/>
          </w:tcPr>
          <w:p w14:paraId="27752A00" w14:textId="77777777" w:rsidR="006C74B6" w:rsidRDefault="00000000">
            <w:pPr>
              <w:cnfStyle w:val="000000010000" w:firstRow="0" w:lastRow="0" w:firstColumn="0" w:lastColumn="0" w:oddVBand="0" w:evenVBand="0" w:oddHBand="0" w:evenHBand="1" w:firstRowFirstColumn="0" w:firstRowLastColumn="0" w:lastRowFirstColumn="0" w:lastRowLastColumn="0"/>
            </w:pPr>
            <w:r>
              <w:t>BG-2 Integriteit · BG-6 Autorisatie</w:t>
            </w:r>
          </w:p>
        </w:tc>
      </w:tr>
    </w:tbl>
    <w:p w14:paraId="271C63A4" w14:textId="77777777" w:rsidR="006C74B6" w:rsidRDefault="006C74B6"/>
    <w:p w14:paraId="072764DF" w14:textId="77777777" w:rsidR="006C74B6" w:rsidRDefault="00000000">
      <w:pPr>
        <w:pStyle w:val="Kop4"/>
      </w:pPr>
      <w:r>
        <w:t xml:space="preserve">[T-2] Inputvalidatie / injectie — </w:t>
      </w:r>
      <w:r>
        <w:rPr>
          <w:rFonts w:ascii="Courier" w:hAnsi="Courier"/>
        </w:rPr>
        <w:t>MIDDEL</w:t>
      </w:r>
    </w:p>
    <w:tbl>
      <w:tblPr>
        <w:tblStyle w:val="Lichtraster-accent1"/>
        <w:tblW w:w="0" w:type="auto"/>
        <w:tblLook w:val="04A0" w:firstRow="1" w:lastRow="0" w:firstColumn="1" w:lastColumn="0" w:noHBand="0" w:noVBand="1"/>
      </w:tblPr>
      <w:tblGrid>
        <w:gridCol w:w="4320"/>
        <w:gridCol w:w="4320"/>
      </w:tblGrid>
      <w:tr w:rsidR="006C74B6" w14:paraId="1C60AAE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556DC5" w14:textId="77777777" w:rsidR="006C74B6" w:rsidRDefault="00000000">
            <w:r>
              <w:t>Veld</w:t>
            </w:r>
          </w:p>
        </w:tc>
        <w:tc>
          <w:tcPr>
            <w:tcW w:w="4320" w:type="dxa"/>
          </w:tcPr>
          <w:p w14:paraId="2160DF3B"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3256479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896344" w14:textId="77777777" w:rsidR="006C74B6" w:rsidRDefault="00000000">
            <w:r>
              <w:t>Container</w:t>
            </w:r>
          </w:p>
        </w:tc>
        <w:tc>
          <w:tcPr>
            <w:tcW w:w="4320" w:type="dxa"/>
          </w:tcPr>
          <w:p w14:paraId="08B21181" w14:textId="77777777" w:rsidR="006C74B6" w:rsidRDefault="00000000">
            <w:pPr>
              <w:cnfStyle w:val="000000100000" w:firstRow="0" w:lastRow="0" w:firstColumn="0" w:lastColumn="0" w:oddVBand="0" w:evenVBand="0" w:oddHBand="1" w:evenHBand="0" w:firstRowFirstColumn="0" w:firstRowLastColumn="0" w:lastRowFirstColumn="0" w:lastRowLastColumn="0"/>
            </w:pPr>
            <w:r>
              <w:t>Search Handlers</w:t>
            </w:r>
          </w:p>
        </w:tc>
      </w:tr>
      <w:tr w:rsidR="006C74B6" w:rsidRPr="00886B74" w14:paraId="5AF9AFC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067CB9" w14:textId="77777777" w:rsidR="006C74B6" w:rsidRDefault="00000000">
            <w:r>
              <w:t>Omschrijving</w:t>
            </w:r>
          </w:p>
        </w:tc>
        <w:tc>
          <w:tcPr>
            <w:tcW w:w="4320" w:type="dxa"/>
          </w:tcPr>
          <w:p w14:paraId="1AEB968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Zoekparameters worden als string doorgegeven. Onvoldoende binding kan HQL/SQL-injectie mogelijk maken.</w:t>
            </w:r>
          </w:p>
        </w:tc>
      </w:tr>
      <w:tr w:rsidR="006C74B6" w:rsidRPr="00886B74" w14:paraId="7B8F136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D921C3" w14:textId="77777777" w:rsidR="006C74B6" w:rsidRDefault="00000000">
            <w:proofErr w:type="spellStart"/>
            <w:r>
              <w:t>Maatregel</w:t>
            </w:r>
            <w:proofErr w:type="spellEnd"/>
          </w:p>
        </w:tc>
        <w:tc>
          <w:tcPr>
            <w:tcW w:w="4320" w:type="dxa"/>
          </w:tcPr>
          <w:p w14:paraId="1FF0FFB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Gebruik </w:t>
            </w:r>
            <w:proofErr w:type="spellStart"/>
            <w:r w:rsidRPr="00886B74">
              <w:rPr>
                <w:lang w:val="nl-NL"/>
              </w:rPr>
              <w:t>geparametriseerde</w:t>
            </w:r>
            <w:proofErr w:type="spellEnd"/>
            <w:r w:rsidRPr="00886B74">
              <w:rPr>
                <w:lang w:val="nl-NL"/>
              </w:rPr>
              <w:t xml:space="preserve"> </w:t>
            </w:r>
            <w:proofErr w:type="spellStart"/>
            <w:r w:rsidRPr="00886B74">
              <w:rPr>
                <w:lang w:val="nl-NL"/>
              </w:rPr>
              <w:t>Hibernate-queries</w:t>
            </w:r>
            <w:proofErr w:type="spellEnd"/>
            <w:r w:rsidRPr="00886B74">
              <w:rPr>
                <w:lang w:val="nl-NL"/>
              </w:rPr>
              <w:t>. Valideer lengte en tekenset van alle parameters.</w:t>
            </w:r>
          </w:p>
        </w:tc>
      </w:tr>
      <w:tr w:rsidR="006C74B6" w14:paraId="4A5DEC2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E937C8" w14:textId="77777777" w:rsidR="006C74B6" w:rsidRDefault="00000000">
            <w:proofErr w:type="spellStart"/>
            <w:r>
              <w:t>Beveiligingsdoel</w:t>
            </w:r>
            <w:proofErr w:type="spellEnd"/>
          </w:p>
        </w:tc>
        <w:tc>
          <w:tcPr>
            <w:tcW w:w="4320" w:type="dxa"/>
          </w:tcPr>
          <w:p w14:paraId="200DBED0" w14:textId="77777777" w:rsidR="006C74B6" w:rsidRDefault="00000000">
            <w:pPr>
              <w:cnfStyle w:val="000000010000" w:firstRow="0" w:lastRow="0" w:firstColumn="0" w:lastColumn="0" w:oddVBand="0" w:evenVBand="0" w:oddHBand="0" w:evenHBand="1" w:firstRowFirstColumn="0" w:firstRowLastColumn="0" w:lastRowFirstColumn="0" w:lastRowLastColumn="0"/>
            </w:pPr>
            <w:r>
              <w:t>BG-2 Integriteit</w:t>
            </w:r>
          </w:p>
        </w:tc>
      </w:tr>
    </w:tbl>
    <w:p w14:paraId="10399606" w14:textId="77777777" w:rsidR="006C74B6" w:rsidRDefault="006C74B6"/>
    <w:p w14:paraId="0C3D0F58" w14:textId="77777777" w:rsidR="006C74B6" w:rsidRDefault="006C74B6">
      <w:pPr>
        <w:pBdr>
          <w:bottom w:val="single" w:sz="6" w:space="1" w:color="auto"/>
        </w:pBdr>
      </w:pPr>
    </w:p>
    <w:p w14:paraId="1D824810" w14:textId="77777777" w:rsidR="006C74B6" w:rsidRDefault="00000000">
      <w:pPr>
        <w:pStyle w:val="Kop3"/>
      </w:pPr>
      <w:r>
        <w:t>Repudiation</w:t>
      </w:r>
    </w:p>
    <w:p w14:paraId="2A133DEB" w14:textId="77777777" w:rsidR="006C74B6" w:rsidRDefault="00000000">
      <w:pPr>
        <w:pStyle w:val="Kop4"/>
      </w:pPr>
      <w:r>
        <w:t xml:space="preserve">[R-1] Incomplete auditlogging — </w:t>
      </w:r>
      <w:r>
        <w:rPr>
          <w:rFonts w:ascii="Courier" w:hAnsi="Courier"/>
        </w:rPr>
        <w:t>MIDDEL</w:t>
      </w:r>
    </w:p>
    <w:tbl>
      <w:tblPr>
        <w:tblStyle w:val="Lichtraster-accent1"/>
        <w:tblW w:w="0" w:type="auto"/>
        <w:tblLook w:val="04A0" w:firstRow="1" w:lastRow="0" w:firstColumn="1" w:lastColumn="0" w:noHBand="0" w:noVBand="1"/>
      </w:tblPr>
      <w:tblGrid>
        <w:gridCol w:w="4320"/>
        <w:gridCol w:w="4320"/>
      </w:tblGrid>
      <w:tr w:rsidR="006C74B6" w14:paraId="672338EB"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3B2B60" w14:textId="77777777" w:rsidR="006C74B6" w:rsidRDefault="00000000">
            <w:r>
              <w:t>Veld</w:t>
            </w:r>
          </w:p>
        </w:tc>
        <w:tc>
          <w:tcPr>
            <w:tcW w:w="4320" w:type="dxa"/>
          </w:tcPr>
          <w:p w14:paraId="5BFBD4E5"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2D8CC18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4B8682" w14:textId="77777777" w:rsidR="006C74B6" w:rsidRDefault="00000000">
            <w:r>
              <w:t>Container</w:t>
            </w:r>
          </w:p>
        </w:tc>
        <w:tc>
          <w:tcPr>
            <w:tcW w:w="4320" w:type="dxa"/>
          </w:tcPr>
          <w:p w14:paraId="6573FBB8"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w:t>
            </w:r>
          </w:p>
        </w:tc>
      </w:tr>
      <w:tr w:rsidR="006C74B6" w14:paraId="1A54346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E8F8F1" w14:textId="77777777" w:rsidR="006C74B6" w:rsidRDefault="00000000">
            <w:r>
              <w:t>Omschrijving</w:t>
            </w:r>
          </w:p>
        </w:tc>
        <w:tc>
          <w:tcPr>
            <w:tcW w:w="4320" w:type="dxa"/>
          </w:tcPr>
          <w:p w14:paraId="03A2DF11"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lang w:val="nl-NL"/>
              </w:rPr>
              <w:t xml:space="preserve">DELETE- en PURGE-acties worden mogelijk niet volledig gelogd. </w:t>
            </w:r>
            <w:proofErr w:type="spellStart"/>
            <w:r>
              <w:t>Gebruikers</w:t>
            </w:r>
            <w:proofErr w:type="spellEnd"/>
            <w:r>
              <w:t xml:space="preserve"> </w:t>
            </w:r>
            <w:proofErr w:type="spellStart"/>
            <w:r>
              <w:t>kunnen</w:t>
            </w:r>
            <w:proofErr w:type="spellEnd"/>
            <w:r>
              <w:t xml:space="preserve"> </w:t>
            </w:r>
            <w:proofErr w:type="spellStart"/>
            <w:r>
              <w:t>acties</w:t>
            </w:r>
            <w:proofErr w:type="spellEnd"/>
            <w:r>
              <w:t xml:space="preserve"> </w:t>
            </w:r>
            <w:proofErr w:type="spellStart"/>
            <w:r>
              <w:t>ontkennen</w:t>
            </w:r>
            <w:proofErr w:type="spellEnd"/>
            <w:r>
              <w:t>.</w:t>
            </w:r>
          </w:p>
        </w:tc>
      </w:tr>
      <w:tr w:rsidR="006C74B6" w14:paraId="7EE67A5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6BAAEA" w14:textId="77777777" w:rsidR="006C74B6" w:rsidRDefault="00000000">
            <w:r>
              <w:t>Maatregel</w:t>
            </w:r>
          </w:p>
        </w:tc>
        <w:tc>
          <w:tcPr>
            <w:tcW w:w="4320" w:type="dxa"/>
          </w:tcPr>
          <w:p w14:paraId="5C8895C4"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Log alle schrijf- en verwijderacties (wie, wat, wanneer, IP). </w:t>
            </w:r>
            <w:proofErr w:type="spellStart"/>
            <w:r>
              <w:t>Gebruik</w:t>
            </w:r>
            <w:proofErr w:type="spellEnd"/>
            <w:r>
              <w:t xml:space="preserve"> </w:t>
            </w:r>
            <w:proofErr w:type="spellStart"/>
            <w:r>
              <w:t>een</w:t>
            </w:r>
            <w:proofErr w:type="spellEnd"/>
            <w:r>
              <w:t xml:space="preserve"> centrale </w:t>
            </w:r>
            <w:proofErr w:type="spellStart"/>
            <w:r>
              <w:t>auditinterceptor</w:t>
            </w:r>
            <w:proofErr w:type="spellEnd"/>
            <w:r>
              <w:t>.</w:t>
            </w:r>
          </w:p>
        </w:tc>
      </w:tr>
      <w:tr w:rsidR="006C74B6" w14:paraId="0F947D2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F011ED" w14:textId="77777777" w:rsidR="006C74B6" w:rsidRDefault="00000000">
            <w:r>
              <w:t>Beveiligingsdoel</w:t>
            </w:r>
          </w:p>
        </w:tc>
        <w:tc>
          <w:tcPr>
            <w:tcW w:w="4320" w:type="dxa"/>
          </w:tcPr>
          <w:p w14:paraId="16ECA577" w14:textId="77777777" w:rsidR="006C74B6" w:rsidRDefault="00000000">
            <w:pPr>
              <w:cnfStyle w:val="000000010000" w:firstRow="0" w:lastRow="0" w:firstColumn="0" w:lastColumn="0" w:oddVBand="0" w:evenVBand="0" w:oddHBand="0" w:evenHBand="1" w:firstRowFirstColumn="0" w:firstRowLastColumn="0" w:lastRowFirstColumn="0" w:lastRowLastColumn="0"/>
            </w:pPr>
            <w:r>
              <w:t>BG-5 Onweerlegbaarheid</w:t>
            </w:r>
          </w:p>
        </w:tc>
      </w:tr>
    </w:tbl>
    <w:p w14:paraId="4E92207A" w14:textId="77777777" w:rsidR="006C74B6" w:rsidRDefault="006C74B6"/>
    <w:p w14:paraId="56F4C3F5" w14:textId="77777777" w:rsidR="006C74B6" w:rsidRDefault="006C74B6">
      <w:pPr>
        <w:pBdr>
          <w:bottom w:val="single" w:sz="6" w:space="1" w:color="auto"/>
        </w:pBdr>
      </w:pPr>
    </w:p>
    <w:p w14:paraId="070E6D77" w14:textId="77777777" w:rsidR="006C74B6" w:rsidRDefault="00000000">
      <w:pPr>
        <w:pStyle w:val="Kop3"/>
      </w:pPr>
      <w:r>
        <w:t>Information Disclosure</w:t>
      </w:r>
    </w:p>
    <w:p w14:paraId="4F8A3171" w14:textId="77777777" w:rsidR="006C74B6" w:rsidRDefault="00000000">
      <w:pPr>
        <w:pStyle w:val="Kop4"/>
      </w:pPr>
      <w:r>
        <w:t xml:space="preserve">[I-1] Stack traces in responses — </w:t>
      </w:r>
      <w:r>
        <w:rPr>
          <w:rFonts w:ascii="Courier" w:hAnsi="Courier"/>
        </w:rPr>
        <w:t>LAAG</w:t>
      </w:r>
    </w:p>
    <w:tbl>
      <w:tblPr>
        <w:tblStyle w:val="Lichtraster-accent1"/>
        <w:tblW w:w="0" w:type="auto"/>
        <w:tblLook w:val="04A0" w:firstRow="1" w:lastRow="0" w:firstColumn="1" w:lastColumn="0" w:noHBand="0" w:noVBand="1"/>
      </w:tblPr>
      <w:tblGrid>
        <w:gridCol w:w="4320"/>
        <w:gridCol w:w="4320"/>
      </w:tblGrid>
      <w:tr w:rsidR="006C74B6" w14:paraId="46FE16B7"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79345" w14:textId="77777777" w:rsidR="006C74B6" w:rsidRDefault="00000000">
            <w:r>
              <w:t>Veld</w:t>
            </w:r>
          </w:p>
        </w:tc>
        <w:tc>
          <w:tcPr>
            <w:tcW w:w="4320" w:type="dxa"/>
          </w:tcPr>
          <w:p w14:paraId="68F98206"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61C2035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A51F5" w14:textId="77777777" w:rsidR="006C74B6" w:rsidRDefault="00000000">
            <w:r>
              <w:t>Container</w:t>
            </w:r>
          </w:p>
        </w:tc>
        <w:tc>
          <w:tcPr>
            <w:tcW w:w="4320" w:type="dxa"/>
          </w:tcPr>
          <w:p w14:paraId="32E6F7ED"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w:t>
            </w:r>
          </w:p>
        </w:tc>
      </w:tr>
      <w:tr w:rsidR="006C74B6" w:rsidRPr="00886B74" w14:paraId="7A68FDF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07A61A" w14:textId="77777777" w:rsidR="006C74B6" w:rsidRDefault="00000000">
            <w:r>
              <w:t>Omschrijving</w:t>
            </w:r>
          </w:p>
        </w:tc>
        <w:tc>
          <w:tcPr>
            <w:tcW w:w="4320" w:type="dxa"/>
          </w:tcPr>
          <w:p w14:paraId="1F7C30CD"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Pr>
                <w:rFonts w:ascii="Courier" w:hAnsi="Courier"/>
              </w:rPr>
              <w:t>enableStackTraceDetails</w:t>
            </w:r>
            <w:r>
              <w:t xml:space="preserve"> staat standaard op </w:t>
            </w:r>
            <w:r>
              <w:rPr>
                <w:rFonts w:ascii="Courier" w:hAnsi="Courier"/>
              </w:rPr>
              <w:t>true</w:t>
            </w:r>
            <w:r>
              <w:t xml:space="preserve"> . </w:t>
            </w:r>
            <w:r w:rsidRPr="00886B74">
              <w:rPr>
                <w:lang w:val="nl-NL"/>
              </w:rPr>
              <w:t xml:space="preserve">Servicefouten bevatten </w:t>
            </w:r>
            <w:proofErr w:type="spellStart"/>
            <w:r w:rsidRPr="00886B74">
              <w:rPr>
                <w:lang w:val="nl-NL"/>
              </w:rPr>
              <w:t>klassenamen</w:t>
            </w:r>
            <w:proofErr w:type="spellEnd"/>
            <w:r w:rsidRPr="00886B74">
              <w:rPr>
                <w:lang w:val="nl-NL"/>
              </w:rPr>
              <w:t xml:space="preserve"> en interne paden.</w:t>
            </w:r>
          </w:p>
        </w:tc>
      </w:tr>
      <w:tr w:rsidR="006C74B6" w:rsidRPr="00886B74" w14:paraId="2CAE9B6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E3D03D" w14:textId="77777777" w:rsidR="006C74B6" w:rsidRDefault="00000000">
            <w:proofErr w:type="spellStart"/>
            <w:r>
              <w:t>Maatregel</w:t>
            </w:r>
            <w:proofErr w:type="spellEnd"/>
          </w:p>
        </w:tc>
        <w:tc>
          <w:tcPr>
            <w:tcW w:w="4320" w:type="dxa"/>
          </w:tcPr>
          <w:p w14:paraId="46B87007"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t xml:space="preserve">Zet </w:t>
            </w:r>
            <w:r>
              <w:rPr>
                <w:rFonts w:ascii="Courier" w:hAnsi="Courier"/>
              </w:rPr>
              <w:t>enableStackTraceDetails=false</w:t>
            </w:r>
            <w:r>
              <w:t xml:space="preserve"> in productie. </w:t>
            </w:r>
            <w:r w:rsidRPr="00886B74">
              <w:rPr>
                <w:lang w:val="nl-NL"/>
              </w:rPr>
              <w:t>Retourneer alleen een correlatie-ID aan de client.</w:t>
            </w:r>
          </w:p>
        </w:tc>
      </w:tr>
      <w:tr w:rsidR="006C74B6" w14:paraId="02D1B91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8C969C" w14:textId="77777777" w:rsidR="006C74B6" w:rsidRDefault="00000000">
            <w:proofErr w:type="spellStart"/>
            <w:r>
              <w:t>Beveiligingsdoel</w:t>
            </w:r>
            <w:proofErr w:type="spellEnd"/>
          </w:p>
        </w:tc>
        <w:tc>
          <w:tcPr>
            <w:tcW w:w="4320" w:type="dxa"/>
          </w:tcPr>
          <w:p w14:paraId="497AB07E" w14:textId="77777777" w:rsidR="006C74B6" w:rsidRDefault="00000000">
            <w:pPr>
              <w:cnfStyle w:val="000000010000" w:firstRow="0" w:lastRow="0" w:firstColumn="0" w:lastColumn="0" w:oddVBand="0" w:evenVBand="0" w:oddHBand="0" w:evenHBand="1" w:firstRowFirstColumn="0" w:firstRowLastColumn="0" w:lastRowFirstColumn="0" w:lastRowLastColumn="0"/>
            </w:pPr>
            <w:r>
              <w:t>BG-1 Vertrouwelijkheid</w:t>
            </w:r>
          </w:p>
        </w:tc>
      </w:tr>
    </w:tbl>
    <w:p w14:paraId="42B6E06E" w14:textId="77777777" w:rsidR="006C74B6" w:rsidRDefault="006C74B6"/>
    <w:p w14:paraId="7CCCA876" w14:textId="77777777" w:rsidR="006C74B6" w:rsidRPr="00886B74" w:rsidRDefault="00000000">
      <w:pPr>
        <w:pStyle w:val="Kop4"/>
        <w:rPr>
          <w:lang w:val="nl-NL"/>
        </w:rPr>
      </w:pPr>
      <w:r w:rsidRPr="00886B74">
        <w:rPr>
          <w:lang w:val="nl-NL"/>
        </w:rPr>
        <w:lastRenderedPageBreak/>
        <w:t xml:space="preserve">[I-2] Onvoldoende autorisatie op instellingenpagina — </w:t>
      </w:r>
      <w:r w:rsidRPr="00886B74">
        <w:rPr>
          <w:rFonts w:ascii="Courier" w:hAnsi="Courier"/>
          <w:lang w:val="nl-NL"/>
        </w:rPr>
        <w:t>HOOG</w:t>
      </w:r>
    </w:p>
    <w:tbl>
      <w:tblPr>
        <w:tblStyle w:val="Lichtraster-accent1"/>
        <w:tblW w:w="0" w:type="auto"/>
        <w:tblLook w:val="04A0" w:firstRow="1" w:lastRow="0" w:firstColumn="1" w:lastColumn="0" w:noHBand="0" w:noVBand="1"/>
      </w:tblPr>
      <w:tblGrid>
        <w:gridCol w:w="4320"/>
        <w:gridCol w:w="4320"/>
      </w:tblGrid>
      <w:tr w:rsidR="006C74B6" w14:paraId="1B9008D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67B92B" w14:textId="77777777" w:rsidR="006C74B6" w:rsidRDefault="00000000">
            <w:r>
              <w:t>Veld</w:t>
            </w:r>
          </w:p>
        </w:tc>
        <w:tc>
          <w:tcPr>
            <w:tcW w:w="4320" w:type="dxa"/>
          </w:tcPr>
          <w:p w14:paraId="70377BA9"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206AA55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AF0EAB" w14:textId="77777777" w:rsidR="006C74B6" w:rsidRDefault="00000000">
            <w:r>
              <w:t>Container</w:t>
            </w:r>
          </w:p>
        </w:tc>
        <w:tc>
          <w:tcPr>
            <w:tcW w:w="4320" w:type="dxa"/>
          </w:tcPr>
          <w:p w14:paraId="79D2A0AA"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w:t>
            </w:r>
          </w:p>
        </w:tc>
      </w:tr>
      <w:tr w:rsidR="006C74B6" w14:paraId="11E2761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563075" w14:textId="77777777" w:rsidR="006C74B6" w:rsidRDefault="00000000">
            <w:r>
              <w:t>Omschrijving</w:t>
            </w:r>
          </w:p>
        </w:tc>
        <w:tc>
          <w:tcPr>
            <w:tcW w:w="4320" w:type="dxa"/>
          </w:tcPr>
          <w:p w14:paraId="238DCC47"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lang w:val="nl-NL"/>
              </w:rPr>
              <w:t xml:space="preserve">Code review bevinding: de </w:t>
            </w:r>
            <w:proofErr w:type="spellStart"/>
            <w:r w:rsidRPr="00886B74">
              <w:rPr>
                <w:rFonts w:ascii="Courier" w:hAnsi="Courier"/>
                <w:lang w:val="nl-NL"/>
              </w:rPr>
              <w:t>showForm</w:t>
            </w:r>
            <w:proofErr w:type="spellEnd"/>
            <w:r w:rsidRPr="00886B74">
              <w:rPr>
                <w:rFonts w:ascii="Courier" w:hAnsi="Courier"/>
                <w:lang w:val="nl-NL"/>
              </w:rPr>
              <w:t>()</w:t>
            </w:r>
            <w:r w:rsidRPr="00886B74">
              <w:rPr>
                <w:lang w:val="nl-NL"/>
              </w:rPr>
              <w:t xml:space="preserve"> -methode in </w:t>
            </w:r>
            <w:proofErr w:type="spellStart"/>
            <w:r w:rsidRPr="00886B74">
              <w:rPr>
                <w:rFonts w:ascii="Courier" w:hAnsi="Courier"/>
                <w:lang w:val="nl-NL"/>
              </w:rPr>
              <w:t>SettingsFormController</w:t>
            </w:r>
            <w:proofErr w:type="spellEnd"/>
            <w:r w:rsidRPr="00886B74">
              <w:rPr>
                <w:lang w:val="nl-NL"/>
              </w:rPr>
              <w:t xml:space="preserve"> mist de </w:t>
            </w:r>
            <w:r w:rsidRPr="00886B74">
              <w:rPr>
                <w:rFonts w:ascii="Courier" w:hAnsi="Courier"/>
                <w:lang w:val="nl-NL"/>
              </w:rPr>
              <w:t>@Authorized</w:t>
            </w:r>
            <w:r w:rsidRPr="00886B74">
              <w:rPr>
                <w:lang w:val="nl-NL"/>
              </w:rPr>
              <w:t xml:space="preserve"> annotatie. Elke ingelogde gebruiker (ook lage rechten) kan de </w:t>
            </w:r>
            <w:proofErr w:type="spellStart"/>
            <w:r w:rsidRPr="00886B74">
              <w:rPr>
                <w:lang w:val="nl-NL"/>
              </w:rPr>
              <w:t>admin</w:t>
            </w:r>
            <w:proofErr w:type="spellEnd"/>
            <w:r w:rsidRPr="00886B74">
              <w:rPr>
                <w:lang w:val="nl-NL"/>
              </w:rPr>
              <w:t xml:space="preserve">-instellingenpagina bereiken. </w:t>
            </w:r>
            <w:proofErr w:type="spellStart"/>
            <w:r>
              <w:t>Niet</w:t>
            </w:r>
            <w:proofErr w:type="spellEnd"/>
            <w:r>
              <w:t xml:space="preserve"> live </w:t>
            </w:r>
            <w:proofErr w:type="spellStart"/>
            <w:r>
              <w:t>getest</w:t>
            </w:r>
            <w:proofErr w:type="spellEnd"/>
            <w:r>
              <w:t xml:space="preserve"> — Docker omgeving heeft geen admin-weblaag.</w:t>
            </w:r>
          </w:p>
        </w:tc>
      </w:tr>
      <w:tr w:rsidR="006C74B6" w:rsidRPr="00886B74" w14:paraId="54DA4BA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DA2AD3" w14:textId="77777777" w:rsidR="006C74B6" w:rsidRDefault="00000000">
            <w:r>
              <w:t>Maatregel</w:t>
            </w:r>
          </w:p>
        </w:tc>
        <w:tc>
          <w:tcPr>
            <w:tcW w:w="4320" w:type="dxa"/>
          </w:tcPr>
          <w:p w14:paraId="47A9B6E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Voeg </w:t>
            </w:r>
            <w:r w:rsidRPr="00886B74">
              <w:rPr>
                <w:rFonts w:ascii="Courier" w:hAnsi="Courier"/>
                <w:lang w:val="nl-NL"/>
              </w:rPr>
              <w:t>@Authorized('Manage RESTWS')</w:t>
            </w:r>
            <w:r w:rsidRPr="00886B74">
              <w:rPr>
                <w:lang w:val="nl-NL"/>
              </w:rPr>
              <w:t xml:space="preserve"> toe. Audit alle </w:t>
            </w:r>
            <w:proofErr w:type="spellStart"/>
            <w:r w:rsidRPr="00886B74">
              <w:rPr>
                <w:lang w:val="nl-NL"/>
              </w:rPr>
              <w:t>admin</w:t>
            </w:r>
            <w:proofErr w:type="spellEnd"/>
            <w:r w:rsidRPr="00886B74">
              <w:rPr>
                <w:lang w:val="nl-NL"/>
              </w:rPr>
              <w:t>-controllers op ontbrekende annotaties.</w:t>
            </w:r>
          </w:p>
        </w:tc>
      </w:tr>
      <w:tr w:rsidR="006C74B6" w14:paraId="0C85DFD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95250D" w14:textId="77777777" w:rsidR="006C74B6" w:rsidRDefault="00000000">
            <w:proofErr w:type="spellStart"/>
            <w:r>
              <w:t>Beveiligingsdoel</w:t>
            </w:r>
            <w:proofErr w:type="spellEnd"/>
          </w:p>
        </w:tc>
        <w:tc>
          <w:tcPr>
            <w:tcW w:w="4320" w:type="dxa"/>
          </w:tcPr>
          <w:p w14:paraId="55BB4654" w14:textId="77777777" w:rsidR="006C74B6" w:rsidRDefault="00000000">
            <w:pPr>
              <w:cnfStyle w:val="000000010000" w:firstRow="0" w:lastRow="0" w:firstColumn="0" w:lastColumn="0" w:oddVBand="0" w:evenVBand="0" w:oddHBand="0" w:evenHBand="1" w:firstRowFirstColumn="0" w:firstRowLastColumn="0" w:lastRowFirstColumn="0" w:lastRowLastColumn="0"/>
            </w:pPr>
            <w:r>
              <w:t>BG-1 Vertrouwelijkheid · BG-6 Autorisatie</w:t>
            </w:r>
          </w:p>
        </w:tc>
      </w:tr>
    </w:tbl>
    <w:p w14:paraId="06E99826" w14:textId="77777777" w:rsidR="006C74B6" w:rsidRDefault="006C74B6"/>
    <w:p w14:paraId="4A7E9723" w14:textId="77777777" w:rsidR="006C74B6" w:rsidRDefault="00000000">
      <w:pPr>
        <w:pStyle w:val="Kop4"/>
      </w:pPr>
      <w:r>
        <w:t xml:space="preserve">[I-4] Secrets-lek via </w:t>
      </w:r>
      <w:r>
        <w:rPr>
          <w:rFonts w:ascii="Courier" w:hAnsi="Courier"/>
        </w:rPr>
        <w:t>settings.form/search</w:t>
      </w:r>
      <w:r>
        <w:t xml:space="preserve"> — </w:t>
      </w:r>
      <w:r>
        <w:rPr>
          <w:rFonts w:ascii="Courier" w:hAnsi="Courier"/>
        </w:rPr>
        <w:t>KRITIEK</w:t>
      </w:r>
    </w:p>
    <w:tbl>
      <w:tblPr>
        <w:tblStyle w:val="Lichtraster-accent1"/>
        <w:tblW w:w="0" w:type="auto"/>
        <w:tblLook w:val="04A0" w:firstRow="1" w:lastRow="0" w:firstColumn="1" w:lastColumn="0" w:noHBand="0" w:noVBand="1"/>
      </w:tblPr>
      <w:tblGrid>
        <w:gridCol w:w="4320"/>
        <w:gridCol w:w="4320"/>
      </w:tblGrid>
      <w:tr w:rsidR="006C74B6" w14:paraId="296CDD75"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78EF6E" w14:textId="77777777" w:rsidR="006C74B6" w:rsidRDefault="00000000">
            <w:r>
              <w:t>Veld</w:t>
            </w:r>
          </w:p>
        </w:tc>
        <w:tc>
          <w:tcPr>
            <w:tcW w:w="4320" w:type="dxa"/>
          </w:tcPr>
          <w:p w14:paraId="3B86475F"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7F09A7D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789217" w14:textId="77777777" w:rsidR="006C74B6" w:rsidRDefault="00000000">
            <w:r>
              <w:t>Container</w:t>
            </w:r>
          </w:p>
        </w:tc>
        <w:tc>
          <w:tcPr>
            <w:tcW w:w="4320" w:type="dxa"/>
          </w:tcPr>
          <w:p w14:paraId="3C896C39"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REST Module ( </w:t>
            </w:r>
            <w:r>
              <w:rPr>
                <w:rFonts w:ascii="Courier" w:hAnsi="Courier"/>
              </w:rPr>
              <w:t>SettingsFormController</w:t>
            </w:r>
            <w:r>
              <w:t xml:space="preserve"> )</w:t>
            </w:r>
          </w:p>
        </w:tc>
      </w:tr>
      <w:tr w:rsidR="006C74B6" w:rsidRPr="00886B74" w14:paraId="7A1C01D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77BFFD" w14:textId="77777777" w:rsidR="006C74B6" w:rsidRDefault="00000000">
            <w:r>
              <w:t>Omschrijving</w:t>
            </w:r>
          </w:p>
        </w:tc>
        <w:tc>
          <w:tcPr>
            <w:tcW w:w="4320" w:type="dxa"/>
          </w:tcPr>
          <w:p w14:paraId="7D0D164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Broncode-bevestiging van I-2: </w:t>
            </w:r>
            <w:proofErr w:type="spellStart"/>
            <w:r w:rsidRPr="00886B74">
              <w:rPr>
                <w:rFonts w:ascii="Courier" w:hAnsi="Courier"/>
                <w:lang w:val="nl-NL"/>
              </w:rPr>
              <w:t>searchProperties</w:t>
            </w:r>
            <w:proofErr w:type="spellEnd"/>
            <w:r w:rsidRPr="00886B74">
              <w:rPr>
                <w:rFonts w:ascii="Courier" w:hAnsi="Courier"/>
                <w:lang w:val="nl-NL"/>
              </w:rPr>
              <w:t>()</w:t>
            </w:r>
            <w:r w:rsidRPr="00886B74">
              <w:rPr>
                <w:lang w:val="nl-NL"/>
              </w:rPr>
              <w:t xml:space="preserve"> op regel 50-63 heeft geen </w:t>
            </w:r>
            <w:proofErr w:type="spellStart"/>
            <w:r w:rsidRPr="00886B74">
              <w:rPr>
                <w:rFonts w:ascii="Courier" w:hAnsi="Courier"/>
                <w:lang w:val="nl-NL"/>
              </w:rPr>
              <w:t>Context.isAuthenticated</w:t>
            </w:r>
            <w:proofErr w:type="spellEnd"/>
            <w:r w:rsidRPr="00886B74">
              <w:rPr>
                <w:rFonts w:ascii="Courier" w:hAnsi="Courier"/>
                <w:lang w:val="nl-NL"/>
              </w:rPr>
              <w:t>()</w:t>
            </w:r>
            <w:r w:rsidRPr="00886B74">
              <w:rPr>
                <w:lang w:val="nl-NL"/>
              </w:rPr>
              <w:t xml:space="preserve"> check en geeft zowel naam als </w:t>
            </w:r>
            <w:r w:rsidRPr="00886B74">
              <w:rPr>
                <w:b/>
                <w:lang w:val="nl-NL"/>
              </w:rPr>
              <w:t>waarde</w:t>
            </w:r>
            <w:r w:rsidRPr="00886B74">
              <w:rPr>
                <w:lang w:val="nl-NL"/>
              </w:rPr>
              <w:t xml:space="preserve"> van elke </w:t>
            </w:r>
            <w:proofErr w:type="spellStart"/>
            <w:r w:rsidRPr="00886B74">
              <w:rPr>
                <w:lang w:val="nl-NL"/>
              </w:rPr>
              <w:t>global</w:t>
            </w:r>
            <w:proofErr w:type="spellEnd"/>
            <w:r w:rsidRPr="00886B74">
              <w:rPr>
                <w:lang w:val="nl-NL"/>
              </w:rPr>
              <w:t xml:space="preserve"> property terug — inclusief DB-wachtwoorden en API-</w:t>
            </w:r>
            <w:proofErr w:type="spellStart"/>
            <w:r w:rsidRPr="00886B74">
              <w:rPr>
                <w:lang w:val="nl-NL"/>
              </w:rPr>
              <w:t>keys</w:t>
            </w:r>
            <w:proofErr w:type="spellEnd"/>
            <w:r w:rsidRPr="00886B74">
              <w:rPr>
                <w:lang w:val="nl-NL"/>
              </w:rPr>
              <w:t xml:space="preserve">. Het </w:t>
            </w:r>
            <w:proofErr w:type="spellStart"/>
            <w:r w:rsidRPr="00886B74">
              <w:rPr>
                <w:lang w:val="nl-NL"/>
              </w:rPr>
              <w:t>endpoint</w:t>
            </w:r>
            <w:proofErr w:type="spellEnd"/>
            <w:r w:rsidRPr="00886B74">
              <w:rPr>
                <w:lang w:val="nl-NL"/>
              </w:rPr>
              <w:t xml:space="preserve"> valt bovendien onder </w:t>
            </w:r>
            <w:r w:rsidRPr="00886B74">
              <w:rPr>
                <w:rFonts w:ascii="Courier" w:hAnsi="Courier"/>
                <w:lang w:val="nl-NL"/>
              </w:rPr>
              <w:t>/module/</w:t>
            </w:r>
            <w:proofErr w:type="spellStart"/>
            <w:r w:rsidRPr="00886B74">
              <w:rPr>
                <w:rFonts w:ascii="Courier" w:hAnsi="Courier"/>
                <w:lang w:val="nl-NL"/>
              </w:rPr>
              <w:t>webservices</w:t>
            </w:r>
            <w:proofErr w:type="spellEnd"/>
            <w:r w:rsidRPr="00886B74">
              <w:rPr>
                <w:rFonts w:ascii="Courier" w:hAnsi="Courier"/>
                <w:lang w:val="nl-NL"/>
              </w:rPr>
              <w:t>/rest/...</w:t>
            </w:r>
            <w:r w:rsidRPr="00886B74">
              <w:rPr>
                <w:lang w:val="nl-NL"/>
              </w:rPr>
              <w:t xml:space="preserve"> en wordt daardoor niet geraakt door </w:t>
            </w:r>
            <w:proofErr w:type="spellStart"/>
            <w:r w:rsidRPr="00886B74">
              <w:rPr>
                <w:rFonts w:ascii="Courier" w:hAnsi="Courier"/>
                <w:lang w:val="nl-NL"/>
              </w:rPr>
              <w:t>AuthorizationFilter</w:t>
            </w:r>
            <w:proofErr w:type="spellEnd"/>
            <w:r w:rsidRPr="00886B74">
              <w:rPr>
                <w:lang w:val="nl-NL"/>
              </w:rPr>
              <w:t xml:space="preserve"> of IP-</w:t>
            </w:r>
            <w:proofErr w:type="spellStart"/>
            <w:r w:rsidRPr="00886B74">
              <w:rPr>
                <w:lang w:val="nl-NL"/>
              </w:rPr>
              <w:t>allowlist</w:t>
            </w:r>
            <w:proofErr w:type="spellEnd"/>
            <w:r w:rsidRPr="00886B74">
              <w:rPr>
                <w:lang w:val="nl-NL"/>
              </w:rPr>
              <w:t>.</w:t>
            </w:r>
          </w:p>
        </w:tc>
      </w:tr>
      <w:tr w:rsidR="006C74B6" w14:paraId="64FECFE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80B9D5" w14:textId="77777777" w:rsidR="006C74B6" w:rsidRDefault="00000000">
            <w:proofErr w:type="spellStart"/>
            <w:r>
              <w:t>Maatregel</w:t>
            </w:r>
            <w:proofErr w:type="spellEnd"/>
          </w:p>
        </w:tc>
        <w:tc>
          <w:tcPr>
            <w:tcW w:w="4320" w:type="dxa"/>
          </w:tcPr>
          <w:p w14:paraId="2865D08F"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rsidRPr="00886B74">
              <w:rPr>
                <w:lang w:val="nl-NL"/>
              </w:rPr>
              <w:t>Auth</w:t>
            </w:r>
            <w:proofErr w:type="spellEnd"/>
            <w:r w:rsidRPr="00886B74">
              <w:rPr>
                <w:lang w:val="nl-NL"/>
              </w:rPr>
              <w:t xml:space="preserve">-check toevoegen of </w:t>
            </w:r>
            <w:proofErr w:type="spellStart"/>
            <w:r w:rsidRPr="00886B74">
              <w:rPr>
                <w:lang w:val="nl-NL"/>
              </w:rPr>
              <w:t>endpoint</w:t>
            </w:r>
            <w:proofErr w:type="spellEnd"/>
            <w:r w:rsidRPr="00886B74">
              <w:rPr>
                <w:lang w:val="nl-NL"/>
              </w:rPr>
              <w:t xml:space="preserve"> verwijderen. Nooit de property-waarden retourneren. </w:t>
            </w:r>
            <w:r>
              <w:t xml:space="preserve">Secrets </w:t>
            </w:r>
            <w:proofErr w:type="spellStart"/>
            <w:r>
              <w:t>uit</w:t>
            </w:r>
            <w:proofErr w:type="spellEnd"/>
            <w:r>
              <w:t xml:space="preserve"> global properties halen (omgevingsvariabelen of secret vault).</w:t>
            </w:r>
          </w:p>
        </w:tc>
      </w:tr>
      <w:tr w:rsidR="006C74B6" w14:paraId="60EE5D4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7B5FA3" w14:textId="77777777" w:rsidR="006C74B6" w:rsidRDefault="00000000">
            <w:r>
              <w:t>Beveiligingsdoel</w:t>
            </w:r>
          </w:p>
        </w:tc>
        <w:tc>
          <w:tcPr>
            <w:tcW w:w="4320" w:type="dxa"/>
          </w:tcPr>
          <w:p w14:paraId="7E10ADF4" w14:textId="77777777" w:rsidR="006C74B6" w:rsidRDefault="00000000">
            <w:pPr>
              <w:cnfStyle w:val="000000010000" w:firstRow="0" w:lastRow="0" w:firstColumn="0" w:lastColumn="0" w:oddVBand="0" w:evenVBand="0" w:oddHBand="0" w:evenHBand="1" w:firstRowFirstColumn="0" w:firstRowLastColumn="0" w:lastRowFirstColumn="0" w:lastRowLastColumn="0"/>
            </w:pPr>
            <w:r>
              <w:t>BG-1 Vertrouwelijkheid · BG-6 Autorisatie</w:t>
            </w:r>
          </w:p>
        </w:tc>
      </w:tr>
    </w:tbl>
    <w:p w14:paraId="337C6AF1" w14:textId="77777777" w:rsidR="006C74B6" w:rsidRDefault="006C74B6"/>
    <w:p w14:paraId="471F81B5" w14:textId="77777777" w:rsidR="006C74B6" w:rsidRDefault="00000000">
      <w:pPr>
        <w:pStyle w:val="Kop4"/>
      </w:pPr>
      <w:r>
        <w:t xml:space="preserve">[I-5] </w:t>
      </w:r>
      <w:r>
        <w:rPr>
          <w:rFonts w:ascii="Courier" w:hAnsi="Courier"/>
        </w:rPr>
        <w:t>/session/diag</w:t>
      </w:r>
      <w:r>
        <w:t xml:space="preserve"> lekt serverinformatie — </w:t>
      </w:r>
      <w:r>
        <w:rPr>
          <w:rFonts w:ascii="Courier" w:hAnsi="Courier"/>
        </w:rPr>
        <w:t>MIDDEL</w:t>
      </w:r>
    </w:p>
    <w:tbl>
      <w:tblPr>
        <w:tblStyle w:val="Lichtraster-accent1"/>
        <w:tblW w:w="0" w:type="auto"/>
        <w:tblLook w:val="04A0" w:firstRow="1" w:lastRow="0" w:firstColumn="1" w:lastColumn="0" w:noHBand="0" w:noVBand="1"/>
      </w:tblPr>
      <w:tblGrid>
        <w:gridCol w:w="4320"/>
        <w:gridCol w:w="4320"/>
      </w:tblGrid>
      <w:tr w:rsidR="006C74B6" w14:paraId="7C23810F"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BFD4A6" w14:textId="77777777" w:rsidR="006C74B6" w:rsidRDefault="00000000">
            <w:r>
              <w:t>Veld</w:t>
            </w:r>
          </w:p>
        </w:tc>
        <w:tc>
          <w:tcPr>
            <w:tcW w:w="4320" w:type="dxa"/>
          </w:tcPr>
          <w:p w14:paraId="404D9A41"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4F8033F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B074B" w14:textId="77777777" w:rsidR="006C74B6" w:rsidRDefault="00000000">
            <w:r>
              <w:t>Container</w:t>
            </w:r>
          </w:p>
        </w:tc>
        <w:tc>
          <w:tcPr>
            <w:tcW w:w="4320" w:type="dxa"/>
          </w:tcPr>
          <w:p w14:paraId="1CF3C95A"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REST Module ( </w:t>
            </w:r>
            <w:r>
              <w:rPr>
                <w:rFonts w:ascii="Courier" w:hAnsi="Courier"/>
              </w:rPr>
              <w:t>SessionController1_9</w:t>
            </w:r>
            <w:r>
              <w:t xml:space="preserve"> )</w:t>
            </w:r>
          </w:p>
        </w:tc>
      </w:tr>
      <w:tr w:rsidR="006C74B6" w:rsidRPr="00886B74" w14:paraId="3BB7A23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56ACBB" w14:textId="77777777" w:rsidR="006C74B6" w:rsidRDefault="00000000">
            <w:r>
              <w:t>Omschrijving</w:t>
            </w:r>
          </w:p>
        </w:tc>
        <w:tc>
          <w:tcPr>
            <w:tcW w:w="4320" w:type="dxa"/>
          </w:tcPr>
          <w:p w14:paraId="0C2D2A2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Het </w:t>
            </w:r>
            <w:r w:rsidRPr="00886B74">
              <w:rPr>
                <w:rFonts w:ascii="Courier" w:hAnsi="Courier"/>
                <w:lang w:val="nl-NL"/>
              </w:rPr>
              <w:t>/</w:t>
            </w:r>
            <w:proofErr w:type="spellStart"/>
            <w:r w:rsidRPr="00886B74">
              <w:rPr>
                <w:rFonts w:ascii="Courier" w:hAnsi="Courier"/>
                <w:lang w:val="nl-NL"/>
              </w:rPr>
              <w:t>session</w:t>
            </w:r>
            <w:proofErr w:type="spellEnd"/>
            <w:r w:rsidRPr="00886B74">
              <w:rPr>
                <w:rFonts w:ascii="Courier" w:hAnsi="Courier"/>
                <w:lang w:val="nl-NL"/>
              </w:rPr>
              <w:t>/</w:t>
            </w:r>
            <w:proofErr w:type="spellStart"/>
            <w:r w:rsidRPr="00886B74">
              <w:rPr>
                <w:rFonts w:ascii="Courier" w:hAnsi="Courier"/>
                <w:lang w:val="nl-NL"/>
              </w:rPr>
              <w:t>diag</w:t>
            </w:r>
            <w:proofErr w:type="spellEnd"/>
            <w:r w:rsidRPr="00886B74">
              <w:rPr>
                <w:lang w:val="nl-NL"/>
              </w:rPr>
              <w:t xml:space="preserve"> -</w:t>
            </w:r>
            <w:proofErr w:type="spellStart"/>
            <w:r w:rsidRPr="00886B74">
              <w:rPr>
                <w:lang w:val="nl-NL"/>
              </w:rPr>
              <w:t>endpoint</w:t>
            </w:r>
            <w:proofErr w:type="spellEnd"/>
            <w:r w:rsidRPr="00886B74">
              <w:rPr>
                <w:lang w:val="nl-NL"/>
              </w:rPr>
              <w:t xml:space="preserve"> negeert de eigen </w:t>
            </w:r>
            <w:r w:rsidRPr="00886B74">
              <w:rPr>
                <w:rFonts w:ascii="Courier" w:hAnsi="Courier"/>
                <w:lang w:val="nl-NL"/>
              </w:rPr>
              <w:t>token</w:t>
            </w:r>
            <w:r w:rsidRPr="00886B74">
              <w:rPr>
                <w:lang w:val="nl-NL"/>
              </w:rPr>
              <w:t xml:space="preserve"> -parameter (schijnbeveiliging) en geeft </w:t>
            </w:r>
            <w:proofErr w:type="spellStart"/>
            <w:r w:rsidRPr="00886B74">
              <w:rPr>
                <w:lang w:val="nl-NL"/>
              </w:rPr>
              <w:t>ongeauthenticeerd</w:t>
            </w:r>
            <w:proofErr w:type="spellEnd"/>
            <w:r w:rsidRPr="00886B74">
              <w:rPr>
                <w:lang w:val="nl-NL"/>
              </w:rPr>
              <w:t xml:space="preserve"> </w:t>
            </w:r>
            <w:proofErr w:type="spellStart"/>
            <w:r w:rsidRPr="00886B74">
              <w:rPr>
                <w:rFonts w:ascii="Courier" w:hAnsi="Courier"/>
                <w:lang w:val="nl-NL"/>
              </w:rPr>
              <w:t>serverTime</w:t>
            </w:r>
            <w:proofErr w:type="spellEnd"/>
            <w:r w:rsidRPr="00886B74">
              <w:rPr>
                <w:lang w:val="nl-NL"/>
              </w:rPr>
              <w:t xml:space="preserve"> en </w:t>
            </w:r>
            <w:proofErr w:type="spellStart"/>
            <w:r w:rsidRPr="00886B74">
              <w:rPr>
                <w:rFonts w:ascii="Courier" w:hAnsi="Courier"/>
                <w:lang w:val="nl-NL"/>
              </w:rPr>
              <w:t>authenticated</w:t>
            </w:r>
            <w:proofErr w:type="spellEnd"/>
            <w:r w:rsidRPr="00886B74">
              <w:rPr>
                <w:rFonts w:ascii="Courier" w:hAnsi="Courier"/>
                <w:lang w:val="nl-NL"/>
              </w:rPr>
              <w:t>=</w:t>
            </w:r>
            <w:proofErr w:type="spellStart"/>
            <w:r w:rsidRPr="00886B74">
              <w:rPr>
                <w:rFonts w:ascii="Courier" w:hAnsi="Courier"/>
                <w:lang w:val="nl-NL"/>
              </w:rPr>
              <w:t>false</w:t>
            </w:r>
            <w:proofErr w:type="spellEnd"/>
            <w:r w:rsidRPr="00886B74">
              <w:rPr>
                <w:lang w:val="nl-NL"/>
              </w:rPr>
              <w:t xml:space="preserve"> terug als </w:t>
            </w:r>
            <w:proofErr w:type="spellStart"/>
            <w:r w:rsidRPr="00886B74">
              <w:rPr>
                <w:lang w:val="nl-NL"/>
              </w:rPr>
              <w:t>recon</w:t>
            </w:r>
            <w:proofErr w:type="spellEnd"/>
            <w:r w:rsidRPr="00886B74">
              <w:rPr>
                <w:lang w:val="nl-NL"/>
              </w:rPr>
              <w:t xml:space="preserve">-informatie. Rollen en privileges worden alleen voor de al-ingelogde gebruiker zelf getoond. Risico is beperkt maar het </w:t>
            </w:r>
            <w:proofErr w:type="spellStart"/>
            <w:r w:rsidRPr="00886B74">
              <w:rPr>
                <w:lang w:val="nl-NL"/>
              </w:rPr>
              <w:t>endpoint</w:t>
            </w:r>
            <w:proofErr w:type="spellEnd"/>
            <w:r w:rsidRPr="00886B74">
              <w:rPr>
                <w:lang w:val="nl-NL"/>
              </w:rPr>
              <w:t xml:space="preserve"> biedt een aanvalsoppervlak voor verkenning.</w:t>
            </w:r>
          </w:p>
        </w:tc>
      </w:tr>
      <w:tr w:rsidR="006C74B6" w:rsidRPr="00886B74" w14:paraId="191BF71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D6F5B8" w14:textId="77777777" w:rsidR="006C74B6" w:rsidRDefault="00000000">
            <w:proofErr w:type="spellStart"/>
            <w:r>
              <w:t>Maatregel</w:t>
            </w:r>
            <w:proofErr w:type="spellEnd"/>
          </w:p>
        </w:tc>
        <w:tc>
          <w:tcPr>
            <w:tcW w:w="4320" w:type="dxa"/>
          </w:tcPr>
          <w:p w14:paraId="679D503C"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Diagnostische velden weglaten of het </w:t>
            </w:r>
            <w:proofErr w:type="spellStart"/>
            <w:r w:rsidRPr="00886B74">
              <w:rPr>
                <w:lang w:val="nl-NL"/>
              </w:rPr>
              <w:t>endpoint</w:t>
            </w:r>
            <w:proofErr w:type="spellEnd"/>
            <w:r w:rsidRPr="00886B74">
              <w:rPr>
                <w:lang w:val="nl-NL"/>
              </w:rPr>
              <w:t xml:space="preserve"> achter authenticatie plaatsen.</w:t>
            </w:r>
          </w:p>
        </w:tc>
      </w:tr>
      <w:tr w:rsidR="006C74B6" w14:paraId="5771A38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E24F3E" w14:textId="77777777" w:rsidR="006C74B6" w:rsidRDefault="00000000">
            <w:proofErr w:type="spellStart"/>
            <w:r>
              <w:t>Beveiligingsdoel</w:t>
            </w:r>
            <w:proofErr w:type="spellEnd"/>
          </w:p>
        </w:tc>
        <w:tc>
          <w:tcPr>
            <w:tcW w:w="4320" w:type="dxa"/>
          </w:tcPr>
          <w:p w14:paraId="6506F854" w14:textId="77777777" w:rsidR="006C74B6" w:rsidRDefault="00000000">
            <w:pPr>
              <w:cnfStyle w:val="000000010000" w:firstRow="0" w:lastRow="0" w:firstColumn="0" w:lastColumn="0" w:oddVBand="0" w:evenVBand="0" w:oddHBand="0" w:evenHBand="1" w:firstRowFirstColumn="0" w:firstRowLastColumn="0" w:lastRowFirstColumn="0" w:lastRowLastColumn="0"/>
            </w:pPr>
            <w:r>
              <w:t>BG-1 Vertrouwelijkheid</w:t>
            </w:r>
          </w:p>
        </w:tc>
      </w:tr>
    </w:tbl>
    <w:p w14:paraId="3D9C4DC9" w14:textId="77777777" w:rsidR="006C74B6" w:rsidRDefault="006C74B6"/>
    <w:p w14:paraId="3060F1A3" w14:textId="77777777" w:rsidR="006C74B6" w:rsidRDefault="00000000">
      <w:pPr>
        <w:pStyle w:val="Kop4"/>
      </w:pPr>
      <w:r>
        <w:lastRenderedPageBreak/>
        <w:t xml:space="preserve">[I-3] Gevoelige data via </w:t>
      </w:r>
      <w:r>
        <w:rPr>
          <w:rFonts w:ascii="Courier" w:hAnsi="Courier"/>
        </w:rPr>
        <w:t>?v=full</w:t>
      </w:r>
      <w:r>
        <w:t xml:space="preserve"> — </w:t>
      </w:r>
      <w:r>
        <w:rPr>
          <w:rFonts w:ascii="Courier" w:hAnsi="Courier"/>
        </w:rPr>
        <w:t>LAAG</w:t>
      </w:r>
    </w:p>
    <w:tbl>
      <w:tblPr>
        <w:tblStyle w:val="Lichtraster-accent1"/>
        <w:tblW w:w="0" w:type="auto"/>
        <w:tblLook w:val="04A0" w:firstRow="1" w:lastRow="0" w:firstColumn="1" w:lastColumn="0" w:noHBand="0" w:noVBand="1"/>
      </w:tblPr>
      <w:tblGrid>
        <w:gridCol w:w="4320"/>
        <w:gridCol w:w="4320"/>
      </w:tblGrid>
      <w:tr w:rsidR="006C74B6" w14:paraId="2374E44A"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22B6FC" w14:textId="77777777" w:rsidR="006C74B6" w:rsidRDefault="00000000">
            <w:r>
              <w:t>Veld</w:t>
            </w:r>
          </w:p>
        </w:tc>
        <w:tc>
          <w:tcPr>
            <w:tcW w:w="4320" w:type="dxa"/>
          </w:tcPr>
          <w:p w14:paraId="58D2A0EF"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2FDB264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66C133" w14:textId="77777777" w:rsidR="006C74B6" w:rsidRDefault="00000000">
            <w:r>
              <w:t>Container</w:t>
            </w:r>
          </w:p>
        </w:tc>
        <w:tc>
          <w:tcPr>
            <w:tcW w:w="4320" w:type="dxa"/>
          </w:tcPr>
          <w:p w14:paraId="3F0EA4F5"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w:t>
            </w:r>
          </w:p>
        </w:tc>
      </w:tr>
      <w:tr w:rsidR="006C74B6" w:rsidRPr="00886B74" w14:paraId="36EFA7A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57E1B0" w14:textId="77777777" w:rsidR="006C74B6" w:rsidRDefault="00000000">
            <w:r>
              <w:t>Omschrijving</w:t>
            </w:r>
          </w:p>
        </w:tc>
        <w:tc>
          <w:tcPr>
            <w:tcW w:w="4320" w:type="dxa"/>
          </w:tcPr>
          <w:p w14:paraId="1779CE65"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Iedere geauthenticeerde gebruiker kan </w:t>
            </w:r>
            <w:r w:rsidRPr="00886B74">
              <w:rPr>
                <w:rFonts w:ascii="Courier" w:hAnsi="Courier"/>
                <w:lang w:val="nl-NL"/>
              </w:rPr>
              <w:t>?v=full</w:t>
            </w:r>
            <w:r w:rsidRPr="00886B74">
              <w:rPr>
                <w:lang w:val="nl-NL"/>
              </w:rPr>
              <w:t xml:space="preserve"> toevoegen. Interne </w:t>
            </w:r>
            <w:proofErr w:type="spellStart"/>
            <w:r w:rsidRPr="00886B74">
              <w:rPr>
                <w:lang w:val="nl-NL"/>
              </w:rPr>
              <w:t>ID's</w:t>
            </w:r>
            <w:proofErr w:type="spellEnd"/>
            <w:r w:rsidRPr="00886B74">
              <w:rPr>
                <w:lang w:val="nl-NL"/>
              </w:rPr>
              <w:t xml:space="preserve"> en </w:t>
            </w:r>
            <w:proofErr w:type="spellStart"/>
            <w:r w:rsidRPr="00886B74">
              <w:rPr>
                <w:lang w:val="nl-NL"/>
              </w:rPr>
              <w:t>auditmetadata</w:t>
            </w:r>
            <w:proofErr w:type="spellEnd"/>
            <w:r w:rsidRPr="00886B74">
              <w:rPr>
                <w:lang w:val="nl-NL"/>
              </w:rPr>
              <w:t xml:space="preserve"> worden dan zichtbaar.</w:t>
            </w:r>
          </w:p>
        </w:tc>
      </w:tr>
      <w:tr w:rsidR="006C74B6" w14:paraId="4CEB644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00470E" w14:textId="77777777" w:rsidR="006C74B6" w:rsidRDefault="00000000">
            <w:proofErr w:type="spellStart"/>
            <w:r>
              <w:t>Maatregel</w:t>
            </w:r>
            <w:proofErr w:type="spellEnd"/>
          </w:p>
        </w:tc>
        <w:tc>
          <w:tcPr>
            <w:tcW w:w="4320" w:type="dxa"/>
          </w:tcPr>
          <w:p w14:paraId="5CB2A832"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Beperk FULL-representatie tot specifieke rollen. </w:t>
            </w:r>
            <w:proofErr w:type="spellStart"/>
            <w:r>
              <w:t>Definieer</w:t>
            </w:r>
            <w:proofErr w:type="spellEnd"/>
            <w:r>
              <w:t xml:space="preserve"> </w:t>
            </w:r>
            <w:proofErr w:type="spellStart"/>
            <w:r>
              <w:t>een</w:t>
            </w:r>
            <w:proofErr w:type="spellEnd"/>
            <w:r>
              <w:t xml:space="preserve"> </w:t>
            </w:r>
            <w:proofErr w:type="spellStart"/>
            <w:r>
              <w:t>aparte</w:t>
            </w:r>
            <w:proofErr w:type="spellEnd"/>
            <w:r>
              <w:t xml:space="preserve"> FULL-privilege.</w:t>
            </w:r>
          </w:p>
        </w:tc>
      </w:tr>
      <w:tr w:rsidR="006C74B6" w14:paraId="2297BF5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72B0A9" w14:textId="77777777" w:rsidR="006C74B6" w:rsidRDefault="00000000">
            <w:r>
              <w:t>Beveiligingsdoel</w:t>
            </w:r>
          </w:p>
        </w:tc>
        <w:tc>
          <w:tcPr>
            <w:tcW w:w="4320" w:type="dxa"/>
          </w:tcPr>
          <w:p w14:paraId="33F03E6E" w14:textId="77777777" w:rsidR="006C74B6" w:rsidRDefault="00000000">
            <w:pPr>
              <w:cnfStyle w:val="000000010000" w:firstRow="0" w:lastRow="0" w:firstColumn="0" w:lastColumn="0" w:oddVBand="0" w:evenVBand="0" w:oddHBand="0" w:evenHBand="1" w:firstRowFirstColumn="0" w:firstRowLastColumn="0" w:lastRowFirstColumn="0" w:lastRowLastColumn="0"/>
            </w:pPr>
            <w:r>
              <w:t>BG-1 Vertrouwelijkheid</w:t>
            </w:r>
          </w:p>
        </w:tc>
      </w:tr>
    </w:tbl>
    <w:p w14:paraId="3293CA4A" w14:textId="77777777" w:rsidR="006C74B6" w:rsidRDefault="006C74B6"/>
    <w:p w14:paraId="6AC44B60" w14:textId="77777777" w:rsidR="006C74B6" w:rsidRDefault="006C74B6">
      <w:pPr>
        <w:pBdr>
          <w:bottom w:val="single" w:sz="6" w:space="1" w:color="auto"/>
        </w:pBdr>
      </w:pPr>
    </w:p>
    <w:p w14:paraId="078CA18E" w14:textId="77777777" w:rsidR="006C74B6" w:rsidRDefault="00000000">
      <w:pPr>
        <w:pStyle w:val="Kop3"/>
      </w:pPr>
      <w:r>
        <w:t>Denial of Service</w:t>
      </w:r>
    </w:p>
    <w:p w14:paraId="391E8BD8" w14:textId="77777777" w:rsidR="006C74B6" w:rsidRDefault="00000000">
      <w:pPr>
        <w:pStyle w:val="Kop4"/>
      </w:pPr>
      <w:r>
        <w:t xml:space="preserve">[D-1] Resource exhaustion — </w:t>
      </w:r>
      <w:r>
        <w:rPr>
          <w:rFonts w:ascii="Courier" w:hAnsi="Courier"/>
        </w:rPr>
        <w:t>MIDDEL</w:t>
      </w:r>
    </w:p>
    <w:tbl>
      <w:tblPr>
        <w:tblStyle w:val="Lichtraster-accent1"/>
        <w:tblW w:w="0" w:type="auto"/>
        <w:tblLook w:val="04A0" w:firstRow="1" w:lastRow="0" w:firstColumn="1" w:lastColumn="0" w:noHBand="0" w:noVBand="1"/>
      </w:tblPr>
      <w:tblGrid>
        <w:gridCol w:w="4320"/>
        <w:gridCol w:w="4320"/>
      </w:tblGrid>
      <w:tr w:rsidR="006C74B6" w14:paraId="5D74C971"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E7AD57" w14:textId="77777777" w:rsidR="006C74B6" w:rsidRDefault="00000000">
            <w:r>
              <w:t>Veld</w:t>
            </w:r>
          </w:p>
        </w:tc>
        <w:tc>
          <w:tcPr>
            <w:tcW w:w="4320" w:type="dxa"/>
          </w:tcPr>
          <w:p w14:paraId="49F1D492"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0F0FEA9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60DD2C" w14:textId="77777777" w:rsidR="006C74B6" w:rsidRDefault="00000000">
            <w:r>
              <w:t>Container</w:t>
            </w:r>
          </w:p>
        </w:tc>
        <w:tc>
          <w:tcPr>
            <w:tcW w:w="4320" w:type="dxa"/>
          </w:tcPr>
          <w:p w14:paraId="7311DB1D"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w:t>
            </w:r>
          </w:p>
        </w:tc>
      </w:tr>
      <w:tr w:rsidR="006C74B6" w:rsidRPr="00886B74" w14:paraId="56E9BBE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A74A7D" w14:textId="77777777" w:rsidR="006C74B6" w:rsidRDefault="00000000">
            <w:r>
              <w:t>Omschrijving</w:t>
            </w:r>
          </w:p>
        </w:tc>
        <w:tc>
          <w:tcPr>
            <w:tcW w:w="4320" w:type="dxa"/>
          </w:tcPr>
          <w:p w14:paraId="5CE1A0F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rFonts w:ascii="Courier" w:hAnsi="Courier"/>
                <w:lang w:val="nl-NL"/>
              </w:rPr>
              <w:t>maxResultsAbsolute</w:t>
            </w:r>
            <w:proofErr w:type="spellEnd"/>
            <w:r w:rsidRPr="00886B74">
              <w:rPr>
                <w:lang w:val="nl-NL"/>
              </w:rPr>
              <w:t xml:space="preserve"> staat standaard op 100. Veel parallelle grote verzoeken belasten de database.</w:t>
            </w:r>
          </w:p>
        </w:tc>
      </w:tr>
      <w:tr w:rsidR="006C74B6" w14:paraId="1F56027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D9D339" w14:textId="77777777" w:rsidR="006C74B6" w:rsidRDefault="00000000">
            <w:proofErr w:type="spellStart"/>
            <w:r>
              <w:t>Maatregel</w:t>
            </w:r>
            <w:proofErr w:type="spellEnd"/>
          </w:p>
        </w:tc>
        <w:tc>
          <w:tcPr>
            <w:tcW w:w="4320" w:type="dxa"/>
          </w:tcPr>
          <w:p w14:paraId="428910CB" w14:textId="77777777" w:rsidR="006C74B6" w:rsidRDefault="00000000">
            <w:pPr>
              <w:cnfStyle w:val="000000100000" w:firstRow="0" w:lastRow="0" w:firstColumn="0" w:lastColumn="0" w:oddVBand="0" w:evenVBand="0" w:oddHBand="1" w:evenHBand="0" w:firstRowFirstColumn="0" w:firstRowLastColumn="0" w:lastRowFirstColumn="0" w:lastRowLastColumn="0"/>
            </w:pPr>
            <w:r>
              <w:t>Implementeer rate limiting per gebruiker/IP. Voeg een query-time-out toe.</w:t>
            </w:r>
          </w:p>
        </w:tc>
      </w:tr>
      <w:tr w:rsidR="006C74B6" w14:paraId="3D56F3D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A9EE24" w14:textId="77777777" w:rsidR="006C74B6" w:rsidRDefault="00000000">
            <w:r>
              <w:t>Beveiligingsdoel</w:t>
            </w:r>
          </w:p>
        </w:tc>
        <w:tc>
          <w:tcPr>
            <w:tcW w:w="4320" w:type="dxa"/>
          </w:tcPr>
          <w:p w14:paraId="2F21C388" w14:textId="77777777" w:rsidR="006C74B6" w:rsidRDefault="00000000">
            <w:pPr>
              <w:cnfStyle w:val="000000010000" w:firstRow="0" w:lastRow="0" w:firstColumn="0" w:lastColumn="0" w:oddVBand="0" w:evenVBand="0" w:oddHBand="0" w:evenHBand="1" w:firstRowFirstColumn="0" w:firstRowLastColumn="0" w:lastRowFirstColumn="0" w:lastRowLastColumn="0"/>
            </w:pPr>
            <w:r>
              <w:t>BG-3 Beschikbaarheid</w:t>
            </w:r>
          </w:p>
        </w:tc>
      </w:tr>
    </w:tbl>
    <w:p w14:paraId="4BD4C111" w14:textId="77777777" w:rsidR="006C74B6" w:rsidRDefault="006C74B6"/>
    <w:p w14:paraId="3BFF73BB" w14:textId="77777777" w:rsidR="006C74B6" w:rsidRPr="00886B74" w:rsidRDefault="00000000">
      <w:pPr>
        <w:pStyle w:val="Kop4"/>
        <w:rPr>
          <w:lang w:val="nl-NL"/>
        </w:rPr>
      </w:pPr>
      <w:r w:rsidRPr="00886B74">
        <w:rPr>
          <w:lang w:val="nl-NL"/>
        </w:rPr>
        <w:t xml:space="preserve">[D-4] Cache-flush </w:t>
      </w:r>
      <w:proofErr w:type="spellStart"/>
      <w:r w:rsidRPr="00886B74">
        <w:rPr>
          <w:lang w:val="nl-NL"/>
        </w:rPr>
        <w:t>DoS</w:t>
      </w:r>
      <w:proofErr w:type="spellEnd"/>
      <w:r w:rsidRPr="00886B74">
        <w:rPr>
          <w:lang w:val="nl-NL"/>
        </w:rPr>
        <w:t xml:space="preserve"> via </w:t>
      </w:r>
      <w:proofErr w:type="spellStart"/>
      <w:r w:rsidRPr="00886B74">
        <w:rPr>
          <w:rFonts w:ascii="Courier" w:hAnsi="Courier"/>
          <w:lang w:val="nl-NL"/>
        </w:rPr>
        <w:t>cleardbcache</w:t>
      </w:r>
      <w:proofErr w:type="spellEnd"/>
      <w:r w:rsidRPr="00886B74">
        <w:rPr>
          <w:lang w:val="nl-NL"/>
        </w:rPr>
        <w:t xml:space="preserve"> (geen @Authorized) — </w:t>
      </w:r>
      <w:r w:rsidRPr="00886B74">
        <w:rPr>
          <w:rFonts w:ascii="Courier" w:hAnsi="Courier"/>
          <w:lang w:val="nl-NL"/>
        </w:rPr>
        <w:t>HOOG</w:t>
      </w:r>
    </w:p>
    <w:tbl>
      <w:tblPr>
        <w:tblStyle w:val="Lichtraster-accent1"/>
        <w:tblW w:w="0" w:type="auto"/>
        <w:tblLook w:val="04A0" w:firstRow="1" w:lastRow="0" w:firstColumn="1" w:lastColumn="0" w:noHBand="0" w:noVBand="1"/>
      </w:tblPr>
      <w:tblGrid>
        <w:gridCol w:w="4320"/>
        <w:gridCol w:w="4320"/>
      </w:tblGrid>
      <w:tr w:rsidR="006C74B6" w14:paraId="2C020151"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079C82" w14:textId="77777777" w:rsidR="006C74B6" w:rsidRDefault="00000000">
            <w:r>
              <w:t>Veld</w:t>
            </w:r>
          </w:p>
        </w:tc>
        <w:tc>
          <w:tcPr>
            <w:tcW w:w="4320" w:type="dxa"/>
          </w:tcPr>
          <w:p w14:paraId="090BFD53"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4EC4F42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F941B0" w14:textId="77777777" w:rsidR="006C74B6" w:rsidRDefault="00000000">
            <w:r>
              <w:t>Container</w:t>
            </w:r>
          </w:p>
        </w:tc>
        <w:tc>
          <w:tcPr>
            <w:tcW w:w="4320" w:type="dxa"/>
          </w:tcPr>
          <w:p w14:paraId="6C59DECB"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REST Module ( </w:t>
            </w:r>
            <w:r>
              <w:rPr>
                <w:rFonts w:ascii="Courier" w:hAnsi="Courier"/>
              </w:rPr>
              <w:t>ClearDbCacheController2_0</w:t>
            </w:r>
            <w:r>
              <w:t xml:space="preserve"> )</w:t>
            </w:r>
          </w:p>
        </w:tc>
      </w:tr>
      <w:tr w:rsidR="006C74B6" w:rsidRPr="00886B74" w14:paraId="52F7268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D65C7E" w14:textId="77777777" w:rsidR="006C74B6" w:rsidRDefault="00000000">
            <w:r>
              <w:t>Omschrijving</w:t>
            </w:r>
          </w:p>
        </w:tc>
        <w:tc>
          <w:tcPr>
            <w:tcW w:w="4320" w:type="dxa"/>
          </w:tcPr>
          <w:p w14:paraId="5EA74B0D"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Pr>
                <w:rFonts w:ascii="Courier" w:hAnsi="Courier"/>
              </w:rPr>
              <w:t>POST /ws/rest/v1/cleardbcache</w:t>
            </w:r>
            <w:r>
              <w:t xml:space="preserve"> mist </w:t>
            </w:r>
            <w:r>
              <w:rPr>
                <w:rFonts w:ascii="Courier" w:hAnsi="Courier"/>
              </w:rPr>
              <w:t>@Authorized</w:t>
            </w:r>
            <w:r>
              <w:t xml:space="preserve"> annotatie. </w:t>
            </w:r>
            <w:r w:rsidRPr="00886B74">
              <w:rPr>
                <w:lang w:val="nl-NL"/>
              </w:rPr>
              <w:t xml:space="preserve">Elke ingelogde gebruiker kan de volledige </w:t>
            </w:r>
            <w:proofErr w:type="spellStart"/>
            <w:r w:rsidRPr="00886B74">
              <w:rPr>
                <w:lang w:val="nl-NL"/>
              </w:rPr>
              <w:t>Hibernate</w:t>
            </w:r>
            <w:proofErr w:type="spellEnd"/>
            <w:r w:rsidRPr="00886B74">
              <w:rPr>
                <w:lang w:val="nl-NL"/>
              </w:rPr>
              <w:t xml:space="preserve">-cache wissen via </w:t>
            </w:r>
            <w:proofErr w:type="spellStart"/>
            <w:r w:rsidRPr="00886B74">
              <w:rPr>
                <w:rFonts w:ascii="Courier" w:hAnsi="Courier"/>
                <w:lang w:val="nl-NL"/>
              </w:rPr>
              <w:t>sf.getCache</w:t>
            </w:r>
            <w:proofErr w:type="spellEnd"/>
            <w:r w:rsidRPr="00886B74">
              <w:rPr>
                <w:rFonts w:ascii="Courier" w:hAnsi="Courier"/>
                <w:lang w:val="nl-NL"/>
              </w:rPr>
              <w:t>().</w:t>
            </w:r>
            <w:proofErr w:type="spellStart"/>
            <w:r w:rsidRPr="00886B74">
              <w:rPr>
                <w:rFonts w:ascii="Courier" w:hAnsi="Courier"/>
                <w:lang w:val="nl-NL"/>
              </w:rPr>
              <w:t>evictAllRegions</w:t>
            </w:r>
            <w:proofErr w:type="spellEnd"/>
            <w:r w:rsidRPr="00886B74">
              <w:rPr>
                <w:rFonts w:ascii="Courier" w:hAnsi="Courier"/>
                <w:lang w:val="nl-NL"/>
              </w:rPr>
              <w:t>()</w:t>
            </w:r>
            <w:r w:rsidRPr="00886B74">
              <w:rPr>
                <w:lang w:val="nl-NL"/>
              </w:rPr>
              <w:t xml:space="preserve"> . Herhaald aanroepen forceert de database alle </w:t>
            </w:r>
            <w:proofErr w:type="spellStart"/>
            <w:r w:rsidRPr="00886B74">
              <w:rPr>
                <w:lang w:val="nl-NL"/>
              </w:rPr>
              <w:t>queries</w:t>
            </w:r>
            <w:proofErr w:type="spellEnd"/>
            <w:r w:rsidRPr="00886B74">
              <w:rPr>
                <w:lang w:val="nl-NL"/>
              </w:rPr>
              <w:t xml:space="preserve"> opnieuw uit te voeren — potentiële </w:t>
            </w:r>
            <w:proofErr w:type="spellStart"/>
            <w:r w:rsidRPr="00886B74">
              <w:rPr>
                <w:lang w:val="nl-NL"/>
              </w:rPr>
              <w:t>DoS</w:t>
            </w:r>
            <w:proofErr w:type="spellEnd"/>
            <w:r w:rsidRPr="00886B74">
              <w:rPr>
                <w:lang w:val="nl-NL"/>
              </w:rPr>
              <w:t xml:space="preserve">. </w:t>
            </w:r>
            <w:proofErr w:type="spellStart"/>
            <w:r w:rsidRPr="00886B74">
              <w:rPr>
                <w:lang w:val="nl-NL"/>
              </w:rPr>
              <w:t>Endpoint</w:t>
            </w:r>
            <w:proofErr w:type="spellEnd"/>
            <w:r w:rsidRPr="00886B74">
              <w:rPr>
                <w:lang w:val="nl-NL"/>
              </w:rPr>
              <w:t xml:space="preserve"> staat bovendien buiten het normale resource-</w:t>
            </w:r>
            <w:proofErr w:type="spellStart"/>
            <w:r w:rsidRPr="00886B74">
              <w:rPr>
                <w:lang w:val="nl-NL"/>
              </w:rPr>
              <w:t>framework</w:t>
            </w:r>
            <w:proofErr w:type="spellEnd"/>
            <w:r w:rsidRPr="00886B74">
              <w:rPr>
                <w:lang w:val="nl-NL"/>
              </w:rPr>
              <w:t xml:space="preserve"> en accepteert een vrij JSON-body.</w:t>
            </w:r>
          </w:p>
        </w:tc>
      </w:tr>
      <w:tr w:rsidR="006C74B6" w14:paraId="6109BE7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8E366D" w14:textId="77777777" w:rsidR="006C74B6" w:rsidRDefault="00000000">
            <w:proofErr w:type="spellStart"/>
            <w:r>
              <w:t>Maatregel</w:t>
            </w:r>
            <w:proofErr w:type="spellEnd"/>
          </w:p>
        </w:tc>
        <w:tc>
          <w:tcPr>
            <w:tcW w:w="4320" w:type="dxa"/>
          </w:tcPr>
          <w:p w14:paraId="60CAD993"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rFonts w:ascii="Courier" w:hAnsi="Courier"/>
                <w:lang w:val="nl-NL"/>
              </w:rPr>
              <w:t>@Authorized('Manage Cache')</w:t>
            </w:r>
            <w:r w:rsidRPr="00886B74">
              <w:rPr>
                <w:lang w:val="nl-NL"/>
              </w:rPr>
              <w:t xml:space="preserve"> toevoegen of </w:t>
            </w:r>
            <w:proofErr w:type="spellStart"/>
            <w:r w:rsidRPr="00886B74">
              <w:rPr>
                <w:lang w:val="nl-NL"/>
              </w:rPr>
              <w:t>endpoint</w:t>
            </w:r>
            <w:proofErr w:type="spellEnd"/>
            <w:r w:rsidRPr="00886B74">
              <w:rPr>
                <w:lang w:val="nl-NL"/>
              </w:rPr>
              <w:t xml:space="preserve"> beperken tot beheerders. </w:t>
            </w:r>
            <w:r>
              <w:t>Rate-limiting op het endpoint.</w:t>
            </w:r>
          </w:p>
        </w:tc>
      </w:tr>
      <w:tr w:rsidR="006C74B6" w14:paraId="59A2B11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DD6BF8" w14:textId="77777777" w:rsidR="006C74B6" w:rsidRDefault="00000000">
            <w:r>
              <w:t>Beveiligingsdoel</w:t>
            </w:r>
          </w:p>
        </w:tc>
        <w:tc>
          <w:tcPr>
            <w:tcW w:w="4320" w:type="dxa"/>
          </w:tcPr>
          <w:p w14:paraId="4283E987" w14:textId="77777777" w:rsidR="006C74B6" w:rsidRDefault="00000000">
            <w:pPr>
              <w:cnfStyle w:val="000000010000" w:firstRow="0" w:lastRow="0" w:firstColumn="0" w:lastColumn="0" w:oddVBand="0" w:evenVBand="0" w:oddHBand="0" w:evenHBand="1" w:firstRowFirstColumn="0" w:firstRowLastColumn="0" w:lastRowFirstColumn="0" w:lastRowLastColumn="0"/>
            </w:pPr>
            <w:r>
              <w:t>BG-3 Beschikbaarheid · BG-6 Autorisatie</w:t>
            </w:r>
          </w:p>
        </w:tc>
      </w:tr>
    </w:tbl>
    <w:p w14:paraId="517193E7" w14:textId="77777777" w:rsidR="006C74B6" w:rsidRDefault="006C74B6"/>
    <w:p w14:paraId="0D43F41D" w14:textId="77777777" w:rsidR="006C74B6" w:rsidRPr="00886B74" w:rsidRDefault="00000000">
      <w:pPr>
        <w:pStyle w:val="Kop4"/>
        <w:rPr>
          <w:lang w:val="nl-NL"/>
        </w:rPr>
      </w:pPr>
      <w:r w:rsidRPr="00886B74">
        <w:rPr>
          <w:lang w:val="nl-NL"/>
        </w:rPr>
        <w:t xml:space="preserve">[I-6] API-specificatie publiek beschikbaar via </w:t>
      </w:r>
      <w:proofErr w:type="spellStart"/>
      <w:r w:rsidRPr="00886B74">
        <w:rPr>
          <w:rFonts w:ascii="Courier" w:hAnsi="Courier"/>
          <w:lang w:val="nl-NL"/>
        </w:rPr>
        <w:t>swagger.json</w:t>
      </w:r>
      <w:proofErr w:type="spellEnd"/>
      <w:r w:rsidRPr="00886B74">
        <w:rPr>
          <w:lang w:val="nl-NL"/>
        </w:rPr>
        <w:t xml:space="preserve"> — </w:t>
      </w:r>
      <w:r w:rsidRPr="00886B74">
        <w:rPr>
          <w:rFonts w:ascii="Courier" w:hAnsi="Courier"/>
          <w:lang w:val="nl-NL"/>
        </w:rPr>
        <w:t>MIDDEL</w:t>
      </w:r>
    </w:p>
    <w:tbl>
      <w:tblPr>
        <w:tblStyle w:val="Lichtraster-accent1"/>
        <w:tblW w:w="0" w:type="auto"/>
        <w:tblLook w:val="04A0" w:firstRow="1" w:lastRow="0" w:firstColumn="1" w:lastColumn="0" w:noHBand="0" w:noVBand="1"/>
      </w:tblPr>
      <w:tblGrid>
        <w:gridCol w:w="4199"/>
        <w:gridCol w:w="4657"/>
      </w:tblGrid>
      <w:tr w:rsidR="006C74B6" w14:paraId="7C636F2D"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F8C54B" w14:textId="77777777" w:rsidR="006C74B6" w:rsidRDefault="00000000">
            <w:r>
              <w:t>Veld</w:t>
            </w:r>
          </w:p>
        </w:tc>
        <w:tc>
          <w:tcPr>
            <w:tcW w:w="4320" w:type="dxa"/>
          </w:tcPr>
          <w:p w14:paraId="1CB59009"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33C9318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AD1440" w14:textId="77777777" w:rsidR="006C74B6" w:rsidRDefault="00000000">
            <w:r>
              <w:t>Container</w:t>
            </w:r>
          </w:p>
        </w:tc>
        <w:tc>
          <w:tcPr>
            <w:tcW w:w="4320" w:type="dxa"/>
          </w:tcPr>
          <w:p w14:paraId="43EE9B50"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REST Module ( </w:t>
            </w:r>
            <w:r>
              <w:rPr>
                <w:rFonts w:ascii="Courier" w:hAnsi="Courier"/>
              </w:rPr>
              <w:t>SwaggerSpecificationController</w:t>
            </w:r>
            <w:r>
              <w:t xml:space="preserve"> )</w:t>
            </w:r>
          </w:p>
        </w:tc>
      </w:tr>
      <w:tr w:rsidR="006C74B6" w14:paraId="0F51008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7D6C8B" w14:textId="77777777" w:rsidR="006C74B6" w:rsidRDefault="00000000">
            <w:r>
              <w:lastRenderedPageBreak/>
              <w:t>Omschrijving</w:t>
            </w:r>
          </w:p>
        </w:tc>
        <w:tc>
          <w:tcPr>
            <w:tcW w:w="4320" w:type="dxa"/>
          </w:tcPr>
          <w:p w14:paraId="0EB9F74D"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rFonts w:ascii="Courier" w:hAnsi="Courier"/>
                <w:lang w:val="nl-NL"/>
              </w:rPr>
              <w:t>GET /module/</w:t>
            </w:r>
            <w:proofErr w:type="spellStart"/>
            <w:r w:rsidRPr="00886B74">
              <w:rPr>
                <w:rFonts w:ascii="Courier" w:hAnsi="Courier"/>
                <w:lang w:val="nl-NL"/>
              </w:rPr>
              <w:t>webservices</w:t>
            </w:r>
            <w:proofErr w:type="spellEnd"/>
            <w:r w:rsidRPr="00886B74">
              <w:rPr>
                <w:rFonts w:ascii="Courier" w:hAnsi="Courier"/>
                <w:lang w:val="nl-NL"/>
              </w:rPr>
              <w:t>/rest/</w:t>
            </w:r>
            <w:proofErr w:type="spellStart"/>
            <w:r w:rsidRPr="00886B74">
              <w:rPr>
                <w:rFonts w:ascii="Courier" w:hAnsi="Courier"/>
                <w:lang w:val="nl-NL"/>
              </w:rPr>
              <w:t>swagger.json</w:t>
            </w:r>
            <w:proofErr w:type="spellEnd"/>
            <w:r w:rsidRPr="00886B74">
              <w:rPr>
                <w:lang w:val="nl-NL"/>
              </w:rPr>
              <w:t xml:space="preserve"> valt onder </w:t>
            </w:r>
            <w:r w:rsidRPr="00886B74">
              <w:rPr>
                <w:rFonts w:ascii="Courier" w:hAnsi="Courier"/>
                <w:lang w:val="nl-NL"/>
              </w:rPr>
              <w:t>/module/*</w:t>
            </w:r>
            <w:r w:rsidRPr="00886B74">
              <w:rPr>
                <w:lang w:val="nl-NL"/>
              </w:rPr>
              <w:t xml:space="preserve"> en staat daarmee </w:t>
            </w:r>
            <w:r w:rsidRPr="00886B74">
              <w:rPr>
                <w:b/>
                <w:lang w:val="nl-NL"/>
              </w:rPr>
              <w:t>buiten</w:t>
            </w:r>
            <w:r w:rsidRPr="00886B74">
              <w:rPr>
                <w:lang w:val="nl-NL"/>
              </w:rPr>
              <w:t xml:space="preserve"> </w:t>
            </w:r>
            <w:proofErr w:type="spellStart"/>
            <w:r w:rsidRPr="00886B74">
              <w:rPr>
                <w:rFonts w:ascii="Courier" w:hAnsi="Courier"/>
                <w:lang w:val="nl-NL"/>
              </w:rPr>
              <w:t>AuthorizationFilter</w:t>
            </w:r>
            <w:proofErr w:type="spellEnd"/>
            <w:r w:rsidRPr="00886B74">
              <w:rPr>
                <w:lang w:val="nl-NL"/>
              </w:rPr>
              <w:t xml:space="preserve"> en IP-</w:t>
            </w:r>
            <w:proofErr w:type="spellStart"/>
            <w:r w:rsidRPr="00886B74">
              <w:rPr>
                <w:lang w:val="nl-NL"/>
              </w:rPr>
              <w:t>allowlist</w:t>
            </w:r>
            <w:proofErr w:type="spellEnd"/>
            <w:r w:rsidRPr="00886B74">
              <w:rPr>
                <w:lang w:val="nl-NL"/>
              </w:rPr>
              <w:t xml:space="preserve">. De volledige </w:t>
            </w:r>
            <w:proofErr w:type="spellStart"/>
            <w:r w:rsidRPr="00886B74">
              <w:rPr>
                <w:lang w:val="nl-NL"/>
              </w:rPr>
              <w:t>OpenAPI</w:t>
            </w:r>
            <w:proofErr w:type="spellEnd"/>
            <w:r w:rsidRPr="00886B74">
              <w:rPr>
                <w:lang w:val="nl-NL"/>
              </w:rPr>
              <w:t xml:space="preserve">-specificatie met alle 144+ </w:t>
            </w:r>
            <w:proofErr w:type="spellStart"/>
            <w:r w:rsidRPr="00886B74">
              <w:rPr>
                <w:lang w:val="nl-NL"/>
              </w:rPr>
              <w:t>endpoints</w:t>
            </w:r>
            <w:proofErr w:type="spellEnd"/>
            <w:r w:rsidRPr="00886B74">
              <w:rPr>
                <w:lang w:val="nl-NL"/>
              </w:rPr>
              <w:t xml:space="preserve">, parameters, response-schema's en beveiligingsdefinities is toegankelijk zonder authenticatie. </w:t>
            </w:r>
            <w:r>
              <w:t xml:space="preserve">Dit </w:t>
            </w:r>
            <w:proofErr w:type="spellStart"/>
            <w:r>
              <w:t>versnelt</w:t>
            </w:r>
            <w:proofErr w:type="spellEnd"/>
            <w:r>
              <w:t xml:space="preserve"> </w:t>
            </w:r>
            <w:proofErr w:type="spellStart"/>
            <w:r>
              <w:t>aanvalsverkenning</w:t>
            </w:r>
            <w:proofErr w:type="spellEnd"/>
            <w:r>
              <w:t xml:space="preserve"> </w:t>
            </w:r>
            <w:proofErr w:type="spellStart"/>
            <w:r>
              <w:t>aanzienlijk</w:t>
            </w:r>
            <w:proofErr w:type="spellEnd"/>
            <w:r>
              <w:t>.</w:t>
            </w:r>
          </w:p>
        </w:tc>
      </w:tr>
      <w:tr w:rsidR="006C74B6" w:rsidRPr="00886B74" w14:paraId="73D6C3B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8E977C" w14:textId="77777777" w:rsidR="006C74B6" w:rsidRDefault="00000000">
            <w:r>
              <w:t>Maatregel</w:t>
            </w:r>
          </w:p>
        </w:tc>
        <w:tc>
          <w:tcPr>
            <w:tcW w:w="4320" w:type="dxa"/>
          </w:tcPr>
          <w:p w14:paraId="4656325C"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rFonts w:ascii="Courier" w:hAnsi="Courier"/>
                <w:lang w:val="nl-NL"/>
              </w:rPr>
              <w:t>swagger.json</w:t>
            </w:r>
            <w:proofErr w:type="spellEnd"/>
            <w:r w:rsidRPr="00886B74">
              <w:rPr>
                <w:lang w:val="nl-NL"/>
              </w:rPr>
              <w:t xml:space="preserve"> verplaatsen naar </w:t>
            </w:r>
            <w:r w:rsidRPr="00886B74">
              <w:rPr>
                <w:rFonts w:ascii="Courier" w:hAnsi="Courier"/>
                <w:lang w:val="nl-NL"/>
              </w:rPr>
              <w:t>/</w:t>
            </w:r>
            <w:proofErr w:type="spellStart"/>
            <w:r w:rsidRPr="00886B74">
              <w:rPr>
                <w:rFonts w:ascii="Courier" w:hAnsi="Courier"/>
                <w:lang w:val="nl-NL"/>
              </w:rPr>
              <w:t>ws</w:t>
            </w:r>
            <w:proofErr w:type="spellEnd"/>
            <w:r w:rsidRPr="00886B74">
              <w:rPr>
                <w:rFonts w:ascii="Courier" w:hAnsi="Courier"/>
                <w:lang w:val="nl-NL"/>
              </w:rPr>
              <w:t>/rest/*</w:t>
            </w:r>
            <w:r w:rsidRPr="00886B74">
              <w:rPr>
                <w:lang w:val="nl-NL"/>
              </w:rPr>
              <w:t xml:space="preserve"> of een </w:t>
            </w:r>
            <w:proofErr w:type="spellStart"/>
            <w:r w:rsidRPr="00886B74">
              <w:rPr>
                <w:lang w:val="nl-NL"/>
              </w:rPr>
              <w:t>auth</w:t>
            </w:r>
            <w:proofErr w:type="spellEnd"/>
            <w:r w:rsidRPr="00886B74">
              <w:rPr>
                <w:lang w:val="nl-NL"/>
              </w:rPr>
              <w:t>-check toevoegen op de controller.</w:t>
            </w:r>
          </w:p>
        </w:tc>
      </w:tr>
      <w:tr w:rsidR="006C74B6" w14:paraId="191BAC0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204570" w14:textId="77777777" w:rsidR="006C74B6" w:rsidRDefault="00000000">
            <w:proofErr w:type="spellStart"/>
            <w:r>
              <w:t>Beveiligingsdoel</w:t>
            </w:r>
            <w:proofErr w:type="spellEnd"/>
          </w:p>
        </w:tc>
        <w:tc>
          <w:tcPr>
            <w:tcW w:w="4320" w:type="dxa"/>
          </w:tcPr>
          <w:p w14:paraId="1E14A571" w14:textId="77777777" w:rsidR="006C74B6" w:rsidRDefault="00000000">
            <w:pPr>
              <w:cnfStyle w:val="000000010000" w:firstRow="0" w:lastRow="0" w:firstColumn="0" w:lastColumn="0" w:oddVBand="0" w:evenVBand="0" w:oddHBand="0" w:evenHBand="1" w:firstRowFirstColumn="0" w:firstRowLastColumn="0" w:lastRowFirstColumn="0" w:lastRowLastColumn="0"/>
            </w:pPr>
            <w:r>
              <w:t>BG-1 Vertrouwelijkheid</w:t>
            </w:r>
          </w:p>
        </w:tc>
      </w:tr>
    </w:tbl>
    <w:p w14:paraId="55A3696D" w14:textId="77777777" w:rsidR="006C74B6" w:rsidRDefault="006C74B6"/>
    <w:p w14:paraId="79104F1D" w14:textId="77777777" w:rsidR="006C74B6" w:rsidRPr="00886B74" w:rsidRDefault="00000000">
      <w:pPr>
        <w:pStyle w:val="Kop4"/>
        <w:rPr>
          <w:lang w:val="nl-NL"/>
        </w:rPr>
      </w:pPr>
      <w:r w:rsidRPr="00886B74">
        <w:rPr>
          <w:lang w:val="nl-NL"/>
        </w:rPr>
        <w:t xml:space="preserve">[D-3] Brute-force op wachtwoord-reset — </w:t>
      </w:r>
      <w:r w:rsidRPr="00886B74">
        <w:rPr>
          <w:rFonts w:ascii="Courier" w:hAnsi="Courier"/>
          <w:lang w:val="nl-NL"/>
        </w:rPr>
        <w:t>MIDDEL</w:t>
      </w:r>
    </w:p>
    <w:tbl>
      <w:tblPr>
        <w:tblStyle w:val="Lichtraster-accent1"/>
        <w:tblW w:w="0" w:type="auto"/>
        <w:tblLook w:val="04A0" w:firstRow="1" w:lastRow="0" w:firstColumn="1" w:lastColumn="0" w:noHBand="0" w:noVBand="1"/>
      </w:tblPr>
      <w:tblGrid>
        <w:gridCol w:w="3719"/>
        <w:gridCol w:w="5137"/>
      </w:tblGrid>
      <w:tr w:rsidR="006C74B6" w14:paraId="639F0343"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B8078C" w14:textId="77777777" w:rsidR="006C74B6" w:rsidRDefault="00000000">
            <w:r>
              <w:t>Veld</w:t>
            </w:r>
          </w:p>
        </w:tc>
        <w:tc>
          <w:tcPr>
            <w:tcW w:w="4320" w:type="dxa"/>
          </w:tcPr>
          <w:p w14:paraId="0C062AA7"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75BCEED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4D13D2" w14:textId="77777777" w:rsidR="006C74B6" w:rsidRDefault="00000000">
            <w:r>
              <w:t>Container</w:t>
            </w:r>
          </w:p>
        </w:tc>
        <w:tc>
          <w:tcPr>
            <w:tcW w:w="4320" w:type="dxa"/>
          </w:tcPr>
          <w:p w14:paraId="35FE3ED3"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REST Module ( </w:t>
            </w:r>
            <w:r>
              <w:rPr>
                <w:rFonts w:ascii="Courier" w:hAnsi="Courier"/>
              </w:rPr>
              <w:t>PasswordResetController2_2</w:t>
            </w:r>
            <w:r>
              <w:t xml:space="preserve"> )</w:t>
            </w:r>
          </w:p>
        </w:tc>
      </w:tr>
      <w:tr w:rsidR="006C74B6" w:rsidRPr="00886B74" w14:paraId="424009A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233479" w14:textId="77777777" w:rsidR="006C74B6" w:rsidRDefault="00000000">
            <w:r>
              <w:t>Omschrijving</w:t>
            </w:r>
          </w:p>
        </w:tc>
        <w:tc>
          <w:tcPr>
            <w:tcW w:w="4320" w:type="dxa"/>
          </w:tcPr>
          <w:p w14:paraId="1DA0F0B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Het wachtwoord-reset </w:t>
            </w:r>
            <w:proofErr w:type="spellStart"/>
            <w:r w:rsidRPr="00886B74">
              <w:rPr>
                <w:lang w:val="nl-NL"/>
              </w:rPr>
              <w:t>endpoint</w:t>
            </w:r>
            <w:proofErr w:type="spellEnd"/>
            <w:r w:rsidRPr="00886B74">
              <w:rPr>
                <w:lang w:val="nl-NL"/>
              </w:rPr>
              <w:t xml:space="preserve"> op </w:t>
            </w:r>
            <w:r w:rsidRPr="00886B74">
              <w:rPr>
                <w:rFonts w:ascii="Courier" w:hAnsi="Courier"/>
                <w:lang w:val="nl-NL"/>
              </w:rPr>
              <w:t>/</w:t>
            </w:r>
            <w:proofErr w:type="spellStart"/>
            <w:r w:rsidRPr="00886B74">
              <w:rPr>
                <w:rFonts w:ascii="Courier" w:hAnsi="Courier"/>
                <w:lang w:val="nl-NL"/>
              </w:rPr>
              <w:t>ws</w:t>
            </w:r>
            <w:proofErr w:type="spellEnd"/>
            <w:r w:rsidRPr="00886B74">
              <w:rPr>
                <w:rFonts w:ascii="Courier" w:hAnsi="Courier"/>
                <w:lang w:val="nl-NL"/>
              </w:rPr>
              <w:t>/rest/v1/</w:t>
            </w:r>
            <w:proofErr w:type="spellStart"/>
            <w:r w:rsidRPr="00886B74">
              <w:rPr>
                <w:rFonts w:ascii="Courier" w:hAnsi="Courier"/>
                <w:lang w:val="nl-NL"/>
              </w:rPr>
              <w:t>passwordreset</w:t>
            </w:r>
            <w:proofErr w:type="spellEnd"/>
            <w:r w:rsidRPr="00886B74">
              <w:rPr>
                <w:rFonts w:ascii="Courier" w:hAnsi="Courier"/>
                <w:lang w:val="nl-NL"/>
              </w:rPr>
              <w:t>/{</w:t>
            </w:r>
            <w:proofErr w:type="spellStart"/>
            <w:r w:rsidRPr="00886B74">
              <w:rPr>
                <w:rFonts w:ascii="Courier" w:hAnsi="Courier"/>
                <w:lang w:val="nl-NL"/>
              </w:rPr>
              <w:t>activationkey</w:t>
            </w:r>
            <w:proofErr w:type="spellEnd"/>
            <w:r w:rsidRPr="00886B74">
              <w:rPr>
                <w:rFonts w:ascii="Courier" w:hAnsi="Courier"/>
                <w:lang w:val="nl-NL"/>
              </w:rPr>
              <w:t>}</w:t>
            </w:r>
            <w:r w:rsidRPr="00886B74">
              <w:rPr>
                <w:lang w:val="nl-NL"/>
              </w:rPr>
              <w:t xml:space="preserve"> heeft geen </w:t>
            </w:r>
            <w:proofErr w:type="spellStart"/>
            <w:r w:rsidRPr="00886B74">
              <w:rPr>
                <w:lang w:val="nl-NL"/>
              </w:rPr>
              <w:t>rate-limiting</w:t>
            </w:r>
            <w:proofErr w:type="spellEnd"/>
            <w:r w:rsidRPr="00886B74">
              <w:rPr>
                <w:lang w:val="nl-NL"/>
              </w:rPr>
              <w:t xml:space="preserve"> of </w:t>
            </w:r>
            <w:proofErr w:type="spellStart"/>
            <w:r w:rsidRPr="00886B74">
              <w:rPr>
                <w:lang w:val="nl-NL"/>
              </w:rPr>
              <w:t>accountlockout</w:t>
            </w:r>
            <w:proofErr w:type="spellEnd"/>
            <w:r w:rsidRPr="00886B74">
              <w:rPr>
                <w:lang w:val="nl-NL"/>
              </w:rPr>
              <w:t>. Een aanvaller kan activatiesleutels geautomatiseerd proberen totdat een geldige sleutel wordt gevonden, waarna het wachtwoord van een willekeurig account wordt overschreven.</w:t>
            </w:r>
          </w:p>
        </w:tc>
      </w:tr>
      <w:tr w:rsidR="006C74B6" w:rsidRPr="00886B74" w14:paraId="678089D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BE3B35" w14:textId="77777777" w:rsidR="006C74B6" w:rsidRDefault="00000000">
            <w:proofErr w:type="spellStart"/>
            <w:r>
              <w:t>Maatregel</w:t>
            </w:r>
            <w:proofErr w:type="spellEnd"/>
          </w:p>
        </w:tc>
        <w:tc>
          <w:tcPr>
            <w:tcW w:w="4320" w:type="dxa"/>
          </w:tcPr>
          <w:p w14:paraId="75F2324C"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t xml:space="preserve">Rate-limiting plus accountlockout na X foute pogingen. </w:t>
            </w:r>
            <w:r w:rsidRPr="00886B74">
              <w:rPr>
                <w:lang w:val="nl-NL"/>
              </w:rPr>
              <w:t>Eenmalige, kortlevende reset-token met hoge entropie.</w:t>
            </w:r>
          </w:p>
        </w:tc>
      </w:tr>
      <w:tr w:rsidR="006C74B6" w14:paraId="1AAAB9B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34DD3D" w14:textId="77777777" w:rsidR="006C74B6" w:rsidRDefault="00000000">
            <w:proofErr w:type="spellStart"/>
            <w:r>
              <w:t>Beveiligingsdoel</w:t>
            </w:r>
            <w:proofErr w:type="spellEnd"/>
          </w:p>
        </w:tc>
        <w:tc>
          <w:tcPr>
            <w:tcW w:w="4320" w:type="dxa"/>
          </w:tcPr>
          <w:p w14:paraId="0C1848BA" w14:textId="77777777" w:rsidR="006C74B6" w:rsidRDefault="00000000">
            <w:pPr>
              <w:cnfStyle w:val="000000010000" w:firstRow="0" w:lastRow="0" w:firstColumn="0" w:lastColumn="0" w:oddVBand="0" w:evenVBand="0" w:oddHBand="0" w:evenHBand="1" w:firstRowFirstColumn="0" w:firstRowLastColumn="0" w:lastRowFirstColumn="0" w:lastRowLastColumn="0"/>
            </w:pPr>
            <w:r>
              <w:t>BG-4 Authenticiteit · BG-6 Autorisatie</w:t>
            </w:r>
          </w:p>
        </w:tc>
      </w:tr>
    </w:tbl>
    <w:p w14:paraId="22A2CF5C" w14:textId="77777777" w:rsidR="006C74B6" w:rsidRDefault="006C74B6"/>
    <w:p w14:paraId="5AF9D343" w14:textId="77777777" w:rsidR="006C74B6" w:rsidRDefault="00000000">
      <w:pPr>
        <w:pStyle w:val="Kop4"/>
      </w:pPr>
      <w:r>
        <w:t xml:space="preserve">[D-2] Async herstart-misbruik — </w:t>
      </w:r>
      <w:r>
        <w:rPr>
          <w:rFonts w:ascii="Courier" w:hAnsi="Courier"/>
        </w:rPr>
        <w:t>LAAG</w:t>
      </w:r>
    </w:p>
    <w:tbl>
      <w:tblPr>
        <w:tblStyle w:val="Lichtraster-accent1"/>
        <w:tblW w:w="0" w:type="auto"/>
        <w:tblLook w:val="04A0" w:firstRow="1" w:lastRow="0" w:firstColumn="1" w:lastColumn="0" w:noHBand="0" w:noVBand="1"/>
      </w:tblPr>
      <w:tblGrid>
        <w:gridCol w:w="4320"/>
        <w:gridCol w:w="4320"/>
      </w:tblGrid>
      <w:tr w:rsidR="006C74B6" w14:paraId="05BF3ACD"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2A9F2F" w14:textId="77777777" w:rsidR="006C74B6" w:rsidRDefault="00000000">
            <w:r>
              <w:t>Veld</w:t>
            </w:r>
          </w:p>
        </w:tc>
        <w:tc>
          <w:tcPr>
            <w:tcW w:w="4320" w:type="dxa"/>
          </w:tcPr>
          <w:p w14:paraId="2729B2DB"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05E05E9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3F89A4" w14:textId="77777777" w:rsidR="006C74B6" w:rsidRDefault="00000000">
            <w:r>
              <w:t>Container</w:t>
            </w:r>
          </w:p>
        </w:tc>
        <w:tc>
          <w:tcPr>
            <w:tcW w:w="4320" w:type="dxa"/>
          </w:tcPr>
          <w:p w14:paraId="649010C6"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w:t>
            </w:r>
          </w:p>
        </w:tc>
      </w:tr>
      <w:tr w:rsidR="006C74B6" w14:paraId="291CC86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9A68FB" w14:textId="77777777" w:rsidR="006C74B6" w:rsidRDefault="00000000">
            <w:r>
              <w:t>Omschrijving</w:t>
            </w:r>
          </w:p>
        </w:tc>
        <w:tc>
          <w:tcPr>
            <w:tcW w:w="4320" w:type="dxa"/>
          </w:tcPr>
          <w:p w14:paraId="3DBA24A6"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lang w:val="nl-NL"/>
              </w:rPr>
              <w:t xml:space="preserve">Herhaald herstarten via </w:t>
            </w:r>
            <w:r w:rsidRPr="00886B74">
              <w:rPr>
                <w:rFonts w:ascii="Courier" w:hAnsi="Courier"/>
                <w:lang w:val="nl-NL"/>
              </w:rPr>
              <w:t>/module</w:t>
            </w:r>
            <w:r w:rsidRPr="00886B74">
              <w:rPr>
                <w:lang w:val="nl-NL"/>
              </w:rPr>
              <w:t xml:space="preserve"> kan de server destabiliseren. </w:t>
            </w:r>
            <w:r>
              <w:t xml:space="preserve">Geen cooldown </w:t>
            </w:r>
            <w:proofErr w:type="spellStart"/>
            <w:r>
              <w:t>aanwezig</w:t>
            </w:r>
            <w:proofErr w:type="spellEnd"/>
            <w:r>
              <w:t>.</w:t>
            </w:r>
          </w:p>
        </w:tc>
      </w:tr>
      <w:tr w:rsidR="006C74B6" w:rsidRPr="00886B74" w14:paraId="4B550AB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3FDD12" w14:textId="77777777" w:rsidR="006C74B6" w:rsidRDefault="00000000">
            <w:r>
              <w:t>Maatregel</w:t>
            </w:r>
          </w:p>
        </w:tc>
        <w:tc>
          <w:tcPr>
            <w:tcW w:w="4320" w:type="dxa"/>
          </w:tcPr>
          <w:p w14:paraId="3D10DF5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Beperk </w:t>
            </w:r>
            <w:r w:rsidRPr="00886B74">
              <w:rPr>
                <w:rFonts w:ascii="Courier" w:hAnsi="Courier"/>
                <w:lang w:val="nl-NL"/>
              </w:rPr>
              <w:t>/module</w:t>
            </w:r>
            <w:r w:rsidRPr="00886B74">
              <w:rPr>
                <w:lang w:val="nl-NL"/>
              </w:rPr>
              <w:t xml:space="preserve"> en </w:t>
            </w:r>
            <w:r w:rsidRPr="00886B74">
              <w:rPr>
                <w:rFonts w:ascii="Courier" w:hAnsi="Courier"/>
                <w:lang w:val="nl-NL"/>
              </w:rPr>
              <w:t>/moduleaction</w:t>
            </w:r>
            <w:r w:rsidRPr="00886B74">
              <w:rPr>
                <w:lang w:val="nl-NL"/>
              </w:rPr>
              <w:t xml:space="preserve"> tot beheerders. Voeg een herstart-</w:t>
            </w:r>
            <w:proofErr w:type="spellStart"/>
            <w:r w:rsidRPr="00886B74">
              <w:rPr>
                <w:lang w:val="nl-NL"/>
              </w:rPr>
              <w:t>cooldown</w:t>
            </w:r>
            <w:proofErr w:type="spellEnd"/>
            <w:r w:rsidRPr="00886B74">
              <w:rPr>
                <w:lang w:val="nl-NL"/>
              </w:rPr>
              <w:t xml:space="preserve"> toe.</w:t>
            </w:r>
          </w:p>
        </w:tc>
      </w:tr>
      <w:tr w:rsidR="006C74B6" w14:paraId="271C6DF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88B67F" w14:textId="77777777" w:rsidR="006C74B6" w:rsidRDefault="00000000">
            <w:proofErr w:type="spellStart"/>
            <w:r>
              <w:t>Beveiligingsdoel</w:t>
            </w:r>
            <w:proofErr w:type="spellEnd"/>
          </w:p>
        </w:tc>
        <w:tc>
          <w:tcPr>
            <w:tcW w:w="4320" w:type="dxa"/>
          </w:tcPr>
          <w:p w14:paraId="4FCDD976" w14:textId="77777777" w:rsidR="006C74B6" w:rsidRDefault="00000000">
            <w:pPr>
              <w:cnfStyle w:val="000000010000" w:firstRow="0" w:lastRow="0" w:firstColumn="0" w:lastColumn="0" w:oddVBand="0" w:evenVBand="0" w:oddHBand="0" w:evenHBand="1" w:firstRowFirstColumn="0" w:firstRowLastColumn="0" w:lastRowFirstColumn="0" w:lastRowLastColumn="0"/>
            </w:pPr>
            <w:r>
              <w:t>BG-3 Beschikbaarheid</w:t>
            </w:r>
          </w:p>
        </w:tc>
      </w:tr>
    </w:tbl>
    <w:p w14:paraId="08B37E5E" w14:textId="77777777" w:rsidR="006C74B6" w:rsidRDefault="006C74B6"/>
    <w:p w14:paraId="69038342" w14:textId="77777777" w:rsidR="006C74B6" w:rsidRDefault="006C74B6">
      <w:pPr>
        <w:pBdr>
          <w:bottom w:val="single" w:sz="6" w:space="1" w:color="auto"/>
        </w:pBdr>
      </w:pPr>
    </w:p>
    <w:p w14:paraId="46CF7423" w14:textId="77777777" w:rsidR="006C74B6" w:rsidRDefault="00000000">
      <w:pPr>
        <w:pStyle w:val="Kop3"/>
      </w:pPr>
      <w:r>
        <w:t>Elevation of Privilege</w:t>
      </w:r>
    </w:p>
    <w:p w14:paraId="1FA7318B" w14:textId="77777777" w:rsidR="006C74B6" w:rsidRDefault="00000000">
      <w:pPr>
        <w:pStyle w:val="Kop4"/>
      </w:pPr>
      <w:r>
        <w:t xml:space="preserve">[E-1] Privilege-escalatie via /user — </w:t>
      </w:r>
      <w:r>
        <w:rPr>
          <w:rFonts w:ascii="Courier" w:hAnsi="Courier"/>
        </w:rPr>
        <w:t>HOOG</w:t>
      </w:r>
    </w:p>
    <w:tbl>
      <w:tblPr>
        <w:tblStyle w:val="Lichtraster-accent1"/>
        <w:tblW w:w="0" w:type="auto"/>
        <w:tblLook w:val="04A0" w:firstRow="1" w:lastRow="0" w:firstColumn="1" w:lastColumn="0" w:noHBand="0" w:noVBand="1"/>
      </w:tblPr>
      <w:tblGrid>
        <w:gridCol w:w="4320"/>
        <w:gridCol w:w="4320"/>
      </w:tblGrid>
      <w:tr w:rsidR="006C74B6" w14:paraId="47F84CB7"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245844" w14:textId="77777777" w:rsidR="006C74B6" w:rsidRDefault="00000000">
            <w:r>
              <w:t>Veld</w:t>
            </w:r>
          </w:p>
        </w:tc>
        <w:tc>
          <w:tcPr>
            <w:tcW w:w="4320" w:type="dxa"/>
          </w:tcPr>
          <w:p w14:paraId="495B2070"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1BCF9BD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A3F521" w14:textId="77777777" w:rsidR="006C74B6" w:rsidRDefault="00000000">
            <w:r>
              <w:t>Container</w:t>
            </w:r>
          </w:p>
        </w:tc>
        <w:tc>
          <w:tcPr>
            <w:tcW w:w="4320" w:type="dxa"/>
          </w:tcPr>
          <w:p w14:paraId="7BFFB4FF"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 → OpenMRS Core</w:t>
            </w:r>
          </w:p>
        </w:tc>
      </w:tr>
      <w:tr w:rsidR="006C74B6" w:rsidRPr="00886B74" w14:paraId="70484C6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995A1A" w14:textId="77777777" w:rsidR="006C74B6" w:rsidRDefault="00000000">
            <w:r>
              <w:t>Omschrijving</w:t>
            </w:r>
          </w:p>
        </w:tc>
        <w:tc>
          <w:tcPr>
            <w:tcW w:w="4320" w:type="dxa"/>
          </w:tcPr>
          <w:p w14:paraId="44223B4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Schrijftoegang op </w:t>
            </w:r>
            <w:r w:rsidRPr="00886B74">
              <w:rPr>
                <w:rFonts w:ascii="Courier" w:hAnsi="Courier"/>
                <w:lang w:val="nl-NL"/>
              </w:rPr>
              <w:t>/user</w:t>
            </w:r>
            <w:r w:rsidRPr="00886B74">
              <w:rPr>
                <w:lang w:val="nl-NL"/>
              </w:rPr>
              <w:t xml:space="preserve"> kan rol- of privilege-aanpassing mogelijk maken als de autorisatiecontrole onvolledig is.</w:t>
            </w:r>
          </w:p>
        </w:tc>
      </w:tr>
      <w:tr w:rsidR="006C74B6" w14:paraId="16A8994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A92906" w14:textId="77777777" w:rsidR="006C74B6" w:rsidRDefault="00000000">
            <w:proofErr w:type="spellStart"/>
            <w:r>
              <w:t>Maatregel</w:t>
            </w:r>
            <w:proofErr w:type="spellEnd"/>
          </w:p>
        </w:tc>
        <w:tc>
          <w:tcPr>
            <w:tcW w:w="4320" w:type="dxa"/>
          </w:tcPr>
          <w:p w14:paraId="149797D6"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Valideer elke rol-/privilege-mutatie via </w:t>
            </w:r>
            <w:proofErr w:type="spellStart"/>
            <w:r w:rsidRPr="00886B74">
              <w:rPr>
                <w:rFonts w:ascii="Courier" w:hAnsi="Courier"/>
                <w:lang w:val="nl-NL"/>
              </w:rPr>
              <w:t>Context.hasPrivilege</w:t>
            </w:r>
            <w:proofErr w:type="spellEnd"/>
            <w:r w:rsidRPr="00886B74">
              <w:rPr>
                <w:rFonts w:ascii="Courier" w:hAnsi="Courier"/>
                <w:lang w:val="nl-NL"/>
              </w:rPr>
              <w:t>()</w:t>
            </w:r>
            <w:r w:rsidRPr="00886B74">
              <w:rPr>
                <w:lang w:val="nl-NL"/>
              </w:rPr>
              <w:t xml:space="preserve"> . </w:t>
            </w:r>
            <w:proofErr w:type="spellStart"/>
            <w:r>
              <w:t>Schrijf</w:t>
            </w:r>
            <w:proofErr w:type="spellEnd"/>
            <w:r>
              <w:t xml:space="preserve"> </w:t>
            </w:r>
            <w:proofErr w:type="spellStart"/>
            <w:r>
              <w:lastRenderedPageBreak/>
              <w:t>integratietests</w:t>
            </w:r>
            <w:proofErr w:type="spellEnd"/>
            <w:r>
              <w:t xml:space="preserve"> </w:t>
            </w:r>
            <w:proofErr w:type="spellStart"/>
            <w:r>
              <w:t>voor</w:t>
            </w:r>
            <w:proofErr w:type="spellEnd"/>
            <w:r>
              <w:t xml:space="preserve"> </w:t>
            </w:r>
            <w:proofErr w:type="spellStart"/>
            <w:r>
              <w:t>escalatiescenario's</w:t>
            </w:r>
            <w:proofErr w:type="spellEnd"/>
            <w:r>
              <w:t>.</w:t>
            </w:r>
          </w:p>
        </w:tc>
      </w:tr>
      <w:tr w:rsidR="006C74B6" w14:paraId="0012F9D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0C020B" w14:textId="77777777" w:rsidR="006C74B6" w:rsidRDefault="00000000">
            <w:r>
              <w:lastRenderedPageBreak/>
              <w:t>Beveiligingsdoel</w:t>
            </w:r>
          </w:p>
        </w:tc>
        <w:tc>
          <w:tcPr>
            <w:tcW w:w="4320" w:type="dxa"/>
          </w:tcPr>
          <w:p w14:paraId="30B73903" w14:textId="77777777" w:rsidR="006C74B6" w:rsidRDefault="00000000">
            <w:pPr>
              <w:cnfStyle w:val="000000010000" w:firstRow="0" w:lastRow="0" w:firstColumn="0" w:lastColumn="0" w:oddVBand="0" w:evenVBand="0" w:oddHBand="0" w:evenHBand="1" w:firstRowFirstColumn="0" w:firstRowLastColumn="0" w:lastRowFirstColumn="0" w:lastRowLastColumn="0"/>
            </w:pPr>
            <w:r>
              <w:t>BG-6 Autorisatie</w:t>
            </w:r>
          </w:p>
        </w:tc>
      </w:tr>
    </w:tbl>
    <w:p w14:paraId="73076719" w14:textId="77777777" w:rsidR="006C74B6" w:rsidRDefault="006C74B6"/>
    <w:p w14:paraId="7E0B1A8C" w14:textId="77777777" w:rsidR="006C74B6" w:rsidRDefault="00000000">
      <w:pPr>
        <w:pStyle w:val="Kop4"/>
      </w:pPr>
      <w:r>
        <w:t xml:space="preserve">[E-2] Insecure deserialization — </w:t>
      </w:r>
      <w:r>
        <w:rPr>
          <w:rFonts w:ascii="Courier" w:hAnsi="Courier"/>
        </w:rPr>
        <w:t>MIDDEL</w:t>
      </w:r>
    </w:p>
    <w:tbl>
      <w:tblPr>
        <w:tblStyle w:val="Lichtraster-accent1"/>
        <w:tblW w:w="0" w:type="auto"/>
        <w:tblLook w:val="04A0" w:firstRow="1" w:lastRow="0" w:firstColumn="1" w:lastColumn="0" w:noHBand="0" w:noVBand="1"/>
      </w:tblPr>
      <w:tblGrid>
        <w:gridCol w:w="4320"/>
        <w:gridCol w:w="4320"/>
      </w:tblGrid>
      <w:tr w:rsidR="006C74B6" w14:paraId="6B57DE4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066D11" w14:textId="77777777" w:rsidR="006C74B6" w:rsidRDefault="00000000">
            <w:r>
              <w:t>Veld</w:t>
            </w:r>
          </w:p>
        </w:tc>
        <w:tc>
          <w:tcPr>
            <w:tcW w:w="4320" w:type="dxa"/>
          </w:tcPr>
          <w:p w14:paraId="1092D090"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01EA641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846CE" w14:textId="77777777" w:rsidR="006C74B6" w:rsidRDefault="00000000">
            <w:r>
              <w:t>Container</w:t>
            </w:r>
          </w:p>
        </w:tc>
        <w:tc>
          <w:tcPr>
            <w:tcW w:w="4320" w:type="dxa"/>
          </w:tcPr>
          <w:p w14:paraId="63C11909" w14:textId="77777777" w:rsidR="006C74B6" w:rsidRDefault="00000000">
            <w:pPr>
              <w:cnfStyle w:val="000000100000" w:firstRow="0" w:lastRow="0" w:firstColumn="0" w:lastColumn="0" w:oddVBand="0" w:evenVBand="0" w:oddHBand="1" w:evenHBand="0" w:firstRowFirstColumn="0" w:firstRowLastColumn="0" w:lastRowFirstColumn="0" w:lastRowLastColumn="0"/>
            </w:pPr>
            <w:r>
              <w:t>REST Module</w:t>
            </w:r>
          </w:p>
        </w:tc>
      </w:tr>
      <w:tr w:rsidR="006C74B6" w14:paraId="755B76C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0D5B9C" w14:textId="77777777" w:rsidR="006C74B6" w:rsidRDefault="00000000">
            <w:r>
              <w:t>Omschrijving</w:t>
            </w:r>
          </w:p>
        </w:tc>
        <w:tc>
          <w:tcPr>
            <w:tcW w:w="4320" w:type="dxa"/>
          </w:tcPr>
          <w:p w14:paraId="53802014"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lang w:val="nl-NL"/>
              </w:rPr>
              <w:t xml:space="preserve">Varianten zoals </w:t>
            </w:r>
            <w:proofErr w:type="spellStart"/>
            <w:r w:rsidRPr="00886B74">
              <w:rPr>
                <w:rFonts w:ascii="Courier" w:hAnsi="Courier"/>
                <w:lang w:val="nl-NL"/>
              </w:rPr>
              <w:t>application</w:t>
            </w:r>
            <w:proofErr w:type="spellEnd"/>
            <w:r w:rsidRPr="00886B74">
              <w:rPr>
                <w:rFonts w:ascii="Courier" w:hAnsi="Courier"/>
                <w:lang w:val="nl-NL"/>
              </w:rPr>
              <w:t>/</w:t>
            </w:r>
            <w:proofErr w:type="spellStart"/>
            <w:r w:rsidRPr="00886B74">
              <w:rPr>
                <w:rFonts w:ascii="Courier" w:hAnsi="Courier"/>
                <w:lang w:val="nl-NL"/>
              </w:rPr>
              <w:t>xml;charset</w:t>
            </w:r>
            <w:proofErr w:type="spellEnd"/>
            <w:r w:rsidRPr="00886B74">
              <w:rPr>
                <w:rFonts w:ascii="Courier" w:hAnsi="Courier"/>
                <w:lang w:val="nl-NL"/>
              </w:rPr>
              <w:t>=utf-8</w:t>
            </w:r>
            <w:r w:rsidRPr="00886B74">
              <w:rPr>
                <w:lang w:val="nl-NL"/>
              </w:rPr>
              <w:t xml:space="preserve"> kunnen de filter omzeilen. </w:t>
            </w:r>
            <w:r>
              <w:t>Risico op XXE-</w:t>
            </w:r>
            <w:proofErr w:type="spellStart"/>
            <w:r>
              <w:t>aanval</w:t>
            </w:r>
            <w:proofErr w:type="spellEnd"/>
            <w:r>
              <w:t>.</w:t>
            </w:r>
          </w:p>
        </w:tc>
      </w:tr>
      <w:tr w:rsidR="006C74B6" w:rsidRPr="00886B74" w14:paraId="4699DAB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E8B67D" w14:textId="77777777" w:rsidR="006C74B6" w:rsidRDefault="00000000">
            <w:r>
              <w:t>Maatregel</w:t>
            </w:r>
          </w:p>
        </w:tc>
        <w:tc>
          <w:tcPr>
            <w:tcW w:w="4320" w:type="dxa"/>
          </w:tcPr>
          <w:p w14:paraId="0AADBF8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Normaliseer Content-Type case-</w:t>
            </w:r>
            <w:proofErr w:type="spellStart"/>
            <w:r w:rsidRPr="00886B74">
              <w:rPr>
                <w:lang w:val="nl-NL"/>
              </w:rPr>
              <w:t>insensitief</w:t>
            </w:r>
            <w:proofErr w:type="spellEnd"/>
            <w:r w:rsidRPr="00886B74">
              <w:rPr>
                <w:lang w:val="nl-NL"/>
              </w:rPr>
              <w:t>. Schakel XXE uit in de XML-</w:t>
            </w:r>
            <w:proofErr w:type="spellStart"/>
            <w:r w:rsidRPr="00886B74">
              <w:rPr>
                <w:lang w:val="nl-NL"/>
              </w:rPr>
              <w:t>parserconfiguratie</w:t>
            </w:r>
            <w:proofErr w:type="spellEnd"/>
            <w:r w:rsidRPr="00886B74">
              <w:rPr>
                <w:lang w:val="nl-NL"/>
              </w:rPr>
              <w:t>.</w:t>
            </w:r>
          </w:p>
        </w:tc>
      </w:tr>
      <w:tr w:rsidR="006C74B6" w14:paraId="024C5E7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686032" w14:textId="77777777" w:rsidR="006C74B6" w:rsidRDefault="00000000">
            <w:proofErr w:type="spellStart"/>
            <w:r>
              <w:t>Beveiligingsdoel</w:t>
            </w:r>
            <w:proofErr w:type="spellEnd"/>
          </w:p>
        </w:tc>
        <w:tc>
          <w:tcPr>
            <w:tcW w:w="4320" w:type="dxa"/>
          </w:tcPr>
          <w:p w14:paraId="1A3F1D1B" w14:textId="77777777" w:rsidR="006C74B6" w:rsidRDefault="00000000">
            <w:pPr>
              <w:cnfStyle w:val="000000010000" w:firstRow="0" w:lastRow="0" w:firstColumn="0" w:lastColumn="0" w:oddVBand="0" w:evenVBand="0" w:oddHBand="0" w:evenHBand="1" w:firstRowFirstColumn="0" w:firstRowLastColumn="0" w:lastRowFirstColumn="0" w:lastRowLastColumn="0"/>
            </w:pPr>
            <w:r>
              <w:t>BG-2 Integriteit · BG-1 Vertrouwelijkheid</w:t>
            </w:r>
          </w:p>
        </w:tc>
      </w:tr>
    </w:tbl>
    <w:p w14:paraId="46D0C3E9" w14:textId="77777777" w:rsidR="006C74B6" w:rsidRDefault="006C74B6"/>
    <w:p w14:paraId="51F8A2D4" w14:textId="77777777" w:rsidR="006C74B6" w:rsidRDefault="006C74B6">
      <w:pPr>
        <w:pBdr>
          <w:bottom w:val="single" w:sz="6" w:space="1" w:color="auto"/>
        </w:pBdr>
      </w:pPr>
    </w:p>
    <w:p w14:paraId="4A8B800C" w14:textId="77777777" w:rsidR="006C74B6" w:rsidRDefault="00000000">
      <w:pPr>
        <w:pStyle w:val="Kop2"/>
      </w:pPr>
      <w:r>
        <w:t>6. Risicooverzicht &amp; Prioritering</w:t>
      </w:r>
    </w:p>
    <w:tbl>
      <w:tblPr>
        <w:tblStyle w:val="Lichtraster-accent1"/>
        <w:tblW w:w="0" w:type="auto"/>
        <w:tblLook w:val="04A0" w:firstRow="1" w:lastRow="0" w:firstColumn="1" w:lastColumn="0" w:noHBand="0" w:noVBand="1"/>
      </w:tblPr>
      <w:tblGrid>
        <w:gridCol w:w="1121"/>
        <w:gridCol w:w="2617"/>
        <w:gridCol w:w="1368"/>
        <w:gridCol w:w="1194"/>
        <w:gridCol w:w="1264"/>
        <w:gridCol w:w="1292"/>
      </w:tblGrid>
      <w:tr w:rsidR="006C74B6" w14:paraId="280D84F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BC2ED0" w14:textId="77777777" w:rsidR="006C74B6" w:rsidRDefault="00000000">
            <w:r>
              <w:t>ID</w:t>
            </w:r>
          </w:p>
        </w:tc>
        <w:tc>
          <w:tcPr>
            <w:tcW w:w="1440" w:type="dxa"/>
          </w:tcPr>
          <w:p w14:paraId="225CD554" w14:textId="77777777" w:rsidR="006C74B6" w:rsidRDefault="00000000">
            <w:pPr>
              <w:cnfStyle w:val="100000000000" w:firstRow="1" w:lastRow="0" w:firstColumn="0" w:lastColumn="0" w:oddVBand="0" w:evenVBand="0" w:oddHBand="0" w:evenHBand="0" w:firstRowFirstColumn="0" w:firstRowLastColumn="0" w:lastRowFirstColumn="0" w:lastRowLastColumn="0"/>
            </w:pPr>
            <w:r>
              <w:t>Titel</w:t>
            </w:r>
          </w:p>
        </w:tc>
        <w:tc>
          <w:tcPr>
            <w:tcW w:w="1440" w:type="dxa"/>
          </w:tcPr>
          <w:p w14:paraId="5E70C357" w14:textId="77777777" w:rsidR="006C74B6" w:rsidRDefault="00000000">
            <w:pPr>
              <w:cnfStyle w:val="100000000000" w:firstRow="1" w:lastRow="0" w:firstColumn="0" w:lastColumn="0" w:oddVBand="0" w:evenVBand="0" w:oddHBand="0" w:evenHBand="0" w:firstRowFirstColumn="0" w:firstRowLastColumn="0" w:lastRowFirstColumn="0" w:lastRowLastColumn="0"/>
            </w:pPr>
            <w:r>
              <w:t>Categorie</w:t>
            </w:r>
          </w:p>
        </w:tc>
        <w:tc>
          <w:tcPr>
            <w:tcW w:w="1440" w:type="dxa"/>
          </w:tcPr>
          <w:p w14:paraId="2702D9EB" w14:textId="77777777" w:rsidR="006C74B6" w:rsidRDefault="00000000">
            <w:pPr>
              <w:cnfStyle w:val="100000000000" w:firstRow="1" w:lastRow="0" w:firstColumn="0" w:lastColumn="0" w:oddVBand="0" w:evenVBand="0" w:oddHBand="0" w:evenHBand="0" w:firstRowFirstColumn="0" w:firstRowLastColumn="0" w:lastRowFirstColumn="0" w:lastRowLastColumn="0"/>
            </w:pPr>
            <w:r>
              <w:t>Code</w:t>
            </w:r>
          </w:p>
        </w:tc>
        <w:tc>
          <w:tcPr>
            <w:tcW w:w="1440" w:type="dxa"/>
          </w:tcPr>
          <w:p w14:paraId="336EC2C5"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w:t>
            </w:r>
          </w:p>
        </w:tc>
        <w:tc>
          <w:tcPr>
            <w:tcW w:w="1440" w:type="dxa"/>
          </w:tcPr>
          <w:p w14:paraId="3B32D476" w14:textId="77777777" w:rsidR="006C74B6" w:rsidRDefault="00000000">
            <w:pPr>
              <w:cnfStyle w:val="100000000000" w:firstRow="1" w:lastRow="0" w:firstColumn="0" w:lastColumn="0" w:oddVBand="0" w:evenVBand="0" w:oddHBand="0" w:evenHBand="0" w:firstRowFirstColumn="0" w:firstRowLastColumn="0" w:lastRowFirstColumn="0" w:lastRowLastColumn="0"/>
            </w:pPr>
            <w:r>
              <w:t>Prioriteit</w:t>
            </w:r>
          </w:p>
        </w:tc>
      </w:tr>
      <w:tr w:rsidR="006C74B6" w14:paraId="78F6506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B3BABF" w14:textId="77777777" w:rsidR="006C74B6" w:rsidRDefault="00000000">
            <w:r>
              <w:t>I-2</w:t>
            </w:r>
          </w:p>
        </w:tc>
        <w:tc>
          <w:tcPr>
            <w:tcW w:w="1440" w:type="dxa"/>
          </w:tcPr>
          <w:p w14:paraId="6F100D3F" w14:textId="77777777" w:rsidR="006C74B6" w:rsidRDefault="00000000">
            <w:pPr>
              <w:cnfStyle w:val="000000100000" w:firstRow="0" w:lastRow="0" w:firstColumn="0" w:lastColumn="0" w:oddVBand="0" w:evenVBand="0" w:oddHBand="1" w:evenHBand="0" w:firstRowFirstColumn="0" w:firstRowLastColumn="0" w:lastRowFirstColumn="0" w:lastRowLastColumn="0"/>
            </w:pPr>
            <w:r>
              <w:t>Onvoldoende autorisatie op instellingenpagina</w:t>
            </w:r>
          </w:p>
        </w:tc>
        <w:tc>
          <w:tcPr>
            <w:tcW w:w="1440" w:type="dxa"/>
          </w:tcPr>
          <w:p w14:paraId="55D91E40" w14:textId="77777777" w:rsidR="006C74B6" w:rsidRDefault="00000000">
            <w:pPr>
              <w:cnfStyle w:val="000000100000" w:firstRow="0" w:lastRow="0" w:firstColumn="0" w:lastColumn="0" w:oddVBand="0" w:evenVBand="0" w:oddHBand="1" w:evenHBand="0" w:firstRowFirstColumn="0" w:firstRowLastColumn="0" w:lastRowFirstColumn="0" w:lastRowLastColumn="0"/>
            </w:pPr>
            <w:r>
              <w:t>Information Disclosure</w:t>
            </w:r>
          </w:p>
        </w:tc>
        <w:tc>
          <w:tcPr>
            <w:tcW w:w="1440" w:type="dxa"/>
          </w:tcPr>
          <w:p w14:paraId="056A5A8A" w14:textId="77777777" w:rsidR="006C74B6" w:rsidRDefault="00000000">
            <w:pPr>
              <w:cnfStyle w:val="000000100000" w:firstRow="0" w:lastRow="0" w:firstColumn="0" w:lastColumn="0" w:oddVBand="0" w:evenVBand="0" w:oddHBand="1" w:evenHBand="0" w:firstRowFirstColumn="0" w:firstRowLastColumn="0" w:lastRowFirstColumn="0" w:lastRowLastColumn="0"/>
            </w:pPr>
            <w:r>
              <w:t>C3</w:t>
            </w:r>
          </w:p>
        </w:tc>
        <w:tc>
          <w:tcPr>
            <w:tcW w:w="1440" w:type="dxa"/>
          </w:tcPr>
          <w:p w14:paraId="5C20191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HOOG</w:t>
            </w:r>
          </w:p>
        </w:tc>
        <w:tc>
          <w:tcPr>
            <w:tcW w:w="1440" w:type="dxa"/>
          </w:tcPr>
          <w:p w14:paraId="566EEFE7" w14:textId="77777777" w:rsidR="006C74B6" w:rsidRDefault="00000000">
            <w:pPr>
              <w:cnfStyle w:val="000000100000" w:firstRow="0" w:lastRow="0" w:firstColumn="0" w:lastColumn="0" w:oddVBand="0" w:evenVBand="0" w:oddHBand="1" w:evenHBand="0" w:firstRowFirstColumn="0" w:firstRowLastColumn="0" w:lastRowFirstColumn="0" w:lastRowLastColumn="0"/>
            </w:pPr>
            <w:r>
              <w:t>1</w:t>
            </w:r>
          </w:p>
        </w:tc>
      </w:tr>
      <w:tr w:rsidR="006C74B6" w14:paraId="0034197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765C74" w14:textId="77777777" w:rsidR="006C74B6" w:rsidRDefault="00000000">
            <w:r>
              <w:t>I-4</w:t>
            </w:r>
          </w:p>
        </w:tc>
        <w:tc>
          <w:tcPr>
            <w:tcW w:w="1440" w:type="dxa"/>
          </w:tcPr>
          <w:p w14:paraId="03C57F13"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Secrets-lek via </w:t>
            </w:r>
            <w:r>
              <w:rPr>
                <w:rFonts w:ascii="Courier" w:hAnsi="Courier"/>
              </w:rPr>
              <w:t>settings.form/search</w:t>
            </w:r>
            <w:r>
              <w:t xml:space="preserve"> (broncode-bevestiging I-2)</w:t>
            </w:r>
          </w:p>
        </w:tc>
        <w:tc>
          <w:tcPr>
            <w:tcW w:w="1440" w:type="dxa"/>
          </w:tcPr>
          <w:p w14:paraId="4AA8A078" w14:textId="77777777" w:rsidR="006C74B6" w:rsidRDefault="00000000">
            <w:pPr>
              <w:cnfStyle w:val="000000010000" w:firstRow="0" w:lastRow="0" w:firstColumn="0" w:lastColumn="0" w:oddVBand="0" w:evenVBand="0" w:oddHBand="0" w:evenHBand="1" w:firstRowFirstColumn="0" w:firstRowLastColumn="0" w:lastRowFirstColumn="0" w:lastRowLastColumn="0"/>
            </w:pPr>
            <w:r>
              <w:t>Information Disclosure</w:t>
            </w:r>
          </w:p>
        </w:tc>
        <w:tc>
          <w:tcPr>
            <w:tcW w:w="1440" w:type="dxa"/>
          </w:tcPr>
          <w:p w14:paraId="4220E7A5" w14:textId="77777777" w:rsidR="006C74B6" w:rsidRDefault="00000000">
            <w:pPr>
              <w:cnfStyle w:val="000000010000" w:firstRow="0" w:lastRow="0" w:firstColumn="0" w:lastColumn="0" w:oddVBand="0" w:evenVBand="0" w:oddHBand="0" w:evenHBand="1" w:firstRowFirstColumn="0" w:firstRowLastColumn="0" w:lastRowFirstColumn="0" w:lastRowLastColumn="0"/>
            </w:pPr>
            <w:r>
              <w:t>E5</w:t>
            </w:r>
          </w:p>
        </w:tc>
        <w:tc>
          <w:tcPr>
            <w:tcW w:w="1440" w:type="dxa"/>
          </w:tcPr>
          <w:p w14:paraId="03638CC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KRITIEK</w:t>
            </w:r>
          </w:p>
        </w:tc>
        <w:tc>
          <w:tcPr>
            <w:tcW w:w="1440" w:type="dxa"/>
          </w:tcPr>
          <w:p w14:paraId="1D1D1826" w14:textId="77777777" w:rsidR="006C74B6" w:rsidRDefault="00000000">
            <w:pPr>
              <w:cnfStyle w:val="000000010000" w:firstRow="0" w:lastRow="0" w:firstColumn="0" w:lastColumn="0" w:oddVBand="0" w:evenVBand="0" w:oddHBand="0" w:evenHBand="1" w:firstRowFirstColumn="0" w:firstRowLastColumn="0" w:lastRowFirstColumn="0" w:lastRowLastColumn="0"/>
            </w:pPr>
            <w:r>
              <w:t>1</w:t>
            </w:r>
          </w:p>
        </w:tc>
      </w:tr>
      <w:tr w:rsidR="006C74B6" w14:paraId="23C4BFF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C18B6C" w14:textId="77777777" w:rsidR="006C74B6" w:rsidRDefault="00000000">
            <w:r>
              <w:t>S-1</w:t>
            </w:r>
          </w:p>
        </w:tc>
        <w:tc>
          <w:tcPr>
            <w:tcW w:w="1440" w:type="dxa"/>
          </w:tcPr>
          <w:p w14:paraId="410E99FC" w14:textId="77777777" w:rsidR="006C74B6" w:rsidRDefault="00000000">
            <w:pPr>
              <w:cnfStyle w:val="000000100000" w:firstRow="0" w:lastRow="0" w:firstColumn="0" w:lastColumn="0" w:oddVBand="0" w:evenVBand="0" w:oddHBand="1" w:evenHBand="0" w:firstRowFirstColumn="0" w:firstRowLastColumn="0" w:lastRowFirstColumn="0" w:lastRowLastColumn="0"/>
            </w:pPr>
            <w:r>
              <w:t>Basic Auth onderschepping</w:t>
            </w:r>
          </w:p>
        </w:tc>
        <w:tc>
          <w:tcPr>
            <w:tcW w:w="1440" w:type="dxa"/>
          </w:tcPr>
          <w:p w14:paraId="6836220D" w14:textId="77777777" w:rsidR="006C74B6" w:rsidRDefault="00000000">
            <w:pPr>
              <w:cnfStyle w:val="000000100000" w:firstRow="0" w:lastRow="0" w:firstColumn="0" w:lastColumn="0" w:oddVBand="0" w:evenVBand="0" w:oddHBand="1" w:evenHBand="0" w:firstRowFirstColumn="0" w:firstRowLastColumn="0" w:lastRowFirstColumn="0" w:lastRowLastColumn="0"/>
            </w:pPr>
            <w:r>
              <w:t>Spoofing</w:t>
            </w:r>
          </w:p>
        </w:tc>
        <w:tc>
          <w:tcPr>
            <w:tcW w:w="1440" w:type="dxa"/>
          </w:tcPr>
          <w:p w14:paraId="7FC52DD3" w14:textId="77777777" w:rsidR="006C74B6" w:rsidRDefault="00000000">
            <w:pPr>
              <w:cnfStyle w:val="000000100000" w:firstRow="0" w:lastRow="0" w:firstColumn="0" w:lastColumn="0" w:oddVBand="0" w:evenVBand="0" w:oddHBand="1" w:evenHBand="0" w:firstRowFirstColumn="0" w:firstRowLastColumn="0" w:lastRowFirstColumn="0" w:lastRowLastColumn="0"/>
            </w:pPr>
            <w:r>
              <w:t>D4</w:t>
            </w:r>
          </w:p>
        </w:tc>
        <w:tc>
          <w:tcPr>
            <w:tcW w:w="1440" w:type="dxa"/>
          </w:tcPr>
          <w:p w14:paraId="4A7C077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HOOG</w:t>
            </w:r>
          </w:p>
        </w:tc>
        <w:tc>
          <w:tcPr>
            <w:tcW w:w="1440" w:type="dxa"/>
          </w:tcPr>
          <w:p w14:paraId="13364369" w14:textId="77777777" w:rsidR="006C74B6" w:rsidRDefault="00000000">
            <w:pPr>
              <w:cnfStyle w:val="000000100000" w:firstRow="0" w:lastRow="0" w:firstColumn="0" w:lastColumn="0" w:oddVBand="0" w:evenVBand="0" w:oddHBand="1" w:evenHBand="0" w:firstRowFirstColumn="0" w:firstRowLastColumn="0" w:lastRowFirstColumn="0" w:lastRowLastColumn="0"/>
            </w:pPr>
            <w:r>
              <w:t>2</w:t>
            </w:r>
          </w:p>
        </w:tc>
      </w:tr>
      <w:tr w:rsidR="006C74B6" w14:paraId="306C6B4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04BEF1" w14:textId="77777777" w:rsidR="006C74B6" w:rsidRDefault="00000000">
            <w:r>
              <w:t>T-1</w:t>
            </w:r>
          </w:p>
        </w:tc>
        <w:tc>
          <w:tcPr>
            <w:tcW w:w="1440" w:type="dxa"/>
          </w:tcPr>
          <w:p w14:paraId="271E1272" w14:textId="77777777" w:rsidR="006C74B6" w:rsidRDefault="00000000">
            <w:pPr>
              <w:cnfStyle w:val="000000010000" w:firstRow="0" w:lastRow="0" w:firstColumn="0" w:lastColumn="0" w:oddVBand="0" w:evenVBand="0" w:oddHBand="0" w:evenHBand="1" w:firstRowFirstColumn="0" w:firstRowLastColumn="0" w:lastRowFirstColumn="0" w:lastRowLastColumn="0"/>
            </w:pPr>
            <w:r>
              <w:t>Mass assignment</w:t>
            </w:r>
          </w:p>
        </w:tc>
        <w:tc>
          <w:tcPr>
            <w:tcW w:w="1440" w:type="dxa"/>
          </w:tcPr>
          <w:p w14:paraId="47B672A9" w14:textId="77777777" w:rsidR="006C74B6" w:rsidRDefault="00000000">
            <w:pPr>
              <w:cnfStyle w:val="000000010000" w:firstRow="0" w:lastRow="0" w:firstColumn="0" w:lastColumn="0" w:oddVBand="0" w:evenVBand="0" w:oddHBand="0" w:evenHBand="1" w:firstRowFirstColumn="0" w:firstRowLastColumn="0" w:lastRowFirstColumn="0" w:lastRowLastColumn="0"/>
            </w:pPr>
            <w:r>
              <w:t>Tampering</w:t>
            </w:r>
          </w:p>
        </w:tc>
        <w:tc>
          <w:tcPr>
            <w:tcW w:w="1440" w:type="dxa"/>
          </w:tcPr>
          <w:p w14:paraId="3D598FAB" w14:textId="77777777" w:rsidR="006C74B6" w:rsidRDefault="00000000">
            <w:pPr>
              <w:cnfStyle w:val="000000010000" w:firstRow="0" w:lastRow="0" w:firstColumn="0" w:lastColumn="0" w:oddVBand="0" w:evenVBand="0" w:oddHBand="0" w:evenHBand="1" w:firstRowFirstColumn="0" w:firstRowLastColumn="0" w:lastRowFirstColumn="0" w:lastRowLastColumn="0"/>
            </w:pPr>
            <w:r>
              <w:t>D4</w:t>
            </w:r>
          </w:p>
        </w:tc>
        <w:tc>
          <w:tcPr>
            <w:tcW w:w="1440" w:type="dxa"/>
          </w:tcPr>
          <w:p w14:paraId="2FE9578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HOOG</w:t>
            </w:r>
          </w:p>
        </w:tc>
        <w:tc>
          <w:tcPr>
            <w:tcW w:w="1440" w:type="dxa"/>
          </w:tcPr>
          <w:p w14:paraId="25CFD007" w14:textId="77777777" w:rsidR="006C74B6" w:rsidRDefault="00000000">
            <w:pPr>
              <w:cnfStyle w:val="000000010000" w:firstRow="0" w:lastRow="0" w:firstColumn="0" w:lastColumn="0" w:oddVBand="0" w:evenVBand="0" w:oddHBand="0" w:evenHBand="1" w:firstRowFirstColumn="0" w:firstRowLastColumn="0" w:lastRowFirstColumn="0" w:lastRowLastColumn="0"/>
            </w:pPr>
            <w:r>
              <w:t>3</w:t>
            </w:r>
          </w:p>
        </w:tc>
      </w:tr>
      <w:tr w:rsidR="006C74B6" w14:paraId="494E28D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5CF26A" w14:textId="77777777" w:rsidR="006C74B6" w:rsidRDefault="00000000">
            <w:r>
              <w:t>E-1</w:t>
            </w:r>
          </w:p>
        </w:tc>
        <w:tc>
          <w:tcPr>
            <w:tcW w:w="1440" w:type="dxa"/>
          </w:tcPr>
          <w:p w14:paraId="6ACCA200" w14:textId="77777777" w:rsidR="006C74B6" w:rsidRDefault="00000000">
            <w:pPr>
              <w:cnfStyle w:val="000000100000" w:firstRow="0" w:lastRow="0" w:firstColumn="0" w:lastColumn="0" w:oddVBand="0" w:evenVBand="0" w:oddHBand="1" w:evenHBand="0" w:firstRowFirstColumn="0" w:firstRowLastColumn="0" w:lastRowFirstColumn="0" w:lastRowLastColumn="0"/>
            </w:pPr>
            <w:r>
              <w:t>Privilege-escalatie via /user</w:t>
            </w:r>
          </w:p>
        </w:tc>
        <w:tc>
          <w:tcPr>
            <w:tcW w:w="1440" w:type="dxa"/>
          </w:tcPr>
          <w:p w14:paraId="476FBD81" w14:textId="77777777" w:rsidR="006C74B6" w:rsidRDefault="00000000">
            <w:pPr>
              <w:cnfStyle w:val="000000100000" w:firstRow="0" w:lastRow="0" w:firstColumn="0" w:lastColumn="0" w:oddVBand="0" w:evenVBand="0" w:oddHBand="1" w:evenHBand="0" w:firstRowFirstColumn="0" w:firstRowLastColumn="0" w:lastRowFirstColumn="0" w:lastRowLastColumn="0"/>
            </w:pPr>
            <w:r>
              <w:t>Elevation of Privilege</w:t>
            </w:r>
          </w:p>
        </w:tc>
        <w:tc>
          <w:tcPr>
            <w:tcW w:w="1440" w:type="dxa"/>
          </w:tcPr>
          <w:p w14:paraId="24C5E019" w14:textId="77777777" w:rsidR="006C74B6" w:rsidRDefault="00000000">
            <w:pPr>
              <w:cnfStyle w:val="000000100000" w:firstRow="0" w:lastRow="0" w:firstColumn="0" w:lastColumn="0" w:oddVBand="0" w:evenVBand="0" w:oddHBand="1" w:evenHBand="0" w:firstRowFirstColumn="0" w:firstRowLastColumn="0" w:lastRowFirstColumn="0" w:lastRowLastColumn="0"/>
            </w:pPr>
            <w:r>
              <w:t>D4</w:t>
            </w:r>
          </w:p>
        </w:tc>
        <w:tc>
          <w:tcPr>
            <w:tcW w:w="1440" w:type="dxa"/>
          </w:tcPr>
          <w:p w14:paraId="5632D79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HOOG</w:t>
            </w:r>
          </w:p>
        </w:tc>
        <w:tc>
          <w:tcPr>
            <w:tcW w:w="1440" w:type="dxa"/>
          </w:tcPr>
          <w:p w14:paraId="778520F4" w14:textId="77777777" w:rsidR="006C74B6" w:rsidRDefault="00000000">
            <w:pPr>
              <w:cnfStyle w:val="000000100000" w:firstRow="0" w:lastRow="0" w:firstColumn="0" w:lastColumn="0" w:oddVBand="0" w:evenVBand="0" w:oddHBand="1" w:evenHBand="0" w:firstRowFirstColumn="0" w:firstRowLastColumn="0" w:lastRowFirstColumn="0" w:lastRowLastColumn="0"/>
            </w:pPr>
            <w:r>
              <w:t>4</w:t>
            </w:r>
          </w:p>
        </w:tc>
      </w:tr>
      <w:tr w:rsidR="006C74B6" w14:paraId="22E2704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810DFA" w14:textId="77777777" w:rsidR="006C74B6" w:rsidRDefault="00000000">
            <w:r>
              <w:t>S-2</w:t>
            </w:r>
          </w:p>
        </w:tc>
        <w:tc>
          <w:tcPr>
            <w:tcW w:w="1440" w:type="dxa"/>
          </w:tcPr>
          <w:p w14:paraId="30021C2B" w14:textId="77777777" w:rsidR="006C74B6" w:rsidRDefault="00000000">
            <w:pPr>
              <w:cnfStyle w:val="000000010000" w:firstRow="0" w:lastRow="0" w:firstColumn="0" w:lastColumn="0" w:oddVBand="0" w:evenVBand="0" w:oddHBand="0" w:evenHBand="1" w:firstRowFirstColumn="0" w:firstRowLastColumn="0" w:lastRowFirstColumn="0" w:lastRowLastColumn="0"/>
            </w:pPr>
            <w:r>
              <w:t>Sessie-hijacking</w:t>
            </w:r>
          </w:p>
        </w:tc>
        <w:tc>
          <w:tcPr>
            <w:tcW w:w="1440" w:type="dxa"/>
          </w:tcPr>
          <w:p w14:paraId="5BFF6A1F" w14:textId="77777777" w:rsidR="006C74B6" w:rsidRDefault="00000000">
            <w:pPr>
              <w:cnfStyle w:val="000000010000" w:firstRow="0" w:lastRow="0" w:firstColumn="0" w:lastColumn="0" w:oddVBand="0" w:evenVBand="0" w:oddHBand="0" w:evenHBand="1" w:firstRowFirstColumn="0" w:firstRowLastColumn="0" w:lastRowFirstColumn="0" w:lastRowLastColumn="0"/>
            </w:pPr>
            <w:r>
              <w:t>Spoofing</w:t>
            </w:r>
          </w:p>
        </w:tc>
        <w:tc>
          <w:tcPr>
            <w:tcW w:w="1440" w:type="dxa"/>
          </w:tcPr>
          <w:p w14:paraId="7097128E" w14:textId="77777777" w:rsidR="006C74B6" w:rsidRDefault="00000000">
            <w:pPr>
              <w:cnfStyle w:val="000000010000" w:firstRow="0" w:lastRow="0" w:firstColumn="0" w:lastColumn="0" w:oddVBand="0" w:evenVBand="0" w:oddHBand="0" w:evenHBand="1" w:firstRowFirstColumn="0" w:firstRowLastColumn="0" w:lastRowFirstColumn="0" w:lastRowLastColumn="0"/>
            </w:pPr>
            <w:r>
              <w:t>C3</w:t>
            </w:r>
          </w:p>
        </w:tc>
        <w:tc>
          <w:tcPr>
            <w:tcW w:w="1440" w:type="dxa"/>
          </w:tcPr>
          <w:p w14:paraId="6EAFD5FB"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6AB0FCE3" w14:textId="77777777" w:rsidR="006C74B6" w:rsidRDefault="00000000">
            <w:pPr>
              <w:cnfStyle w:val="000000010000" w:firstRow="0" w:lastRow="0" w:firstColumn="0" w:lastColumn="0" w:oddVBand="0" w:evenVBand="0" w:oddHBand="0" w:evenHBand="1" w:firstRowFirstColumn="0" w:firstRowLastColumn="0" w:lastRowFirstColumn="0" w:lastRowLastColumn="0"/>
            </w:pPr>
            <w:r>
              <w:t>5</w:t>
            </w:r>
          </w:p>
        </w:tc>
      </w:tr>
      <w:tr w:rsidR="006C74B6" w14:paraId="2F3701A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FAF9A9" w14:textId="77777777" w:rsidR="006C74B6" w:rsidRDefault="00000000">
            <w:r>
              <w:t>T-2</w:t>
            </w:r>
          </w:p>
        </w:tc>
        <w:tc>
          <w:tcPr>
            <w:tcW w:w="1440" w:type="dxa"/>
          </w:tcPr>
          <w:p w14:paraId="2E48B15F" w14:textId="77777777" w:rsidR="006C74B6" w:rsidRDefault="00000000">
            <w:pPr>
              <w:cnfStyle w:val="000000100000" w:firstRow="0" w:lastRow="0" w:firstColumn="0" w:lastColumn="0" w:oddVBand="0" w:evenVBand="0" w:oddHBand="1" w:evenHBand="0" w:firstRowFirstColumn="0" w:firstRowLastColumn="0" w:lastRowFirstColumn="0" w:lastRowLastColumn="0"/>
            </w:pPr>
            <w:r>
              <w:t>Inputvalidatie / injectie</w:t>
            </w:r>
          </w:p>
        </w:tc>
        <w:tc>
          <w:tcPr>
            <w:tcW w:w="1440" w:type="dxa"/>
          </w:tcPr>
          <w:p w14:paraId="35C94F59" w14:textId="77777777" w:rsidR="006C74B6" w:rsidRDefault="00000000">
            <w:pPr>
              <w:cnfStyle w:val="000000100000" w:firstRow="0" w:lastRow="0" w:firstColumn="0" w:lastColumn="0" w:oddVBand="0" w:evenVBand="0" w:oddHBand="1" w:evenHBand="0" w:firstRowFirstColumn="0" w:firstRowLastColumn="0" w:lastRowFirstColumn="0" w:lastRowLastColumn="0"/>
            </w:pPr>
            <w:r>
              <w:t>Tampering</w:t>
            </w:r>
          </w:p>
        </w:tc>
        <w:tc>
          <w:tcPr>
            <w:tcW w:w="1440" w:type="dxa"/>
          </w:tcPr>
          <w:p w14:paraId="06F5C7E7" w14:textId="77777777" w:rsidR="006C74B6" w:rsidRDefault="00000000">
            <w:pPr>
              <w:cnfStyle w:val="000000100000" w:firstRow="0" w:lastRow="0" w:firstColumn="0" w:lastColumn="0" w:oddVBand="0" w:evenVBand="0" w:oddHBand="1" w:evenHBand="0" w:firstRowFirstColumn="0" w:firstRowLastColumn="0" w:lastRowFirstColumn="0" w:lastRowLastColumn="0"/>
            </w:pPr>
            <w:r>
              <w:t>C3</w:t>
            </w:r>
          </w:p>
        </w:tc>
        <w:tc>
          <w:tcPr>
            <w:tcW w:w="1440" w:type="dxa"/>
          </w:tcPr>
          <w:p w14:paraId="1E028FBC"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440" w:type="dxa"/>
          </w:tcPr>
          <w:p w14:paraId="6350D638" w14:textId="77777777" w:rsidR="006C74B6" w:rsidRDefault="00000000">
            <w:pPr>
              <w:cnfStyle w:val="000000100000" w:firstRow="0" w:lastRow="0" w:firstColumn="0" w:lastColumn="0" w:oddVBand="0" w:evenVBand="0" w:oddHBand="1" w:evenHBand="0" w:firstRowFirstColumn="0" w:firstRowLastColumn="0" w:lastRowFirstColumn="0" w:lastRowLastColumn="0"/>
            </w:pPr>
            <w:r>
              <w:t>6</w:t>
            </w:r>
          </w:p>
        </w:tc>
      </w:tr>
      <w:tr w:rsidR="006C74B6" w14:paraId="447F5C6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473F4E" w14:textId="77777777" w:rsidR="006C74B6" w:rsidRDefault="00000000">
            <w:r>
              <w:t>R-1</w:t>
            </w:r>
          </w:p>
        </w:tc>
        <w:tc>
          <w:tcPr>
            <w:tcW w:w="1440" w:type="dxa"/>
          </w:tcPr>
          <w:p w14:paraId="045472CC" w14:textId="77777777" w:rsidR="006C74B6" w:rsidRDefault="00000000">
            <w:pPr>
              <w:cnfStyle w:val="000000010000" w:firstRow="0" w:lastRow="0" w:firstColumn="0" w:lastColumn="0" w:oddVBand="0" w:evenVBand="0" w:oddHBand="0" w:evenHBand="1" w:firstRowFirstColumn="0" w:firstRowLastColumn="0" w:lastRowFirstColumn="0" w:lastRowLastColumn="0"/>
            </w:pPr>
            <w:r>
              <w:t>Incomplete auditlogging</w:t>
            </w:r>
          </w:p>
        </w:tc>
        <w:tc>
          <w:tcPr>
            <w:tcW w:w="1440" w:type="dxa"/>
          </w:tcPr>
          <w:p w14:paraId="36C4BF79" w14:textId="77777777" w:rsidR="006C74B6" w:rsidRDefault="00000000">
            <w:pPr>
              <w:cnfStyle w:val="000000010000" w:firstRow="0" w:lastRow="0" w:firstColumn="0" w:lastColumn="0" w:oddVBand="0" w:evenVBand="0" w:oddHBand="0" w:evenHBand="1" w:firstRowFirstColumn="0" w:firstRowLastColumn="0" w:lastRowFirstColumn="0" w:lastRowLastColumn="0"/>
            </w:pPr>
            <w:r>
              <w:t>Repudiation</w:t>
            </w:r>
          </w:p>
        </w:tc>
        <w:tc>
          <w:tcPr>
            <w:tcW w:w="1440" w:type="dxa"/>
          </w:tcPr>
          <w:p w14:paraId="34F243BF" w14:textId="77777777" w:rsidR="006C74B6" w:rsidRDefault="00000000">
            <w:pPr>
              <w:cnfStyle w:val="000000010000" w:firstRow="0" w:lastRow="0" w:firstColumn="0" w:lastColumn="0" w:oddVBand="0" w:evenVBand="0" w:oddHBand="0" w:evenHBand="1" w:firstRowFirstColumn="0" w:firstRowLastColumn="0" w:lastRowFirstColumn="0" w:lastRowLastColumn="0"/>
            </w:pPr>
            <w:r>
              <w:t>C3</w:t>
            </w:r>
          </w:p>
        </w:tc>
        <w:tc>
          <w:tcPr>
            <w:tcW w:w="1440" w:type="dxa"/>
          </w:tcPr>
          <w:p w14:paraId="4D1DD878"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0D064485" w14:textId="77777777" w:rsidR="006C74B6" w:rsidRDefault="00000000">
            <w:pPr>
              <w:cnfStyle w:val="000000010000" w:firstRow="0" w:lastRow="0" w:firstColumn="0" w:lastColumn="0" w:oddVBand="0" w:evenVBand="0" w:oddHBand="0" w:evenHBand="1" w:firstRowFirstColumn="0" w:firstRowLastColumn="0" w:lastRowFirstColumn="0" w:lastRowLastColumn="0"/>
            </w:pPr>
            <w:r>
              <w:t>7</w:t>
            </w:r>
          </w:p>
        </w:tc>
      </w:tr>
      <w:tr w:rsidR="006C74B6" w14:paraId="2A66688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081309" w14:textId="77777777" w:rsidR="006C74B6" w:rsidRDefault="00000000">
            <w:r>
              <w:t>D-1</w:t>
            </w:r>
          </w:p>
        </w:tc>
        <w:tc>
          <w:tcPr>
            <w:tcW w:w="1440" w:type="dxa"/>
          </w:tcPr>
          <w:p w14:paraId="01CF2EA5" w14:textId="77777777" w:rsidR="006C74B6" w:rsidRDefault="00000000">
            <w:pPr>
              <w:cnfStyle w:val="000000100000" w:firstRow="0" w:lastRow="0" w:firstColumn="0" w:lastColumn="0" w:oddVBand="0" w:evenVBand="0" w:oddHBand="1" w:evenHBand="0" w:firstRowFirstColumn="0" w:firstRowLastColumn="0" w:lastRowFirstColumn="0" w:lastRowLastColumn="0"/>
            </w:pPr>
            <w:r>
              <w:t>Resource exhaustion</w:t>
            </w:r>
          </w:p>
        </w:tc>
        <w:tc>
          <w:tcPr>
            <w:tcW w:w="1440" w:type="dxa"/>
          </w:tcPr>
          <w:p w14:paraId="043D126A" w14:textId="77777777" w:rsidR="006C74B6" w:rsidRDefault="00000000">
            <w:pPr>
              <w:cnfStyle w:val="000000100000" w:firstRow="0" w:lastRow="0" w:firstColumn="0" w:lastColumn="0" w:oddVBand="0" w:evenVBand="0" w:oddHBand="1" w:evenHBand="0" w:firstRowFirstColumn="0" w:firstRowLastColumn="0" w:lastRowFirstColumn="0" w:lastRowLastColumn="0"/>
            </w:pPr>
            <w:r>
              <w:t>Denial of Service</w:t>
            </w:r>
          </w:p>
        </w:tc>
        <w:tc>
          <w:tcPr>
            <w:tcW w:w="1440" w:type="dxa"/>
          </w:tcPr>
          <w:p w14:paraId="35F80EE7" w14:textId="77777777" w:rsidR="006C74B6" w:rsidRDefault="00000000">
            <w:pPr>
              <w:cnfStyle w:val="000000100000" w:firstRow="0" w:lastRow="0" w:firstColumn="0" w:lastColumn="0" w:oddVBand="0" w:evenVBand="0" w:oddHBand="1" w:evenHBand="0" w:firstRowFirstColumn="0" w:firstRowLastColumn="0" w:lastRowFirstColumn="0" w:lastRowLastColumn="0"/>
            </w:pPr>
            <w:r>
              <w:t>C3</w:t>
            </w:r>
          </w:p>
        </w:tc>
        <w:tc>
          <w:tcPr>
            <w:tcW w:w="1440" w:type="dxa"/>
          </w:tcPr>
          <w:p w14:paraId="08608CB4"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440" w:type="dxa"/>
          </w:tcPr>
          <w:p w14:paraId="7B0282F2" w14:textId="77777777" w:rsidR="006C74B6" w:rsidRDefault="00000000">
            <w:pPr>
              <w:cnfStyle w:val="000000100000" w:firstRow="0" w:lastRow="0" w:firstColumn="0" w:lastColumn="0" w:oddVBand="0" w:evenVBand="0" w:oddHBand="1" w:evenHBand="0" w:firstRowFirstColumn="0" w:firstRowLastColumn="0" w:lastRowFirstColumn="0" w:lastRowLastColumn="0"/>
            </w:pPr>
            <w:r>
              <w:t>8</w:t>
            </w:r>
          </w:p>
        </w:tc>
      </w:tr>
      <w:tr w:rsidR="006C74B6" w14:paraId="5BB5FE2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C53BE4" w14:textId="77777777" w:rsidR="006C74B6" w:rsidRDefault="00000000">
            <w:r>
              <w:t>D-4</w:t>
            </w:r>
          </w:p>
        </w:tc>
        <w:tc>
          <w:tcPr>
            <w:tcW w:w="1440" w:type="dxa"/>
          </w:tcPr>
          <w:p w14:paraId="6A9777C9" w14:textId="77777777" w:rsidR="006C74B6" w:rsidRDefault="00000000">
            <w:pPr>
              <w:cnfStyle w:val="000000010000" w:firstRow="0" w:lastRow="0" w:firstColumn="0" w:lastColumn="0" w:oddVBand="0" w:evenVBand="0" w:oddHBand="0" w:evenHBand="1" w:firstRowFirstColumn="0" w:firstRowLastColumn="0" w:lastRowFirstColumn="0" w:lastRowLastColumn="0"/>
            </w:pPr>
            <w:r>
              <w:t>Cache-flush DoS via cleardbcache (geen @Authorized)</w:t>
            </w:r>
          </w:p>
        </w:tc>
        <w:tc>
          <w:tcPr>
            <w:tcW w:w="1440" w:type="dxa"/>
          </w:tcPr>
          <w:p w14:paraId="4FDB51AE" w14:textId="77777777" w:rsidR="006C74B6" w:rsidRDefault="00000000">
            <w:pPr>
              <w:cnfStyle w:val="000000010000" w:firstRow="0" w:lastRow="0" w:firstColumn="0" w:lastColumn="0" w:oddVBand="0" w:evenVBand="0" w:oddHBand="0" w:evenHBand="1" w:firstRowFirstColumn="0" w:firstRowLastColumn="0" w:lastRowFirstColumn="0" w:lastRowLastColumn="0"/>
            </w:pPr>
            <w:r>
              <w:t>Denial of Service</w:t>
            </w:r>
          </w:p>
        </w:tc>
        <w:tc>
          <w:tcPr>
            <w:tcW w:w="1440" w:type="dxa"/>
          </w:tcPr>
          <w:p w14:paraId="2BD95D20" w14:textId="77777777" w:rsidR="006C74B6" w:rsidRDefault="00000000">
            <w:pPr>
              <w:cnfStyle w:val="000000010000" w:firstRow="0" w:lastRow="0" w:firstColumn="0" w:lastColumn="0" w:oddVBand="0" w:evenVBand="0" w:oddHBand="0" w:evenHBand="1" w:firstRowFirstColumn="0" w:firstRowLastColumn="0" w:lastRowFirstColumn="0" w:lastRowLastColumn="0"/>
            </w:pPr>
            <w:r>
              <w:t>C4</w:t>
            </w:r>
          </w:p>
        </w:tc>
        <w:tc>
          <w:tcPr>
            <w:tcW w:w="1440" w:type="dxa"/>
          </w:tcPr>
          <w:p w14:paraId="4CD6511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HOOG</w:t>
            </w:r>
          </w:p>
        </w:tc>
        <w:tc>
          <w:tcPr>
            <w:tcW w:w="1440" w:type="dxa"/>
          </w:tcPr>
          <w:p w14:paraId="54F1CF99" w14:textId="77777777" w:rsidR="006C74B6" w:rsidRDefault="00000000">
            <w:pPr>
              <w:cnfStyle w:val="000000010000" w:firstRow="0" w:lastRow="0" w:firstColumn="0" w:lastColumn="0" w:oddVBand="0" w:evenVBand="0" w:oddHBand="0" w:evenHBand="1" w:firstRowFirstColumn="0" w:firstRowLastColumn="0" w:lastRowFirstColumn="0" w:lastRowLastColumn="0"/>
            </w:pPr>
            <w:r>
              <w:t>5</w:t>
            </w:r>
          </w:p>
        </w:tc>
      </w:tr>
      <w:tr w:rsidR="006C74B6" w14:paraId="39D5A9C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E48C70" w14:textId="77777777" w:rsidR="006C74B6" w:rsidRDefault="00000000">
            <w:r>
              <w:t>D-3</w:t>
            </w:r>
          </w:p>
        </w:tc>
        <w:tc>
          <w:tcPr>
            <w:tcW w:w="1440" w:type="dxa"/>
          </w:tcPr>
          <w:p w14:paraId="2DEC963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Brute-force op wachtwoord-reset</w:t>
            </w:r>
          </w:p>
        </w:tc>
        <w:tc>
          <w:tcPr>
            <w:tcW w:w="1440" w:type="dxa"/>
          </w:tcPr>
          <w:p w14:paraId="684B29EC" w14:textId="77777777" w:rsidR="006C74B6" w:rsidRDefault="00000000">
            <w:pPr>
              <w:cnfStyle w:val="000000100000" w:firstRow="0" w:lastRow="0" w:firstColumn="0" w:lastColumn="0" w:oddVBand="0" w:evenVBand="0" w:oddHBand="1" w:evenHBand="0" w:firstRowFirstColumn="0" w:firstRowLastColumn="0" w:lastRowFirstColumn="0" w:lastRowLastColumn="0"/>
            </w:pPr>
            <w:r>
              <w:t>Denial of Service</w:t>
            </w:r>
          </w:p>
        </w:tc>
        <w:tc>
          <w:tcPr>
            <w:tcW w:w="1440" w:type="dxa"/>
          </w:tcPr>
          <w:p w14:paraId="26942531" w14:textId="77777777" w:rsidR="006C74B6" w:rsidRDefault="00000000">
            <w:pPr>
              <w:cnfStyle w:val="000000100000" w:firstRow="0" w:lastRow="0" w:firstColumn="0" w:lastColumn="0" w:oddVBand="0" w:evenVBand="0" w:oddHBand="1" w:evenHBand="0" w:firstRowFirstColumn="0" w:firstRowLastColumn="0" w:lastRowFirstColumn="0" w:lastRowLastColumn="0"/>
            </w:pPr>
            <w:r>
              <w:t>C3</w:t>
            </w:r>
          </w:p>
        </w:tc>
        <w:tc>
          <w:tcPr>
            <w:tcW w:w="1440" w:type="dxa"/>
          </w:tcPr>
          <w:p w14:paraId="1C639634"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440" w:type="dxa"/>
          </w:tcPr>
          <w:p w14:paraId="338614B8" w14:textId="77777777" w:rsidR="006C74B6" w:rsidRDefault="00000000">
            <w:pPr>
              <w:cnfStyle w:val="000000100000" w:firstRow="0" w:lastRow="0" w:firstColumn="0" w:lastColumn="0" w:oddVBand="0" w:evenVBand="0" w:oddHBand="1" w:evenHBand="0" w:firstRowFirstColumn="0" w:firstRowLastColumn="0" w:lastRowFirstColumn="0" w:lastRowLastColumn="0"/>
            </w:pPr>
            <w:r>
              <w:t>10</w:t>
            </w:r>
          </w:p>
        </w:tc>
      </w:tr>
      <w:tr w:rsidR="006C74B6" w14:paraId="6EDB87D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DF8725" w14:textId="77777777" w:rsidR="006C74B6" w:rsidRDefault="00000000">
            <w:r>
              <w:t>I-6</w:t>
            </w:r>
          </w:p>
        </w:tc>
        <w:tc>
          <w:tcPr>
            <w:tcW w:w="1440" w:type="dxa"/>
          </w:tcPr>
          <w:p w14:paraId="1E506B56"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API-</w:t>
            </w:r>
            <w:proofErr w:type="spellStart"/>
            <w:r w:rsidRPr="00886B74">
              <w:rPr>
                <w:lang w:val="nl-NL"/>
              </w:rPr>
              <w:t>spec</w:t>
            </w:r>
            <w:proofErr w:type="spellEnd"/>
            <w:r w:rsidRPr="00886B74">
              <w:rPr>
                <w:lang w:val="nl-NL"/>
              </w:rPr>
              <w:t xml:space="preserve"> publiek via </w:t>
            </w:r>
            <w:proofErr w:type="spellStart"/>
            <w:r w:rsidRPr="00886B74">
              <w:rPr>
                <w:lang w:val="nl-NL"/>
              </w:rPr>
              <w:t>swagger.json</w:t>
            </w:r>
            <w:proofErr w:type="spellEnd"/>
            <w:r w:rsidRPr="00886B74">
              <w:rPr>
                <w:lang w:val="nl-NL"/>
              </w:rPr>
              <w:t xml:space="preserve"> (buiten filter)</w:t>
            </w:r>
          </w:p>
        </w:tc>
        <w:tc>
          <w:tcPr>
            <w:tcW w:w="1440" w:type="dxa"/>
          </w:tcPr>
          <w:p w14:paraId="0E32945E" w14:textId="77777777" w:rsidR="006C74B6" w:rsidRDefault="00000000">
            <w:pPr>
              <w:cnfStyle w:val="000000010000" w:firstRow="0" w:lastRow="0" w:firstColumn="0" w:lastColumn="0" w:oddVBand="0" w:evenVBand="0" w:oddHBand="0" w:evenHBand="1" w:firstRowFirstColumn="0" w:firstRowLastColumn="0" w:lastRowFirstColumn="0" w:lastRowLastColumn="0"/>
            </w:pPr>
            <w:r>
              <w:t>Information Disclosure</w:t>
            </w:r>
          </w:p>
        </w:tc>
        <w:tc>
          <w:tcPr>
            <w:tcW w:w="1440" w:type="dxa"/>
          </w:tcPr>
          <w:p w14:paraId="4572909F" w14:textId="77777777" w:rsidR="006C74B6" w:rsidRDefault="00000000">
            <w:pPr>
              <w:cnfStyle w:val="000000010000" w:firstRow="0" w:lastRow="0" w:firstColumn="0" w:lastColumn="0" w:oddVBand="0" w:evenVBand="0" w:oddHBand="0" w:evenHBand="1" w:firstRowFirstColumn="0" w:firstRowLastColumn="0" w:lastRowFirstColumn="0" w:lastRowLastColumn="0"/>
            </w:pPr>
            <w:r>
              <w:t>C3</w:t>
            </w:r>
          </w:p>
        </w:tc>
        <w:tc>
          <w:tcPr>
            <w:tcW w:w="1440" w:type="dxa"/>
          </w:tcPr>
          <w:p w14:paraId="5722FF9F"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74B56B1F" w14:textId="77777777" w:rsidR="006C74B6" w:rsidRDefault="00000000">
            <w:pPr>
              <w:cnfStyle w:val="000000010000" w:firstRow="0" w:lastRow="0" w:firstColumn="0" w:lastColumn="0" w:oddVBand="0" w:evenVBand="0" w:oddHBand="0" w:evenHBand="1" w:firstRowFirstColumn="0" w:firstRowLastColumn="0" w:lastRowFirstColumn="0" w:lastRowLastColumn="0"/>
            </w:pPr>
            <w:r>
              <w:t>11</w:t>
            </w:r>
          </w:p>
        </w:tc>
      </w:tr>
      <w:tr w:rsidR="006C74B6" w14:paraId="7E6D53E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6F6F514" w14:textId="77777777" w:rsidR="006C74B6" w:rsidRDefault="00000000">
            <w:r>
              <w:t>E-2</w:t>
            </w:r>
          </w:p>
        </w:tc>
        <w:tc>
          <w:tcPr>
            <w:tcW w:w="1440" w:type="dxa"/>
          </w:tcPr>
          <w:p w14:paraId="7B250675" w14:textId="77777777" w:rsidR="006C74B6" w:rsidRDefault="00000000">
            <w:pPr>
              <w:cnfStyle w:val="000000100000" w:firstRow="0" w:lastRow="0" w:firstColumn="0" w:lastColumn="0" w:oddVBand="0" w:evenVBand="0" w:oddHBand="1" w:evenHBand="0" w:firstRowFirstColumn="0" w:firstRowLastColumn="0" w:lastRowFirstColumn="0" w:lastRowLastColumn="0"/>
            </w:pPr>
            <w:r>
              <w:t>Insecure deserialization</w:t>
            </w:r>
          </w:p>
        </w:tc>
        <w:tc>
          <w:tcPr>
            <w:tcW w:w="1440" w:type="dxa"/>
          </w:tcPr>
          <w:p w14:paraId="5675C2FE" w14:textId="77777777" w:rsidR="006C74B6" w:rsidRDefault="00000000">
            <w:pPr>
              <w:cnfStyle w:val="000000100000" w:firstRow="0" w:lastRow="0" w:firstColumn="0" w:lastColumn="0" w:oddVBand="0" w:evenVBand="0" w:oddHBand="1" w:evenHBand="0" w:firstRowFirstColumn="0" w:firstRowLastColumn="0" w:lastRowFirstColumn="0" w:lastRowLastColumn="0"/>
            </w:pPr>
            <w:r>
              <w:t>Elevation of Privilege</w:t>
            </w:r>
          </w:p>
        </w:tc>
        <w:tc>
          <w:tcPr>
            <w:tcW w:w="1440" w:type="dxa"/>
          </w:tcPr>
          <w:p w14:paraId="7EC67A4A" w14:textId="77777777" w:rsidR="006C74B6" w:rsidRDefault="00000000">
            <w:pPr>
              <w:cnfStyle w:val="000000100000" w:firstRow="0" w:lastRow="0" w:firstColumn="0" w:lastColumn="0" w:oddVBand="0" w:evenVBand="0" w:oddHBand="1" w:evenHBand="0" w:firstRowFirstColumn="0" w:firstRowLastColumn="0" w:lastRowFirstColumn="0" w:lastRowLastColumn="0"/>
            </w:pPr>
            <w:r>
              <w:t>D2</w:t>
            </w:r>
          </w:p>
        </w:tc>
        <w:tc>
          <w:tcPr>
            <w:tcW w:w="1440" w:type="dxa"/>
          </w:tcPr>
          <w:p w14:paraId="1F4E57EE"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440" w:type="dxa"/>
          </w:tcPr>
          <w:p w14:paraId="1B90006F" w14:textId="77777777" w:rsidR="006C74B6" w:rsidRDefault="00000000">
            <w:pPr>
              <w:cnfStyle w:val="000000100000" w:firstRow="0" w:lastRow="0" w:firstColumn="0" w:lastColumn="0" w:oddVBand="0" w:evenVBand="0" w:oddHBand="1" w:evenHBand="0" w:firstRowFirstColumn="0" w:firstRowLastColumn="0" w:lastRowFirstColumn="0" w:lastRowLastColumn="0"/>
            </w:pPr>
            <w:r>
              <w:t>10</w:t>
            </w:r>
          </w:p>
        </w:tc>
      </w:tr>
      <w:tr w:rsidR="006C74B6" w14:paraId="25C699C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398E61" w14:textId="77777777" w:rsidR="006C74B6" w:rsidRDefault="00000000">
            <w:r>
              <w:t>I-5</w:t>
            </w:r>
          </w:p>
        </w:tc>
        <w:tc>
          <w:tcPr>
            <w:tcW w:w="1440" w:type="dxa"/>
          </w:tcPr>
          <w:p w14:paraId="1217ECA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/session/diag</w:t>
            </w:r>
            <w:r>
              <w:t xml:space="preserve"> lekt serverinformatie</w:t>
            </w:r>
          </w:p>
        </w:tc>
        <w:tc>
          <w:tcPr>
            <w:tcW w:w="1440" w:type="dxa"/>
          </w:tcPr>
          <w:p w14:paraId="3ADE1B68" w14:textId="77777777" w:rsidR="006C74B6" w:rsidRDefault="00000000">
            <w:pPr>
              <w:cnfStyle w:val="000000010000" w:firstRow="0" w:lastRow="0" w:firstColumn="0" w:lastColumn="0" w:oddVBand="0" w:evenVBand="0" w:oddHBand="0" w:evenHBand="1" w:firstRowFirstColumn="0" w:firstRowLastColumn="0" w:lastRowFirstColumn="0" w:lastRowLastColumn="0"/>
            </w:pPr>
            <w:r>
              <w:t>Information Disclosure</w:t>
            </w:r>
          </w:p>
        </w:tc>
        <w:tc>
          <w:tcPr>
            <w:tcW w:w="1440" w:type="dxa"/>
          </w:tcPr>
          <w:p w14:paraId="75CE37B9" w14:textId="77777777" w:rsidR="006C74B6" w:rsidRDefault="00000000">
            <w:pPr>
              <w:cnfStyle w:val="000000010000" w:firstRow="0" w:lastRow="0" w:firstColumn="0" w:lastColumn="0" w:oddVBand="0" w:evenVBand="0" w:oddHBand="0" w:evenHBand="1" w:firstRowFirstColumn="0" w:firstRowLastColumn="0" w:lastRowFirstColumn="0" w:lastRowLastColumn="0"/>
            </w:pPr>
            <w:r>
              <w:t>B3</w:t>
            </w:r>
          </w:p>
        </w:tc>
        <w:tc>
          <w:tcPr>
            <w:tcW w:w="1440" w:type="dxa"/>
          </w:tcPr>
          <w:p w14:paraId="033CB756"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4B520CEC" w14:textId="77777777" w:rsidR="006C74B6" w:rsidRDefault="00000000">
            <w:pPr>
              <w:cnfStyle w:val="000000010000" w:firstRow="0" w:lastRow="0" w:firstColumn="0" w:lastColumn="0" w:oddVBand="0" w:evenVBand="0" w:oddHBand="0" w:evenHBand="1" w:firstRowFirstColumn="0" w:firstRowLastColumn="0" w:lastRowFirstColumn="0" w:lastRowLastColumn="0"/>
            </w:pPr>
            <w:r>
              <w:t>11</w:t>
            </w:r>
          </w:p>
        </w:tc>
      </w:tr>
      <w:tr w:rsidR="006C74B6" w14:paraId="7F3C257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06EC58" w14:textId="77777777" w:rsidR="006C74B6" w:rsidRDefault="00000000">
            <w:r>
              <w:t>I-1</w:t>
            </w:r>
          </w:p>
        </w:tc>
        <w:tc>
          <w:tcPr>
            <w:tcW w:w="1440" w:type="dxa"/>
          </w:tcPr>
          <w:p w14:paraId="57A5BF83" w14:textId="77777777" w:rsidR="006C74B6" w:rsidRDefault="00000000">
            <w:pPr>
              <w:cnfStyle w:val="000000100000" w:firstRow="0" w:lastRow="0" w:firstColumn="0" w:lastColumn="0" w:oddVBand="0" w:evenVBand="0" w:oddHBand="1" w:evenHBand="0" w:firstRowFirstColumn="0" w:firstRowLastColumn="0" w:lastRowFirstColumn="0" w:lastRowLastColumn="0"/>
            </w:pPr>
            <w:r>
              <w:t>Stack traces in responses</w:t>
            </w:r>
          </w:p>
        </w:tc>
        <w:tc>
          <w:tcPr>
            <w:tcW w:w="1440" w:type="dxa"/>
          </w:tcPr>
          <w:p w14:paraId="0CB0F2BD" w14:textId="77777777" w:rsidR="006C74B6" w:rsidRDefault="00000000">
            <w:pPr>
              <w:cnfStyle w:val="000000100000" w:firstRow="0" w:lastRow="0" w:firstColumn="0" w:lastColumn="0" w:oddVBand="0" w:evenVBand="0" w:oddHBand="1" w:evenHBand="0" w:firstRowFirstColumn="0" w:firstRowLastColumn="0" w:lastRowFirstColumn="0" w:lastRowLastColumn="0"/>
            </w:pPr>
            <w:r>
              <w:t>Information Disclosure</w:t>
            </w:r>
          </w:p>
        </w:tc>
        <w:tc>
          <w:tcPr>
            <w:tcW w:w="1440" w:type="dxa"/>
          </w:tcPr>
          <w:p w14:paraId="7B5CF095" w14:textId="77777777" w:rsidR="006C74B6" w:rsidRDefault="00000000">
            <w:pPr>
              <w:cnfStyle w:val="000000100000" w:firstRow="0" w:lastRow="0" w:firstColumn="0" w:lastColumn="0" w:oddVBand="0" w:evenVBand="0" w:oddHBand="1" w:evenHBand="0" w:firstRowFirstColumn="0" w:firstRowLastColumn="0" w:lastRowFirstColumn="0" w:lastRowLastColumn="0"/>
            </w:pPr>
            <w:r>
              <w:t>B3</w:t>
            </w:r>
          </w:p>
        </w:tc>
        <w:tc>
          <w:tcPr>
            <w:tcW w:w="1440" w:type="dxa"/>
          </w:tcPr>
          <w:p w14:paraId="37867F9D"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1440" w:type="dxa"/>
          </w:tcPr>
          <w:p w14:paraId="3DDA6AB3" w14:textId="77777777" w:rsidR="006C74B6" w:rsidRDefault="00000000">
            <w:pPr>
              <w:cnfStyle w:val="000000100000" w:firstRow="0" w:lastRow="0" w:firstColumn="0" w:lastColumn="0" w:oddVBand="0" w:evenVBand="0" w:oddHBand="1" w:evenHBand="0" w:firstRowFirstColumn="0" w:firstRowLastColumn="0" w:lastRowFirstColumn="0" w:lastRowLastColumn="0"/>
            </w:pPr>
            <w:r>
              <w:t>12</w:t>
            </w:r>
          </w:p>
        </w:tc>
      </w:tr>
      <w:tr w:rsidR="006C74B6" w14:paraId="7B155B2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1777C7C" w14:textId="77777777" w:rsidR="006C74B6" w:rsidRDefault="00000000">
            <w:r>
              <w:t>I-3</w:t>
            </w:r>
          </w:p>
        </w:tc>
        <w:tc>
          <w:tcPr>
            <w:tcW w:w="1440" w:type="dxa"/>
          </w:tcPr>
          <w:p w14:paraId="1FEF8AE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Gevoelige data via ?v=full</w:t>
            </w:r>
          </w:p>
        </w:tc>
        <w:tc>
          <w:tcPr>
            <w:tcW w:w="1440" w:type="dxa"/>
          </w:tcPr>
          <w:p w14:paraId="43B14C76" w14:textId="77777777" w:rsidR="006C74B6" w:rsidRDefault="00000000">
            <w:pPr>
              <w:cnfStyle w:val="000000010000" w:firstRow="0" w:lastRow="0" w:firstColumn="0" w:lastColumn="0" w:oddVBand="0" w:evenVBand="0" w:oddHBand="0" w:evenHBand="1" w:firstRowFirstColumn="0" w:firstRowLastColumn="0" w:lastRowFirstColumn="0" w:lastRowLastColumn="0"/>
            </w:pPr>
            <w:r>
              <w:t>Information Disclosure</w:t>
            </w:r>
          </w:p>
        </w:tc>
        <w:tc>
          <w:tcPr>
            <w:tcW w:w="1440" w:type="dxa"/>
          </w:tcPr>
          <w:p w14:paraId="03CF24B6" w14:textId="77777777" w:rsidR="006C74B6" w:rsidRDefault="00000000">
            <w:pPr>
              <w:cnfStyle w:val="000000010000" w:firstRow="0" w:lastRow="0" w:firstColumn="0" w:lastColumn="0" w:oddVBand="0" w:evenVBand="0" w:oddHBand="0" w:evenHBand="1" w:firstRowFirstColumn="0" w:firstRowLastColumn="0" w:lastRowFirstColumn="0" w:lastRowLastColumn="0"/>
            </w:pPr>
            <w:r>
              <w:t>B2</w:t>
            </w:r>
          </w:p>
        </w:tc>
        <w:tc>
          <w:tcPr>
            <w:tcW w:w="1440" w:type="dxa"/>
          </w:tcPr>
          <w:p w14:paraId="3CC0056D"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c>
          <w:tcPr>
            <w:tcW w:w="1440" w:type="dxa"/>
          </w:tcPr>
          <w:p w14:paraId="2D9CFFFD" w14:textId="77777777" w:rsidR="006C74B6" w:rsidRDefault="00000000">
            <w:pPr>
              <w:cnfStyle w:val="000000010000" w:firstRow="0" w:lastRow="0" w:firstColumn="0" w:lastColumn="0" w:oddVBand="0" w:evenVBand="0" w:oddHBand="0" w:evenHBand="1" w:firstRowFirstColumn="0" w:firstRowLastColumn="0" w:lastRowFirstColumn="0" w:lastRowLastColumn="0"/>
            </w:pPr>
            <w:r>
              <w:t>13</w:t>
            </w:r>
          </w:p>
        </w:tc>
      </w:tr>
      <w:tr w:rsidR="006C74B6" w14:paraId="0D3C928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561977" w14:textId="77777777" w:rsidR="006C74B6" w:rsidRDefault="00000000">
            <w:r>
              <w:t>D-2</w:t>
            </w:r>
          </w:p>
        </w:tc>
        <w:tc>
          <w:tcPr>
            <w:tcW w:w="1440" w:type="dxa"/>
          </w:tcPr>
          <w:p w14:paraId="6B1BDCA5" w14:textId="77777777" w:rsidR="006C74B6" w:rsidRDefault="00000000">
            <w:pPr>
              <w:cnfStyle w:val="000000100000" w:firstRow="0" w:lastRow="0" w:firstColumn="0" w:lastColumn="0" w:oddVBand="0" w:evenVBand="0" w:oddHBand="1" w:evenHBand="0" w:firstRowFirstColumn="0" w:firstRowLastColumn="0" w:lastRowFirstColumn="0" w:lastRowLastColumn="0"/>
            </w:pPr>
            <w:r>
              <w:t>Async herstart-misbruik</w:t>
            </w:r>
          </w:p>
        </w:tc>
        <w:tc>
          <w:tcPr>
            <w:tcW w:w="1440" w:type="dxa"/>
          </w:tcPr>
          <w:p w14:paraId="26EC8DDE"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Denial of </w:t>
            </w:r>
            <w:r>
              <w:lastRenderedPageBreak/>
              <w:t>Service</w:t>
            </w:r>
          </w:p>
        </w:tc>
        <w:tc>
          <w:tcPr>
            <w:tcW w:w="1440" w:type="dxa"/>
          </w:tcPr>
          <w:p w14:paraId="5C0B5517" w14:textId="77777777" w:rsidR="006C74B6" w:rsidRDefault="00000000">
            <w:pPr>
              <w:cnfStyle w:val="000000100000" w:firstRow="0" w:lastRow="0" w:firstColumn="0" w:lastColumn="0" w:oddVBand="0" w:evenVBand="0" w:oddHBand="1" w:evenHBand="0" w:firstRowFirstColumn="0" w:firstRowLastColumn="0" w:lastRowFirstColumn="0" w:lastRowLastColumn="0"/>
            </w:pPr>
            <w:r>
              <w:lastRenderedPageBreak/>
              <w:t>B2</w:t>
            </w:r>
          </w:p>
        </w:tc>
        <w:tc>
          <w:tcPr>
            <w:tcW w:w="1440" w:type="dxa"/>
          </w:tcPr>
          <w:p w14:paraId="39CC2C39"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1440" w:type="dxa"/>
          </w:tcPr>
          <w:p w14:paraId="68C94A84" w14:textId="77777777" w:rsidR="006C74B6" w:rsidRDefault="00000000">
            <w:pPr>
              <w:cnfStyle w:val="000000100000" w:firstRow="0" w:lastRow="0" w:firstColumn="0" w:lastColumn="0" w:oddVBand="0" w:evenVBand="0" w:oddHBand="1" w:evenHBand="0" w:firstRowFirstColumn="0" w:firstRowLastColumn="0" w:lastRowFirstColumn="0" w:lastRowLastColumn="0"/>
            </w:pPr>
            <w:r>
              <w:t>14</w:t>
            </w:r>
          </w:p>
        </w:tc>
      </w:tr>
    </w:tbl>
    <w:p w14:paraId="67CF1AF0" w14:textId="77777777" w:rsidR="006C74B6" w:rsidRDefault="006C74B6"/>
    <w:p w14:paraId="0F4962B9" w14:textId="77777777" w:rsidR="006C74B6" w:rsidRDefault="00000000">
      <w:pPr>
        <w:pStyle w:val="Kop3"/>
      </w:pPr>
      <w:r>
        <w:t>Aanbevolen aanpak per niveau</w:t>
      </w:r>
    </w:p>
    <w:tbl>
      <w:tblPr>
        <w:tblStyle w:val="Lichtraster-accent1"/>
        <w:tblW w:w="0" w:type="auto"/>
        <w:tblLook w:val="04A0" w:firstRow="1" w:lastRow="0" w:firstColumn="1" w:lastColumn="0" w:noHBand="0" w:noVBand="1"/>
      </w:tblPr>
      <w:tblGrid>
        <w:gridCol w:w="4320"/>
        <w:gridCol w:w="4320"/>
      </w:tblGrid>
      <w:tr w:rsidR="006C74B6" w14:paraId="64D68881"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5D1E83" w14:textId="77777777" w:rsidR="006C74B6" w:rsidRDefault="00000000">
            <w:r>
              <w:t>Niveau</w:t>
            </w:r>
          </w:p>
        </w:tc>
        <w:tc>
          <w:tcPr>
            <w:tcW w:w="4320" w:type="dxa"/>
          </w:tcPr>
          <w:p w14:paraId="4868501F" w14:textId="77777777" w:rsidR="006C74B6" w:rsidRDefault="00000000">
            <w:pPr>
              <w:cnfStyle w:val="100000000000" w:firstRow="1" w:lastRow="0" w:firstColumn="0" w:lastColumn="0" w:oddVBand="0" w:evenVBand="0" w:oddHBand="0" w:evenHBand="0" w:firstRowFirstColumn="0" w:firstRowLastColumn="0" w:lastRowFirstColumn="0" w:lastRowLastColumn="0"/>
            </w:pPr>
            <w:r>
              <w:t>Aanpak</w:t>
            </w:r>
          </w:p>
        </w:tc>
      </w:tr>
      <w:tr w:rsidR="006C74B6" w14:paraId="765CC54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3FB580" w14:textId="77777777" w:rsidR="006C74B6" w:rsidRDefault="00000000">
            <w:r>
              <w:t>KRITIEK</w:t>
            </w:r>
          </w:p>
        </w:tc>
        <w:tc>
          <w:tcPr>
            <w:tcW w:w="4320" w:type="dxa"/>
          </w:tcPr>
          <w:p w14:paraId="4822B3E9" w14:textId="77777777" w:rsidR="006C74B6" w:rsidRDefault="00000000">
            <w:pPr>
              <w:cnfStyle w:val="000000100000" w:firstRow="0" w:lastRow="0" w:firstColumn="0" w:lastColumn="0" w:oddVBand="0" w:evenVBand="0" w:oddHBand="1" w:evenHBand="0" w:firstRowFirstColumn="0" w:firstRowLastColumn="0" w:lastRowFirstColumn="0" w:lastRowLastColumn="0"/>
            </w:pPr>
            <w:r>
              <w:t>Direct oplossen vóór productie-deployment.</w:t>
            </w:r>
          </w:p>
        </w:tc>
      </w:tr>
      <w:tr w:rsidR="006C74B6" w:rsidRPr="00886B74" w14:paraId="1A6EF41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089073" w14:textId="77777777" w:rsidR="006C74B6" w:rsidRDefault="00000000">
            <w:r>
              <w:t>HOOG</w:t>
            </w:r>
          </w:p>
        </w:tc>
        <w:tc>
          <w:tcPr>
            <w:tcW w:w="4320" w:type="dxa"/>
          </w:tcPr>
          <w:p w14:paraId="439A886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Oplossen binnen de huidige sprint (1–2 weken).</w:t>
            </w:r>
          </w:p>
        </w:tc>
      </w:tr>
      <w:tr w:rsidR="006C74B6" w:rsidRPr="00886B74" w14:paraId="468A31E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95E933" w14:textId="77777777" w:rsidR="006C74B6" w:rsidRDefault="00000000">
            <w:r>
              <w:t>MIDDEL</w:t>
            </w:r>
          </w:p>
        </w:tc>
        <w:tc>
          <w:tcPr>
            <w:tcW w:w="4320" w:type="dxa"/>
          </w:tcPr>
          <w:p w14:paraId="6B2005C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Inplannen in de </w:t>
            </w:r>
            <w:proofErr w:type="spellStart"/>
            <w:r w:rsidRPr="00886B74">
              <w:rPr>
                <w:lang w:val="nl-NL"/>
              </w:rPr>
              <w:t>backlog</w:t>
            </w:r>
            <w:proofErr w:type="spellEnd"/>
            <w:r w:rsidRPr="00886B74">
              <w:rPr>
                <w:lang w:val="nl-NL"/>
              </w:rPr>
              <w:t>; compenserende maatregelen tussentijds.</w:t>
            </w:r>
          </w:p>
        </w:tc>
      </w:tr>
      <w:tr w:rsidR="006C74B6" w:rsidRPr="00886B74" w14:paraId="22A61B9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954F1" w14:textId="77777777" w:rsidR="006C74B6" w:rsidRDefault="00000000">
            <w:r>
              <w:t>LAAG</w:t>
            </w:r>
          </w:p>
        </w:tc>
        <w:tc>
          <w:tcPr>
            <w:tcW w:w="4320" w:type="dxa"/>
          </w:tcPr>
          <w:p w14:paraId="012C7C38"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Documenteer aanvaarding of plan op lange termijn.</w:t>
            </w:r>
          </w:p>
        </w:tc>
      </w:tr>
    </w:tbl>
    <w:p w14:paraId="597CCF30" w14:textId="77777777" w:rsidR="006C74B6" w:rsidRPr="00886B74" w:rsidRDefault="00000000">
      <w:pPr>
        <w:rPr>
          <w:lang w:val="nl-NL"/>
        </w:rPr>
      </w:pPr>
      <w:r w:rsidRPr="00886B74">
        <w:rPr>
          <w:lang w:val="nl-NL"/>
        </w:rPr>
        <w:br w:type="page"/>
      </w:r>
    </w:p>
    <w:p w14:paraId="2425424A" w14:textId="77777777" w:rsidR="006C74B6" w:rsidRDefault="00000000">
      <w:pPr>
        <w:pStyle w:val="Kop1"/>
      </w:pPr>
      <w:proofErr w:type="spellStart"/>
      <w:r>
        <w:lastRenderedPageBreak/>
        <w:t>Bijlage</w:t>
      </w:r>
      <w:proofErr w:type="spellEnd"/>
      <w:r>
        <w:t xml:space="preserve"> F - Attack surface mapping</w:t>
      </w:r>
    </w:p>
    <w:p w14:paraId="446CC495" w14:textId="77777777" w:rsidR="006C74B6" w:rsidRDefault="00000000">
      <w:r>
        <w:rPr>
          <w:i/>
        </w:rPr>
        <w:t>(bron: attack-surface.md)</w:t>
      </w:r>
    </w:p>
    <w:p w14:paraId="1BBE6EB5" w14:textId="77777777" w:rsidR="006C74B6" w:rsidRDefault="00000000">
      <w:pPr>
        <w:pStyle w:val="Kop1"/>
      </w:pPr>
      <w:r>
        <w:t>Attack Surface Mapping — OpenMRS REST Webservices Module</w:t>
      </w:r>
    </w:p>
    <w:p w14:paraId="73A9E2C7" w14:textId="77777777" w:rsidR="006C74B6" w:rsidRPr="00886B74" w:rsidRDefault="00000000">
      <w:pPr>
        <w:rPr>
          <w:lang w:val="nl-NL"/>
        </w:rPr>
      </w:pPr>
      <w:r w:rsidRPr="00886B74">
        <w:rPr>
          <w:b/>
          <w:lang w:val="nl-NL"/>
        </w:rPr>
        <w:t>Versie:</w:t>
      </w:r>
      <w:r w:rsidRPr="00886B74">
        <w:rPr>
          <w:lang w:val="nl-NL"/>
        </w:rPr>
        <w:t xml:space="preserve"> 3.2.0 (</w:t>
      </w:r>
      <w:proofErr w:type="spellStart"/>
      <w:r w:rsidRPr="00886B74">
        <w:rPr>
          <w:lang w:val="nl-NL"/>
        </w:rPr>
        <w:t>OpenMRS</w:t>
      </w:r>
      <w:proofErr w:type="spellEnd"/>
      <w:r w:rsidRPr="00886B74">
        <w:rPr>
          <w:lang w:val="nl-NL"/>
        </w:rPr>
        <w:t xml:space="preserve"> </w:t>
      </w:r>
      <w:proofErr w:type="spellStart"/>
      <w:r w:rsidRPr="00886B74">
        <w:rPr>
          <w:lang w:val="nl-NL"/>
        </w:rPr>
        <w:t>Core</w:t>
      </w:r>
      <w:proofErr w:type="spellEnd"/>
      <w:r w:rsidRPr="00886B74">
        <w:rPr>
          <w:lang w:val="nl-NL"/>
        </w:rPr>
        <w:t xml:space="preserve"> 2.8.3+)</w:t>
      </w:r>
      <w:r w:rsidRPr="00886B74">
        <w:rPr>
          <w:b/>
          <w:lang w:val="nl-NL"/>
        </w:rPr>
        <w:t>Datum:</w:t>
      </w:r>
      <w:r w:rsidRPr="00886B74">
        <w:rPr>
          <w:lang w:val="nl-NL"/>
        </w:rPr>
        <w:t xml:space="preserve"> 2026-06-12</w:t>
      </w:r>
      <w:r w:rsidRPr="00886B74">
        <w:rPr>
          <w:b/>
          <w:lang w:val="nl-NL"/>
        </w:rPr>
        <w:t>Methodiek:</w:t>
      </w:r>
      <w:r w:rsidRPr="00886B74">
        <w:rPr>
          <w:lang w:val="nl-NL"/>
        </w:rPr>
        <w:t xml:space="preserve"> Broncode-analyse (</w:t>
      </w:r>
      <w:r w:rsidRPr="00886B74">
        <w:rPr>
          <w:rFonts w:ascii="Courier" w:hAnsi="Courier"/>
          <w:lang w:val="nl-NL"/>
        </w:rPr>
        <w:t>@GetMapping</w:t>
      </w:r>
      <w:r w:rsidRPr="00886B74">
        <w:rPr>
          <w:lang w:val="nl-NL"/>
        </w:rPr>
        <w:t>/</w:t>
      </w:r>
      <w:r w:rsidRPr="00886B74">
        <w:rPr>
          <w:rFonts w:ascii="Courier" w:hAnsi="Courier"/>
          <w:lang w:val="nl-NL"/>
        </w:rPr>
        <w:t>@PostMapping</w:t>
      </w:r>
      <w:r w:rsidRPr="00886B74">
        <w:rPr>
          <w:lang w:val="nl-NL"/>
        </w:rPr>
        <w:t>/</w:t>
      </w:r>
      <w:r w:rsidRPr="00886B74">
        <w:rPr>
          <w:rFonts w:ascii="Courier" w:hAnsi="Courier"/>
          <w:lang w:val="nl-NL"/>
        </w:rPr>
        <w:t>@RequestMapping</w:t>
      </w:r>
      <w:r w:rsidRPr="00886B74">
        <w:rPr>
          <w:lang w:val="nl-NL"/>
        </w:rPr>
        <w:t>, filters, config.xml) + live tests</w:t>
      </w:r>
      <w:r w:rsidRPr="00886B74">
        <w:rPr>
          <w:b/>
          <w:lang w:val="nl-NL"/>
        </w:rPr>
        <w:t>NEN-7510:2024 koppeling:</w:t>
      </w:r>
      <w:r w:rsidRPr="00886B74">
        <w:rPr>
          <w:lang w:val="nl-NL"/>
        </w:rPr>
        <w:t xml:space="preserve"> 8.25 (beveiligen tijdens de ontwikkelcyclus — attack </w:t>
      </w:r>
      <w:proofErr w:type="spellStart"/>
      <w:r w:rsidRPr="00886B74">
        <w:rPr>
          <w:lang w:val="nl-NL"/>
        </w:rPr>
        <w:t>surface</w:t>
      </w:r>
      <w:proofErr w:type="spellEnd"/>
      <w:r w:rsidRPr="00886B74">
        <w:rPr>
          <w:lang w:val="nl-NL"/>
        </w:rPr>
        <w:t xml:space="preserve"> </w:t>
      </w:r>
      <w:proofErr w:type="spellStart"/>
      <w:r w:rsidRPr="00886B74">
        <w:rPr>
          <w:lang w:val="nl-NL"/>
        </w:rPr>
        <w:t>mapping</w:t>
      </w:r>
      <w:proofErr w:type="spellEnd"/>
      <w:r w:rsidRPr="00886B74">
        <w:rPr>
          <w:lang w:val="nl-NL"/>
        </w:rPr>
        <w:t xml:space="preserve"> in de designfase)</w:t>
      </w:r>
      <w:r w:rsidRPr="00886B74">
        <w:rPr>
          <w:b/>
          <w:lang w:val="nl-NL"/>
        </w:rPr>
        <w:t xml:space="preserve">Bijbehorend </w:t>
      </w:r>
      <w:proofErr w:type="spellStart"/>
      <w:r w:rsidRPr="00886B74">
        <w:rPr>
          <w:b/>
          <w:lang w:val="nl-NL"/>
        </w:rPr>
        <w:t>threat</w:t>
      </w:r>
      <w:proofErr w:type="spellEnd"/>
      <w:r w:rsidRPr="00886B74">
        <w:rPr>
          <w:b/>
          <w:lang w:val="nl-NL"/>
        </w:rPr>
        <w:t xml:space="preserve"> model:</w:t>
      </w:r>
      <w:r w:rsidRPr="00886B74">
        <w:rPr>
          <w:lang w:val="nl-NL"/>
        </w:rPr>
        <w:t xml:space="preserve"> </w:t>
      </w:r>
      <w:hyperlink r:id="rId75">
        <w:r w:rsidRPr="00886B74">
          <w:rPr>
            <w:color w:val="0000EE"/>
            <w:u w:val="single"/>
            <w:lang w:val="nl-NL"/>
          </w:rPr>
          <w:t>threat-model.md</w:t>
        </w:r>
      </w:hyperlink>
    </w:p>
    <w:p w14:paraId="576DE201" w14:textId="77777777" w:rsidR="006C74B6" w:rsidRPr="00886B74" w:rsidRDefault="006C74B6">
      <w:pPr>
        <w:pBdr>
          <w:bottom w:val="single" w:sz="6" w:space="1" w:color="auto"/>
        </w:pBdr>
        <w:rPr>
          <w:lang w:val="nl-NL"/>
        </w:rPr>
      </w:pPr>
    </w:p>
    <w:p w14:paraId="2D8427FE" w14:textId="77777777" w:rsidR="006C74B6" w:rsidRPr="00886B74" w:rsidRDefault="00000000">
      <w:pPr>
        <w:pStyle w:val="Kop2"/>
        <w:rPr>
          <w:lang w:val="nl-NL"/>
        </w:rPr>
      </w:pPr>
      <w:r w:rsidRPr="00886B74">
        <w:rPr>
          <w:lang w:val="nl-NL"/>
        </w:rPr>
        <w:t>1. Overzicht aanvalsoppervlak</w:t>
      </w:r>
    </w:p>
    <w:p w14:paraId="41FEF6C4" w14:textId="77777777" w:rsidR="006C74B6" w:rsidRPr="00886B74" w:rsidRDefault="00000000">
      <w:pPr>
        <w:rPr>
          <w:lang w:val="nl-NL"/>
        </w:rPr>
      </w:pPr>
      <w:r w:rsidRPr="00886B74">
        <w:rPr>
          <w:lang w:val="nl-NL"/>
        </w:rPr>
        <w:t>Het aanvalsoppervlak is verdeeld in drie zones op basis van de filterketen die elk verzoek doorloopt. Hoe eerder een verzoek de filterketen verlaat, hoe groter het risico.</w:t>
      </w:r>
    </w:p>
    <w:p w14:paraId="6D4D9F95" w14:textId="77777777" w:rsidR="006C74B6" w:rsidRPr="00886B74" w:rsidRDefault="00000000">
      <w:pPr>
        <w:rPr>
          <w:lang w:val="nl-NL"/>
        </w:rPr>
      </w:pPr>
      <w:r w:rsidRPr="00886B74">
        <w:rPr>
          <w:rFonts w:ascii="Courier" w:hAnsi="Courier"/>
          <w:lang w:val="nl-NL"/>
        </w:rPr>
        <w:t>INTERNET / INTRANET</w:t>
      </w:r>
      <w:r w:rsidRPr="00886B74">
        <w:rPr>
          <w:rFonts w:ascii="Courier" w:hAnsi="Courier"/>
          <w:lang w:val="nl-NL"/>
        </w:rPr>
        <w:br/>
        <w:t xml:space="preserve">        │</w:t>
      </w:r>
      <w:r w:rsidRPr="00886B74">
        <w:rPr>
          <w:rFonts w:ascii="Courier" w:hAnsi="Courier"/>
          <w:lang w:val="nl-NL"/>
        </w:rPr>
        <w:br/>
        <w:t xml:space="preserve">        ▼</w:t>
      </w:r>
      <w:r w:rsidRPr="00886B74">
        <w:rPr>
          <w:rFonts w:ascii="Courier" w:hAnsi="Courier"/>
          <w:lang w:val="nl-NL"/>
        </w:rPr>
        <w:br/>
        <w:t>┌─────────────────────────────────────────────────────────────────────┐</w:t>
      </w:r>
      <w:r w:rsidRPr="00886B74">
        <w:rPr>
          <w:rFonts w:ascii="Courier" w:hAnsi="Courier"/>
          <w:lang w:val="nl-NL"/>
        </w:rPr>
        <w:br/>
        <w:t xml:space="preserve">│  </w:t>
      </w:r>
      <w:proofErr w:type="spellStart"/>
      <w:r w:rsidRPr="00886B74">
        <w:rPr>
          <w:rFonts w:ascii="Courier" w:hAnsi="Courier"/>
          <w:lang w:val="nl-NL"/>
        </w:rPr>
        <w:t>Tomcat</w:t>
      </w:r>
      <w:proofErr w:type="spellEnd"/>
      <w:r w:rsidRPr="00886B74">
        <w:rPr>
          <w:rFonts w:ascii="Courier" w:hAnsi="Courier"/>
          <w:lang w:val="nl-NL"/>
        </w:rPr>
        <w:t xml:space="preserve"> (HTTP — geen TLS afgedwongen)                               │</w:t>
      </w:r>
      <w:r w:rsidRPr="00886B74">
        <w:rPr>
          <w:rFonts w:ascii="Courier" w:hAnsi="Courier"/>
          <w:lang w:val="nl-NL"/>
        </w:rPr>
        <w:br/>
        <w:t>│                                                                     │</w:t>
      </w:r>
      <w:r w:rsidRPr="00886B74">
        <w:rPr>
          <w:rFonts w:ascii="Courier" w:hAnsi="Courier"/>
          <w:lang w:val="nl-NL"/>
        </w:rPr>
        <w:br/>
        <w:t>│   URL-pad /</w:t>
      </w:r>
      <w:proofErr w:type="spellStart"/>
      <w:r w:rsidRPr="00886B74">
        <w:rPr>
          <w:rFonts w:ascii="Courier" w:hAnsi="Courier"/>
          <w:lang w:val="nl-NL"/>
        </w:rPr>
        <w:t>ws</w:t>
      </w:r>
      <w:proofErr w:type="spellEnd"/>
      <w:r w:rsidRPr="00886B74">
        <w:rPr>
          <w:rFonts w:ascii="Courier" w:hAnsi="Courier"/>
          <w:lang w:val="nl-NL"/>
        </w:rPr>
        <w:t>/rest/*          URL-pad /module/*                     │</w:t>
      </w:r>
      <w:r w:rsidRPr="00886B74">
        <w:rPr>
          <w:rFonts w:ascii="Courier" w:hAnsi="Courier"/>
          <w:lang w:val="nl-NL"/>
        </w:rPr>
        <w:br/>
        <w:t>│        │                            │                               │</w:t>
      </w:r>
      <w:r w:rsidRPr="00886B74">
        <w:rPr>
          <w:rFonts w:ascii="Courier" w:hAnsi="Courier"/>
          <w:lang w:val="nl-NL"/>
        </w:rPr>
        <w:br/>
        <w:t>│        ▼                            │                               │</w:t>
      </w:r>
      <w:r w:rsidRPr="00886B74">
        <w:rPr>
          <w:rFonts w:ascii="Courier" w:hAnsi="Courier"/>
          <w:lang w:val="nl-NL"/>
        </w:rPr>
        <w:br/>
        <w:t>│  [</w:t>
      </w:r>
      <w:proofErr w:type="spellStart"/>
      <w:r w:rsidRPr="00886B74">
        <w:rPr>
          <w:rFonts w:ascii="Courier" w:hAnsi="Courier"/>
          <w:lang w:val="nl-NL"/>
        </w:rPr>
        <w:t>GZIPFilter</w:t>
      </w:r>
      <w:proofErr w:type="spellEnd"/>
      <w:r w:rsidRPr="00886B74">
        <w:rPr>
          <w:rFonts w:ascii="Courier" w:hAnsi="Courier"/>
          <w:lang w:val="nl-NL"/>
        </w:rPr>
        <w:t>]                       │  ← GEEN filter op /module/*  │</w:t>
      </w:r>
      <w:r w:rsidRPr="00886B74">
        <w:rPr>
          <w:rFonts w:ascii="Courier" w:hAnsi="Courier"/>
          <w:lang w:val="nl-NL"/>
        </w:rPr>
        <w:br/>
        <w:t>│        │                            │                               │</w:t>
      </w:r>
      <w:r w:rsidRPr="00886B74">
        <w:rPr>
          <w:rFonts w:ascii="Courier" w:hAnsi="Courier"/>
          <w:lang w:val="nl-NL"/>
        </w:rPr>
        <w:br/>
        <w:t>│        ▼                            │                               │</w:t>
      </w:r>
      <w:r w:rsidRPr="00886B74">
        <w:rPr>
          <w:rFonts w:ascii="Courier" w:hAnsi="Courier"/>
          <w:lang w:val="nl-NL"/>
        </w:rPr>
        <w:br/>
        <w:t>│  [</w:t>
      </w:r>
      <w:proofErr w:type="spellStart"/>
      <w:r w:rsidRPr="00886B74">
        <w:rPr>
          <w:rFonts w:ascii="Courier" w:hAnsi="Courier"/>
          <w:lang w:val="nl-NL"/>
        </w:rPr>
        <w:t>ContentTypeFilter</w:t>
      </w:r>
      <w:proofErr w:type="spellEnd"/>
      <w:r w:rsidRPr="00886B74">
        <w:rPr>
          <w:rFonts w:ascii="Courier" w:hAnsi="Courier"/>
          <w:lang w:val="nl-NL"/>
        </w:rPr>
        <w:t>]                │  ← blokkeert XML (blacklist) │</w:t>
      </w:r>
      <w:r w:rsidRPr="00886B74">
        <w:rPr>
          <w:rFonts w:ascii="Courier" w:hAnsi="Courier"/>
          <w:lang w:val="nl-NL"/>
        </w:rPr>
        <w:br/>
        <w:t>│        │                            │                               │</w:t>
      </w:r>
      <w:r w:rsidRPr="00886B74">
        <w:rPr>
          <w:rFonts w:ascii="Courier" w:hAnsi="Courier"/>
          <w:lang w:val="nl-NL"/>
        </w:rPr>
        <w:br/>
        <w:t>│        ▼                            │                               │</w:t>
      </w:r>
      <w:r w:rsidRPr="00886B74">
        <w:rPr>
          <w:rFonts w:ascii="Courier" w:hAnsi="Courier"/>
          <w:lang w:val="nl-NL"/>
        </w:rPr>
        <w:br/>
        <w:t>│  [</w:t>
      </w:r>
      <w:proofErr w:type="spellStart"/>
      <w:r w:rsidRPr="00886B74">
        <w:rPr>
          <w:rFonts w:ascii="Courier" w:hAnsi="Courier"/>
          <w:lang w:val="nl-NL"/>
        </w:rPr>
        <w:t>AuthorizationFilter</w:t>
      </w:r>
      <w:proofErr w:type="spellEnd"/>
      <w:r w:rsidRPr="00886B74">
        <w:rPr>
          <w:rFonts w:ascii="Courier" w:hAnsi="Courier"/>
          <w:lang w:val="nl-NL"/>
        </w:rPr>
        <w:t>]              │  ← ALLEEN op /</w:t>
      </w:r>
      <w:proofErr w:type="spellStart"/>
      <w:r w:rsidRPr="00886B74">
        <w:rPr>
          <w:rFonts w:ascii="Courier" w:hAnsi="Courier"/>
          <w:lang w:val="nl-NL"/>
        </w:rPr>
        <w:t>ws</w:t>
      </w:r>
      <w:proofErr w:type="spellEnd"/>
      <w:r w:rsidRPr="00886B74">
        <w:rPr>
          <w:rFonts w:ascii="Courier" w:hAnsi="Courier"/>
          <w:lang w:val="nl-NL"/>
        </w:rPr>
        <w:t>/rest/*      │</w:t>
      </w:r>
      <w:r w:rsidRPr="00886B74">
        <w:rPr>
          <w:rFonts w:ascii="Courier" w:hAnsi="Courier"/>
          <w:lang w:val="nl-NL"/>
        </w:rPr>
        <w:br/>
        <w:t>│        │                            │                               │</w:t>
      </w:r>
      <w:r w:rsidRPr="00886B74">
        <w:rPr>
          <w:rFonts w:ascii="Courier" w:hAnsi="Courier"/>
          <w:lang w:val="nl-NL"/>
        </w:rPr>
        <w:br/>
        <w:t>│        ▼                            ▼                               │</w:t>
      </w:r>
      <w:r w:rsidRPr="00886B74">
        <w:rPr>
          <w:rFonts w:ascii="Courier" w:hAnsi="Courier"/>
          <w:lang w:val="nl-NL"/>
        </w:rPr>
        <w:br/>
        <w:t>│   Zone B + C              !! ZONE A — GEEN FILTER !!               │</w:t>
      </w:r>
      <w:r w:rsidRPr="00886B74">
        <w:rPr>
          <w:rFonts w:ascii="Courier" w:hAnsi="Courier"/>
          <w:lang w:val="nl-NL"/>
        </w:rPr>
        <w:br/>
        <w:t>│   (</w:t>
      </w:r>
      <w:proofErr w:type="spellStart"/>
      <w:r w:rsidRPr="00886B74">
        <w:rPr>
          <w:rFonts w:ascii="Courier" w:hAnsi="Courier"/>
          <w:lang w:val="nl-NL"/>
        </w:rPr>
        <w:t>authenticated</w:t>
      </w:r>
      <w:proofErr w:type="spellEnd"/>
      <w:r w:rsidRPr="00886B74">
        <w:rPr>
          <w:rFonts w:ascii="Courier" w:hAnsi="Courier"/>
          <w:lang w:val="nl-NL"/>
        </w:rPr>
        <w:t>)         (</w:t>
      </w:r>
      <w:proofErr w:type="spellStart"/>
      <w:r w:rsidRPr="00886B74">
        <w:rPr>
          <w:rFonts w:ascii="Courier" w:hAnsi="Courier"/>
          <w:lang w:val="nl-NL"/>
        </w:rPr>
        <w:t>SettingsFormController</w:t>
      </w:r>
      <w:proofErr w:type="spellEnd"/>
      <w:r w:rsidRPr="00886B74">
        <w:rPr>
          <w:rFonts w:ascii="Courier" w:hAnsi="Courier"/>
          <w:lang w:val="nl-NL"/>
        </w:rPr>
        <w:t xml:space="preserve">, </w:t>
      </w:r>
      <w:proofErr w:type="spellStart"/>
      <w:r w:rsidRPr="00886B74">
        <w:rPr>
          <w:rFonts w:ascii="Courier" w:hAnsi="Courier"/>
          <w:lang w:val="nl-NL"/>
        </w:rPr>
        <w:t>swagger.json</w:t>
      </w:r>
      <w:proofErr w:type="spellEnd"/>
      <w:r w:rsidRPr="00886B74">
        <w:rPr>
          <w:rFonts w:ascii="Courier" w:hAnsi="Courier"/>
          <w:lang w:val="nl-NL"/>
        </w:rPr>
        <w:t>)   │</w:t>
      </w:r>
      <w:r w:rsidRPr="00886B74">
        <w:rPr>
          <w:rFonts w:ascii="Courier" w:hAnsi="Courier"/>
          <w:lang w:val="nl-NL"/>
        </w:rPr>
        <w:br/>
        <w:t>└─────────────────────────────────────────────────────────────────────┘</w:t>
      </w:r>
      <w:r w:rsidRPr="00886B74">
        <w:rPr>
          <w:rFonts w:ascii="Courier" w:hAnsi="Courier"/>
          <w:lang w:val="nl-NL"/>
        </w:rPr>
        <w:br/>
      </w:r>
    </w:p>
    <w:p w14:paraId="55F003EC" w14:textId="77777777" w:rsidR="006C74B6" w:rsidRPr="00886B74" w:rsidRDefault="00000000">
      <w:pPr>
        <w:rPr>
          <w:lang w:val="nl-NL"/>
        </w:rPr>
      </w:pPr>
      <w:r w:rsidRPr="00886B74">
        <w:rPr>
          <w:b/>
          <w:lang w:val="nl-NL"/>
        </w:rPr>
        <w:t>Kernbevinding:</w:t>
      </w:r>
      <w:r w:rsidRPr="00886B74">
        <w:rPr>
          <w:lang w:val="nl-NL"/>
        </w:rPr>
        <w:t xml:space="preserve"> </w:t>
      </w:r>
      <w:proofErr w:type="spellStart"/>
      <w:r w:rsidRPr="00886B74">
        <w:rPr>
          <w:rFonts w:ascii="Courier" w:hAnsi="Courier"/>
          <w:lang w:val="nl-NL"/>
        </w:rPr>
        <w:t>AuthorizationFilter</w:t>
      </w:r>
      <w:proofErr w:type="spellEnd"/>
      <w:r w:rsidRPr="00886B74">
        <w:rPr>
          <w:lang w:val="nl-NL"/>
        </w:rPr>
        <w:t xml:space="preserve"> en </w:t>
      </w:r>
      <w:proofErr w:type="spellStart"/>
      <w:r w:rsidRPr="00886B74">
        <w:rPr>
          <w:rFonts w:ascii="Courier" w:hAnsi="Courier"/>
          <w:lang w:val="nl-NL"/>
        </w:rPr>
        <w:t>ContentTypeFilter</w:t>
      </w:r>
      <w:proofErr w:type="spellEnd"/>
      <w:r w:rsidRPr="00886B74">
        <w:rPr>
          <w:lang w:val="nl-NL"/>
        </w:rPr>
        <w:t xml:space="preserve"> zijn uitsluitend gekoppeld aan </w:t>
      </w:r>
      <w:proofErr w:type="spellStart"/>
      <w:r w:rsidRPr="00886B74">
        <w:rPr>
          <w:rFonts w:ascii="Courier" w:hAnsi="Courier"/>
          <w:lang w:val="nl-NL"/>
        </w:rPr>
        <w:t>url-pattern</w:t>
      </w:r>
      <w:proofErr w:type="spellEnd"/>
      <w:r w:rsidRPr="00886B74">
        <w:rPr>
          <w:rFonts w:ascii="Courier" w:hAnsi="Courier"/>
          <w:lang w:val="nl-NL"/>
        </w:rPr>
        <w:t xml:space="preserve"> /</w:t>
      </w:r>
      <w:proofErr w:type="spellStart"/>
      <w:r w:rsidRPr="00886B74">
        <w:rPr>
          <w:rFonts w:ascii="Courier" w:hAnsi="Courier"/>
          <w:lang w:val="nl-NL"/>
        </w:rPr>
        <w:t>ws</w:t>
      </w:r>
      <w:proofErr w:type="spellEnd"/>
      <w:r w:rsidRPr="00886B74">
        <w:rPr>
          <w:rFonts w:ascii="Courier" w:hAnsi="Courier"/>
          <w:lang w:val="nl-NL"/>
        </w:rPr>
        <w:t>/rest/*</w:t>
      </w:r>
      <w:r w:rsidRPr="00886B74">
        <w:rPr>
          <w:lang w:val="nl-NL"/>
        </w:rPr>
        <w:t xml:space="preserve"> (config.xml regels 92-103). Alle </w:t>
      </w:r>
      <w:r w:rsidRPr="00886B74">
        <w:rPr>
          <w:rFonts w:ascii="Courier" w:hAnsi="Courier"/>
          <w:lang w:val="nl-NL"/>
        </w:rPr>
        <w:t>/module/*</w:t>
      </w:r>
      <w:r w:rsidRPr="00886B74">
        <w:rPr>
          <w:lang w:val="nl-NL"/>
        </w:rPr>
        <w:t xml:space="preserve"> </w:t>
      </w:r>
      <w:proofErr w:type="spellStart"/>
      <w:r w:rsidRPr="00886B74">
        <w:rPr>
          <w:lang w:val="nl-NL"/>
        </w:rPr>
        <w:t>endpoints</w:t>
      </w:r>
      <w:proofErr w:type="spellEnd"/>
      <w:r w:rsidRPr="00886B74">
        <w:rPr>
          <w:lang w:val="nl-NL"/>
        </w:rPr>
        <w:t xml:space="preserve"> vallen </w:t>
      </w:r>
      <w:r w:rsidRPr="00886B74">
        <w:rPr>
          <w:b/>
          <w:lang w:val="nl-NL"/>
        </w:rPr>
        <w:t>volledig buiten de filterketen</w:t>
      </w:r>
      <w:r w:rsidRPr="00886B74">
        <w:rPr>
          <w:lang w:val="nl-NL"/>
        </w:rPr>
        <w:t>.</w:t>
      </w:r>
    </w:p>
    <w:p w14:paraId="73D36B0B" w14:textId="77777777" w:rsidR="006C74B6" w:rsidRPr="00886B74" w:rsidRDefault="006C74B6">
      <w:pPr>
        <w:pBdr>
          <w:bottom w:val="single" w:sz="6" w:space="1" w:color="auto"/>
        </w:pBdr>
        <w:rPr>
          <w:lang w:val="nl-NL"/>
        </w:rPr>
      </w:pPr>
    </w:p>
    <w:p w14:paraId="10BE7DEF" w14:textId="77777777" w:rsidR="006C74B6" w:rsidRPr="00886B74" w:rsidRDefault="00000000">
      <w:pPr>
        <w:pStyle w:val="Kop2"/>
        <w:rPr>
          <w:lang w:val="nl-NL"/>
        </w:rPr>
      </w:pPr>
      <w:r w:rsidRPr="00886B74">
        <w:rPr>
          <w:lang w:val="nl-NL"/>
        </w:rPr>
        <w:lastRenderedPageBreak/>
        <w:t xml:space="preserve">2. Attack </w:t>
      </w:r>
      <w:proofErr w:type="spellStart"/>
      <w:r w:rsidRPr="00886B74">
        <w:rPr>
          <w:lang w:val="nl-NL"/>
        </w:rPr>
        <w:t>surface</w:t>
      </w:r>
      <w:proofErr w:type="spellEnd"/>
      <w:r w:rsidRPr="00886B74">
        <w:rPr>
          <w:lang w:val="nl-NL"/>
        </w:rPr>
        <w:t xml:space="preserve"> overzicht — alle entry points (deliverable)</w:t>
      </w:r>
    </w:p>
    <w:p w14:paraId="76F1F3E4" w14:textId="77777777" w:rsidR="006C74B6" w:rsidRDefault="00000000">
      <w:r w:rsidRPr="00886B74">
        <w:rPr>
          <w:lang w:val="nl-NL"/>
        </w:rPr>
        <w:t xml:space="preserve">Dit is de kerntabel volgens de opgevraagde </w:t>
      </w:r>
      <w:proofErr w:type="spellStart"/>
      <w:r w:rsidRPr="00886B74">
        <w:rPr>
          <w:lang w:val="nl-NL"/>
        </w:rPr>
        <w:t>kolommen:</w:t>
      </w:r>
      <w:r w:rsidRPr="00886B74">
        <w:rPr>
          <w:b/>
          <w:lang w:val="nl-NL"/>
        </w:rPr>
        <w:t>Endpoint</w:t>
      </w:r>
      <w:proofErr w:type="spellEnd"/>
      <w:r w:rsidRPr="00886B74">
        <w:rPr>
          <w:b/>
          <w:lang w:val="nl-NL"/>
        </w:rPr>
        <w:t xml:space="preserve"> · Methode · Vereiste privilege · Inputvalidatie aanwezig? · Autorisatiecheck </w:t>
      </w:r>
      <w:proofErr w:type="spellStart"/>
      <w:r w:rsidRPr="00886B74">
        <w:rPr>
          <w:b/>
          <w:lang w:val="nl-NL"/>
        </w:rPr>
        <w:t>aanwezig?</w:t>
      </w:r>
      <w:r w:rsidRPr="00886B74">
        <w:rPr>
          <w:lang w:val="nl-NL"/>
        </w:rPr>
        <w:t>De</w:t>
      </w:r>
      <w:proofErr w:type="spellEnd"/>
      <w:r w:rsidRPr="00886B74">
        <w:rPr>
          <w:lang w:val="nl-NL"/>
        </w:rPr>
        <w:t xml:space="preserve"> kolom </w:t>
      </w:r>
      <w:r w:rsidRPr="00886B74">
        <w:rPr>
          <w:b/>
          <w:lang w:val="nl-NL"/>
        </w:rPr>
        <w:t>Risico</w:t>
      </w:r>
      <w:r w:rsidRPr="00886B74">
        <w:rPr>
          <w:lang w:val="nl-NL"/>
        </w:rPr>
        <w:t xml:space="preserve"> markeert hoge-risico ingangen (KRITIEK/HOOG). </w:t>
      </w:r>
      <w:r>
        <w:t>De zone-</w:t>
      </w:r>
      <w:proofErr w:type="spellStart"/>
      <w:r>
        <w:t>analyse</w:t>
      </w:r>
      <w:proofErr w:type="spellEnd"/>
      <w:r>
        <w:t xml:space="preserve"> in §3–§5 geeft de onderbouwing per ingang.</w:t>
      </w:r>
    </w:p>
    <w:tbl>
      <w:tblPr>
        <w:tblStyle w:val="Lichtraster-accent1"/>
        <w:tblW w:w="0" w:type="auto"/>
        <w:tblLook w:val="04A0" w:firstRow="1" w:lastRow="0" w:firstColumn="1" w:lastColumn="0" w:noHBand="0" w:noVBand="1"/>
      </w:tblPr>
      <w:tblGrid>
        <w:gridCol w:w="535"/>
        <w:gridCol w:w="2827"/>
        <w:gridCol w:w="941"/>
        <w:gridCol w:w="1319"/>
        <w:gridCol w:w="987"/>
        <w:gridCol w:w="2247"/>
      </w:tblGrid>
      <w:tr w:rsidR="006C74B6" w14:paraId="0BF9C8AA"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266944" w14:textId="77777777" w:rsidR="006C74B6" w:rsidRDefault="00000000">
            <w:r>
              <w:t>Risico</w:t>
            </w:r>
          </w:p>
        </w:tc>
        <w:tc>
          <w:tcPr>
            <w:tcW w:w="1440" w:type="dxa"/>
          </w:tcPr>
          <w:p w14:paraId="4BA11DDC" w14:textId="77777777" w:rsidR="006C74B6"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1440" w:type="dxa"/>
          </w:tcPr>
          <w:p w14:paraId="7F0357AF" w14:textId="77777777" w:rsidR="006C74B6" w:rsidRDefault="00000000">
            <w:pPr>
              <w:cnfStyle w:val="100000000000" w:firstRow="1" w:lastRow="0" w:firstColumn="0" w:lastColumn="0" w:oddVBand="0" w:evenVBand="0" w:oddHBand="0" w:evenHBand="0" w:firstRowFirstColumn="0" w:firstRowLastColumn="0" w:lastRowFirstColumn="0" w:lastRowLastColumn="0"/>
            </w:pPr>
            <w:r>
              <w:t>Methode</w:t>
            </w:r>
          </w:p>
        </w:tc>
        <w:tc>
          <w:tcPr>
            <w:tcW w:w="1440" w:type="dxa"/>
          </w:tcPr>
          <w:p w14:paraId="3E47E1D1" w14:textId="77777777" w:rsidR="006C74B6" w:rsidRDefault="00000000">
            <w:pPr>
              <w:cnfStyle w:val="100000000000" w:firstRow="1" w:lastRow="0" w:firstColumn="0" w:lastColumn="0" w:oddVBand="0" w:evenVBand="0" w:oddHBand="0" w:evenHBand="0" w:firstRowFirstColumn="0" w:firstRowLastColumn="0" w:lastRowFirstColumn="0" w:lastRowLastColumn="0"/>
            </w:pPr>
            <w:r>
              <w:t>Vereiste privilege</w:t>
            </w:r>
          </w:p>
        </w:tc>
        <w:tc>
          <w:tcPr>
            <w:tcW w:w="1440" w:type="dxa"/>
          </w:tcPr>
          <w:p w14:paraId="66AED189" w14:textId="77777777" w:rsidR="006C74B6" w:rsidRDefault="00000000">
            <w:pPr>
              <w:cnfStyle w:val="100000000000" w:firstRow="1" w:lastRow="0" w:firstColumn="0" w:lastColumn="0" w:oddVBand="0" w:evenVBand="0" w:oddHBand="0" w:evenHBand="0" w:firstRowFirstColumn="0" w:firstRowLastColumn="0" w:lastRowFirstColumn="0" w:lastRowLastColumn="0"/>
            </w:pPr>
            <w:r>
              <w:t>Inputvalidatie aanwezig?</w:t>
            </w:r>
          </w:p>
        </w:tc>
        <w:tc>
          <w:tcPr>
            <w:tcW w:w="1440" w:type="dxa"/>
          </w:tcPr>
          <w:p w14:paraId="5BA960F7" w14:textId="77777777" w:rsidR="006C74B6" w:rsidRDefault="00000000">
            <w:pPr>
              <w:cnfStyle w:val="100000000000" w:firstRow="1" w:lastRow="0" w:firstColumn="0" w:lastColumn="0" w:oddVBand="0" w:evenVBand="0" w:oddHBand="0" w:evenHBand="0" w:firstRowFirstColumn="0" w:firstRowLastColumn="0" w:lastRowFirstColumn="0" w:lastRowLastColumn="0"/>
            </w:pPr>
            <w:r>
              <w:t>Autorisatiecheck aanwezig?</w:t>
            </w:r>
          </w:p>
        </w:tc>
      </w:tr>
      <w:tr w:rsidR="006C74B6" w:rsidRPr="00886B74" w14:paraId="76FCC10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93C893" w14:textId="77777777" w:rsidR="006C74B6" w:rsidRDefault="00000000">
            <w:r>
              <w:t>KRITIEK</w:t>
            </w:r>
          </w:p>
        </w:tc>
        <w:tc>
          <w:tcPr>
            <w:tcW w:w="1440" w:type="dxa"/>
          </w:tcPr>
          <w:p w14:paraId="2882665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/module/webservices/rest/settings.form</w:t>
            </w:r>
          </w:p>
        </w:tc>
        <w:tc>
          <w:tcPr>
            <w:tcW w:w="1440" w:type="dxa"/>
          </w:tcPr>
          <w:p w14:paraId="2D9C5D76" w14:textId="77777777" w:rsidR="006C74B6" w:rsidRDefault="00000000">
            <w:pPr>
              <w:cnfStyle w:val="000000100000" w:firstRow="0" w:lastRow="0" w:firstColumn="0" w:lastColumn="0" w:oddVBand="0" w:evenVBand="0" w:oddHBand="1" w:evenHBand="0" w:firstRowFirstColumn="0" w:firstRowLastColumn="0" w:lastRowFirstColumn="0" w:lastRowLastColumn="0"/>
            </w:pPr>
            <w:r>
              <w:t>GET</w:t>
            </w:r>
          </w:p>
        </w:tc>
        <w:tc>
          <w:tcPr>
            <w:tcW w:w="1440" w:type="dxa"/>
          </w:tcPr>
          <w:p w14:paraId="62BA5381"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b/>
                <w:lang w:val="nl-NL"/>
              </w:rPr>
              <w:t>Geen</w:t>
            </w:r>
            <w:r w:rsidRPr="00886B74">
              <w:rPr>
                <w:lang w:val="nl-NL"/>
              </w:rPr>
              <w:t xml:space="preserve"> (zou beheer moeten zijn)</w:t>
            </w:r>
          </w:p>
        </w:tc>
        <w:tc>
          <w:tcPr>
            <w:tcW w:w="1440" w:type="dxa"/>
          </w:tcPr>
          <w:p w14:paraId="21225B5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Nee — n.v.t. (leesactie)</w:t>
            </w:r>
          </w:p>
        </w:tc>
        <w:tc>
          <w:tcPr>
            <w:tcW w:w="1440" w:type="dxa"/>
          </w:tcPr>
          <w:p w14:paraId="3E16425D"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b/>
                <w:lang w:val="nl-NL"/>
              </w:rPr>
              <w:t>Nee</w:t>
            </w:r>
            <w:r w:rsidRPr="00886B74">
              <w:rPr>
                <w:lang w:val="nl-NL"/>
              </w:rPr>
              <w:t xml:space="preserve"> — geen </w:t>
            </w:r>
            <w:r w:rsidRPr="00886B74">
              <w:rPr>
                <w:rFonts w:ascii="Courier" w:hAnsi="Courier"/>
                <w:lang w:val="nl-NL"/>
              </w:rPr>
              <w:t>@Authorized</w:t>
            </w:r>
            <w:r w:rsidRPr="00886B74">
              <w:rPr>
                <w:lang w:val="nl-NL"/>
              </w:rPr>
              <w:t xml:space="preserve"> , geen </w:t>
            </w:r>
            <w:proofErr w:type="spellStart"/>
            <w:r w:rsidRPr="00886B74">
              <w:rPr>
                <w:rFonts w:ascii="Courier" w:hAnsi="Courier"/>
                <w:lang w:val="nl-NL"/>
              </w:rPr>
              <w:t>isAuthenticated</w:t>
            </w:r>
            <w:proofErr w:type="spellEnd"/>
            <w:r w:rsidRPr="00886B74">
              <w:rPr>
                <w:rFonts w:ascii="Courier" w:hAnsi="Courier"/>
                <w:lang w:val="nl-NL"/>
              </w:rPr>
              <w:t>()</w:t>
            </w:r>
          </w:p>
        </w:tc>
      </w:tr>
      <w:tr w:rsidR="006C74B6" w:rsidRPr="00886B74" w14:paraId="0092A20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9850752" w14:textId="77777777" w:rsidR="006C74B6" w:rsidRDefault="00000000">
            <w:r>
              <w:t>KRITIEK</w:t>
            </w:r>
          </w:p>
        </w:tc>
        <w:tc>
          <w:tcPr>
            <w:tcW w:w="1440" w:type="dxa"/>
          </w:tcPr>
          <w:p w14:paraId="5F76CB6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/module/webservices/rest/settings.form/search</w:t>
            </w:r>
          </w:p>
        </w:tc>
        <w:tc>
          <w:tcPr>
            <w:tcW w:w="1440" w:type="dxa"/>
          </w:tcPr>
          <w:p w14:paraId="6B65F67F" w14:textId="77777777" w:rsidR="006C74B6" w:rsidRDefault="00000000">
            <w:pPr>
              <w:cnfStyle w:val="000000010000" w:firstRow="0" w:lastRow="0" w:firstColumn="0" w:lastColumn="0" w:oddVBand="0" w:evenVBand="0" w:oddHBand="0" w:evenHBand="1" w:firstRowFirstColumn="0" w:firstRowLastColumn="0" w:lastRowFirstColumn="0" w:lastRowLastColumn="0"/>
            </w:pPr>
            <w:r>
              <w:t>GET</w:t>
            </w:r>
          </w:p>
        </w:tc>
        <w:tc>
          <w:tcPr>
            <w:tcW w:w="1440" w:type="dxa"/>
          </w:tcPr>
          <w:p w14:paraId="41AE5C4D"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Geen</w:t>
            </w:r>
          </w:p>
        </w:tc>
        <w:tc>
          <w:tcPr>
            <w:tcW w:w="1440" w:type="dxa"/>
          </w:tcPr>
          <w:p w14:paraId="5917BAAE" w14:textId="77777777" w:rsidR="006C74B6" w:rsidRDefault="00000000">
            <w:pPr>
              <w:cnfStyle w:val="000000010000" w:firstRow="0" w:lastRow="0" w:firstColumn="0" w:lastColumn="0" w:oddVBand="0" w:evenVBand="0" w:oddHBand="0" w:evenHBand="1" w:firstRowFirstColumn="0" w:firstRowLastColumn="0" w:lastRowFirstColumn="0" w:lastRowLastColumn="0"/>
            </w:pPr>
            <w:r>
              <w:t>Nee — n.v.t.</w:t>
            </w:r>
          </w:p>
        </w:tc>
        <w:tc>
          <w:tcPr>
            <w:tcW w:w="1440" w:type="dxa"/>
          </w:tcPr>
          <w:p w14:paraId="7E6194B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b/>
                <w:lang w:val="nl-NL"/>
              </w:rPr>
              <w:t>Nee</w:t>
            </w:r>
            <w:r w:rsidRPr="00886B74">
              <w:rPr>
                <w:lang w:val="nl-NL"/>
              </w:rPr>
              <w:t xml:space="preserve"> — lekt property-waarden incl. </w:t>
            </w:r>
            <w:proofErr w:type="spellStart"/>
            <w:r w:rsidRPr="00886B74">
              <w:rPr>
                <w:lang w:val="nl-NL"/>
              </w:rPr>
              <w:t>secrets</w:t>
            </w:r>
            <w:proofErr w:type="spellEnd"/>
          </w:p>
        </w:tc>
      </w:tr>
      <w:tr w:rsidR="006C74B6" w14:paraId="607A626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5E718F" w14:textId="77777777" w:rsidR="006C74B6" w:rsidRDefault="00000000">
            <w:r>
              <w:t>HOOG</w:t>
            </w:r>
          </w:p>
        </w:tc>
        <w:tc>
          <w:tcPr>
            <w:tcW w:w="1440" w:type="dxa"/>
          </w:tcPr>
          <w:p w14:paraId="0637495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/module/webservices/rest/settings.form</w:t>
            </w:r>
          </w:p>
        </w:tc>
        <w:tc>
          <w:tcPr>
            <w:tcW w:w="1440" w:type="dxa"/>
          </w:tcPr>
          <w:p w14:paraId="1204DA59" w14:textId="77777777" w:rsidR="006C74B6" w:rsidRDefault="00000000">
            <w:pPr>
              <w:cnfStyle w:val="000000100000" w:firstRow="0" w:lastRow="0" w:firstColumn="0" w:lastColumn="0" w:oddVBand="0" w:evenVBand="0" w:oddHBand="1" w:evenHBand="0" w:firstRowFirstColumn="0" w:firstRowLastColumn="0" w:lastRowFirstColumn="0" w:lastRowLastColumn="0"/>
            </w:pPr>
            <w:r>
              <w:t>POST</w:t>
            </w:r>
          </w:p>
        </w:tc>
        <w:tc>
          <w:tcPr>
            <w:tcW w:w="1440" w:type="dxa"/>
          </w:tcPr>
          <w:p w14:paraId="5F39345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Geen</w:t>
            </w:r>
          </w:p>
        </w:tc>
        <w:tc>
          <w:tcPr>
            <w:tcW w:w="1440" w:type="dxa"/>
          </w:tcPr>
          <w:p w14:paraId="309A42BE" w14:textId="77777777" w:rsidR="006C74B6" w:rsidRDefault="00000000">
            <w:pPr>
              <w:cnfStyle w:val="000000100000" w:firstRow="0" w:lastRow="0" w:firstColumn="0" w:lastColumn="0" w:oddVBand="0" w:evenVBand="0" w:oddHBand="1" w:evenHBand="0" w:firstRowFirstColumn="0" w:firstRowLastColumn="0" w:lastRowFirstColumn="0" w:lastRowLastColumn="0"/>
            </w:pPr>
            <w:r>
              <w:t>Deels — Spring-binding</w:t>
            </w:r>
          </w:p>
        </w:tc>
        <w:tc>
          <w:tcPr>
            <w:tcW w:w="1440" w:type="dxa"/>
          </w:tcPr>
          <w:p w14:paraId="28FF2D5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Nee</w:t>
            </w:r>
          </w:p>
        </w:tc>
      </w:tr>
      <w:tr w:rsidR="006C74B6" w14:paraId="0A83AA8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1DEB6C" w14:textId="77777777" w:rsidR="006C74B6" w:rsidRDefault="00000000">
            <w:r>
              <w:t>MIDDEL</w:t>
            </w:r>
          </w:p>
        </w:tc>
        <w:tc>
          <w:tcPr>
            <w:tcW w:w="1440" w:type="dxa"/>
          </w:tcPr>
          <w:p w14:paraId="60DD7E8D"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/module/webservices/rest/swagger.json</w:t>
            </w:r>
          </w:p>
        </w:tc>
        <w:tc>
          <w:tcPr>
            <w:tcW w:w="1440" w:type="dxa"/>
          </w:tcPr>
          <w:p w14:paraId="2C4CCBC7" w14:textId="77777777" w:rsidR="006C74B6" w:rsidRDefault="00000000">
            <w:pPr>
              <w:cnfStyle w:val="000000010000" w:firstRow="0" w:lastRow="0" w:firstColumn="0" w:lastColumn="0" w:oddVBand="0" w:evenVBand="0" w:oddHBand="0" w:evenHBand="1" w:firstRowFirstColumn="0" w:firstRowLastColumn="0" w:lastRowFirstColumn="0" w:lastRowLastColumn="0"/>
            </w:pPr>
            <w:r>
              <w:t>GET</w:t>
            </w:r>
          </w:p>
        </w:tc>
        <w:tc>
          <w:tcPr>
            <w:tcW w:w="1440" w:type="dxa"/>
          </w:tcPr>
          <w:p w14:paraId="193261F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Geen</w:t>
            </w:r>
          </w:p>
        </w:tc>
        <w:tc>
          <w:tcPr>
            <w:tcW w:w="1440" w:type="dxa"/>
          </w:tcPr>
          <w:p w14:paraId="3CE618CD" w14:textId="77777777" w:rsidR="006C74B6" w:rsidRDefault="00000000">
            <w:pPr>
              <w:cnfStyle w:val="000000010000" w:firstRow="0" w:lastRow="0" w:firstColumn="0" w:lastColumn="0" w:oddVBand="0" w:evenVBand="0" w:oddHBand="0" w:evenHBand="1" w:firstRowFirstColumn="0" w:firstRowLastColumn="0" w:lastRowFirstColumn="0" w:lastRowLastColumn="0"/>
            </w:pPr>
            <w:r>
              <w:t>Nee — n.v.t.</w:t>
            </w:r>
          </w:p>
        </w:tc>
        <w:tc>
          <w:tcPr>
            <w:tcW w:w="1440" w:type="dxa"/>
          </w:tcPr>
          <w:p w14:paraId="62524DE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Nee</w:t>
            </w:r>
            <w:r>
              <w:t xml:space="preserve"> — buiten filterketen</w:t>
            </w:r>
          </w:p>
        </w:tc>
      </w:tr>
      <w:tr w:rsidR="006C74B6" w14:paraId="49BA170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31D06F" w14:textId="77777777" w:rsidR="006C74B6" w:rsidRDefault="00000000">
            <w:r>
              <w:t>MIDDEL</w:t>
            </w:r>
          </w:p>
        </w:tc>
        <w:tc>
          <w:tcPr>
            <w:tcW w:w="1440" w:type="dxa"/>
          </w:tcPr>
          <w:p w14:paraId="2A1638E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/module/webservices/rest/apiDocs</w:t>
            </w:r>
          </w:p>
        </w:tc>
        <w:tc>
          <w:tcPr>
            <w:tcW w:w="1440" w:type="dxa"/>
          </w:tcPr>
          <w:p w14:paraId="31918BB9" w14:textId="77777777" w:rsidR="006C74B6" w:rsidRDefault="00000000">
            <w:pPr>
              <w:cnfStyle w:val="000000100000" w:firstRow="0" w:lastRow="0" w:firstColumn="0" w:lastColumn="0" w:oddVBand="0" w:evenVBand="0" w:oddHBand="1" w:evenHBand="0" w:firstRowFirstColumn="0" w:firstRowLastColumn="0" w:lastRowFirstColumn="0" w:lastRowLastColumn="0"/>
            </w:pPr>
            <w:r>
              <w:t>GET</w:t>
            </w:r>
          </w:p>
        </w:tc>
        <w:tc>
          <w:tcPr>
            <w:tcW w:w="1440" w:type="dxa"/>
          </w:tcPr>
          <w:p w14:paraId="37AA0C9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Geen</w:t>
            </w:r>
          </w:p>
        </w:tc>
        <w:tc>
          <w:tcPr>
            <w:tcW w:w="1440" w:type="dxa"/>
          </w:tcPr>
          <w:p w14:paraId="11B1517A" w14:textId="77777777" w:rsidR="006C74B6" w:rsidRDefault="00000000">
            <w:pPr>
              <w:cnfStyle w:val="000000100000" w:firstRow="0" w:lastRow="0" w:firstColumn="0" w:lastColumn="0" w:oddVBand="0" w:evenVBand="0" w:oddHBand="1" w:evenHBand="0" w:firstRowFirstColumn="0" w:firstRowLastColumn="0" w:lastRowFirstColumn="0" w:lastRowLastColumn="0"/>
            </w:pPr>
            <w:r>
              <w:t>Nee — n.v.t.</w:t>
            </w:r>
          </w:p>
        </w:tc>
        <w:tc>
          <w:tcPr>
            <w:tcW w:w="1440" w:type="dxa"/>
          </w:tcPr>
          <w:p w14:paraId="5A8F624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Nee</w:t>
            </w:r>
          </w:p>
        </w:tc>
      </w:tr>
      <w:tr w:rsidR="006C74B6" w:rsidRPr="00886B74" w14:paraId="35D7F28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127490" w14:textId="77777777" w:rsidR="006C74B6" w:rsidRDefault="00000000">
            <w:r>
              <w:t>HOOG</w:t>
            </w:r>
          </w:p>
        </w:tc>
        <w:tc>
          <w:tcPr>
            <w:tcW w:w="1440" w:type="dxa"/>
          </w:tcPr>
          <w:p w14:paraId="760E65F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/ws/rest/v1/cleardbcache</w:t>
            </w:r>
          </w:p>
        </w:tc>
        <w:tc>
          <w:tcPr>
            <w:tcW w:w="1440" w:type="dxa"/>
          </w:tcPr>
          <w:p w14:paraId="2169C026" w14:textId="77777777" w:rsidR="006C74B6" w:rsidRDefault="00000000">
            <w:pPr>
              <w:cnfStyle w:val="000000010000" w:firstRow="0" w:lastRow="0" w:firstColumn="0" w:lastColumn="0" w:oddVBand="0" w:evenVBand="0" w:oddHBand="0" w:evenHBand="1" w:firstRowFirstColumn="0" w:firstRowLastColumn="0" w:lastRowFirstColumn="0" w:lastRowLastColumn="0"/>
            </w:pPr>
            <w:r>
              <w:t>POST</w:t>
            </w:r>
          </w:p>
        </w:tc>
        <w:tc>
          <w:tcPr>
            <w:tcW w:w="1440" w:type="dxa"/>
          </w:tcPr>
          <w:p w14:paraId="70FD241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Geen</w:t>
            </w:r>
            <w:r>
              <w:t xml:space="preserve"> (ontbreekt)</w:t>
            </w:r>
          </w:p>
        </w:tc>
        <w:tc>
          <w:tcPr>
            <w:tcW w:w="1440" w:type="dxa"/>
          </w:tcPr>
          <w:p w14:paraId="3A5E0EE6" w14:textId="77777777" w:rsidR="006C74B6" w:rsidRDefault="00000000">
            <w:pPr>
              <w:cnfStyle w:val="000000010000" w:firstRow="0" w:lastRow="0" w:firstColumn="0" w:lastColumn="0" w:oddVBand="0" w:evenVBand="0" w:oddHBand="0" w:evenHBand="1" w:firstRowFirstColumn="0" w:firstRowLastColumn="0" w:lastRowFirstColumn="0" w:lastRowLastColumn="0"/>
            </w:pPr>
            <w:r>
              <w:t>Nee — body niet gevalideerd</w:t>
            </w:r>
          </w:p>
        </w:tc>
        <w:tc>
          <w:tcPr>
            <w:tcW w:w="1440" w:type="dxa"/>
          </w:tcPr>
          <w:p w14:paraId="456E5C4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b/>
                <w:lang w:val="nl-NL"/>
              </w:rPr>
              <w:t>Nee</w:t>
            </w:r>
            <w:r w:rsidRPr="00886B74">
              <w:rPr>
                <w:lang w:val="nl-NL"/>
              </w:rPr>
              <w:t xml:space="preserve"> — </w:t>
            </w:r>
            <w:r w:rsidRPr="00886B74">
              <w:rPr>
                <w:rFonts w:ascii="Courier" w:hAnsi="Courier"/>
                <w:lang w:val="nl-NL"/>
              </w:rPr>
              <w:t>@Authorized</w:t>
            </w:r>
            <w:r w:rsidRPr="00886B74">
              <w:rPr>
                <w:lang w:val="nl-NL"/>
              </w:rPr>
              <w:t xml:space="preserve"> ontbreekt; iedereen kan cache wissen</w:t>
            </w:r>
          </w:p>
        </w:tc>
      </w:tr>
      <w:tr w:rsidR="006C74B6" w:rsidRPr="00886B74" w14:paraId="48B1E2F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7F145B" w14:textId="77777777" w:rsidR="006C74B6" w:rsidRDefault="00000000">
            <w:r>
              <w:t>HOOG</w:t>
            </w:r>
          </w:p>
        </w:tc>
        <w:tc>
          <w:tcPr>
            <w:tcW w:w="1440" w:type="dxa"/>
          </w:tcPr>
          <w:p w14:paraId="7E3CCA8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/ws/rest/v1/session</w:t>
            </w:r>
          </w:p>
        </w:tc>
        <w:tc>
          <w:tcPr>
            <w:tcW w:w="1440" w:type="dxa"/>
          </w:tcPr>
          <w:p w14:paraId="7D33D88A" w14:textId="77777777" w:rsidR="006C74B6" w:rsidRDefault="00000000">
            <w:pPr>
              <w:cnfStyle w:val="000000100000" w:firstRow="0" w:lastRow="0" w:firstColumn="0" w:lastColumn="0" w:oddVBand="0" w:evenVBand="0" w:oddHBand="1" w:evenHBand="0" w:firstRowFirstColumn="0" w:firstRowLastColumn="0" w:lastRowFirstColumn="0" w:lastRowLastColumn="0"/>
            </w:pPr>
            <w:r>
              <w:t>POST (login)</w:t>
            </w:r>
          </w:p>
        </w:tc>
        <w:tc>
          <w:tcPr>
            <w:tcW w:w="1440" w:type="dxa"/>
          </w:tcPr>
          <w:p w14:paraId="49072B6E"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 (intentioneel)</w:t>
            </w:r>
          </w:p>
        </w:tc>
        <w:tc>
          <w:tcPr>
            <w:tcW w:w="1440" w:type="dxa"/>
          </w:tcPr>
          <w:p w14:paraId="3319FA32" w14:textId="77777777" w:rsidR="006C74B6" w:rsidRDefault="00000000">
            <w:pPr>
              <w:cnfStyle w:val="000000100000" w:firstRow="0" w:lastRow="0" w:firstColumn="0" w:lastColumn="0" w:oddVBand="0" w:evenVBand="0" w:oddHBand="1" w:evenHBand="0" w:firstRowFirstColumn="0" w:firstRowLastColumn="0" w:lastRowFirstColumn="0" w:lastRowLastColumn="0"/>
            </w:pPr>
            <w:r>
              <w:t>Deels — Basic Auth decode</w:t>
            </w:r>
          </w:p>
        </w:tc>
        <w:tc>
          <w:tcPr>
            <w:tcW w:w="1440" w:type="dxa"/>
          </w:tcPr>
          <w:p w14:paraId="06A024D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Deels — authenticatie zelf; geen TLS afgedwongen (S-1)</w:t>
            </w:r>
          </w:p>
        </w:tc>
      </w:tr>
      <w:tr w:rsidR="006C74B6" w:rsidRPr="00886B74" w14:paraId="6B25EE5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5CBA33" w14:textId="77777777" w:rsidR="006C74B6" w:rsidRDefault="00000000">
            <w:r>
              <w:t>MIDDEL</w:t>
            </w:r>
          </w:p>
        </w:tc>
        <w:tc>
          <w:tcPr>
            <w:tcW w:w="1440" w:type="dxa"/>
          </w:tcPr>
          <w:p w14:paraId="5F6037A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/ws/rest/v1/session/diag</w:t>
            </w:r>
          </w:p>
        </w:tc>
        <w:tc>
          <w:tcPr>
            <w:tcW w:w="1440" w:type="dxa"/>
          </w:tcPr>
          <w:p w14:paraId="0942F422" w14:textId="77777777" w:rsidR="006C74B6" w:rsidRDefault="00000000">
            <w:pPr>
              <w:cnfStyle w:val="000000010000" w:firstRow="0" w:lastRow="0" w:firstColumn="0" w:lastColumn="0" w:oddVBand="0" w:evenVBand="0" w:oddHBand="0" w:evenHBand="1" w:firstRowFirstColumn="0" w:firstRowLastColumn="0" w:lastRowFirstColumn="0" w:lastRowLastColumn="0"/>
            </w:pPr>
            <w:r>
              <w:t>GET</w:t>
            </w:r>
          </w:p>
        </w:tc>
        <w:tc>
          <w:tcPr>
            <w:tcW w:w="1440" w:type="dxa"/>
          </w:tcPr>
          <w:p w14:paraId="689C6B41" w14:textId="77777777" w:rsidR="006C74B6" w:rsidRDefault="00000000">
            <w:pPr>
              <w:cnfStyle w:val="000000010000" w:firstRow="0" w:lastRow="0" w:firstColumn="0" w:lastColumn="0" w:oddVBand="0" w:evenVBand="0" w:oddHBand="0" w:evenHBand="1" w:firstRowFirstColumn="0" w:firstRowLastColumn="0" w:lastRowFirstColumn="0" w:lastRowLastColumn="0"/>
            </w:pPr>
            <w:r>
              <w:t>Geen (intentioneel)</w:t>
            </w:r>
          </w:p>
        </w:tc>
        <w:tc>
          <w:tcPr>
            <w:tcW w:w="1440" w:type="dxa"/>
          </w:tcPr>
          <w:p w14:paraId="53CB9193"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Nee — </w:t>
            </w:r>
            <w:r>
              <w:rPr>
                <w:rFonts w:ascii="Courier" w:hAnsi="Courier"/>
              </w:rPr>
              <w:t>token</w:t>
            </w:r>
            <w:r>
              <w:t xml:space="preserve"> -param genegeerd</w:t>
            </w:r>
          </w:p>
        </w:tc>
        <w:tc>
          <w:tcPr>
            <w:tcW w:w="1440" w:type="dxa"/>
          </w:tcPr>
          <w:p w14:paraId="439CA2FF"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Deels — </w:t>
            </w:r>
            <w:proofErr w:type="spellStart"/>
            <w:r w:rsidRPr="00886B74">
              <w:rPr>
                <w:rFonts w:ascii="Courier" w:hAnsi="Courier"/>
                <w:lang w:val="nl-NL"/>
              </w:rPr>
              <w:t>serverTime</w:t>
            </w:r>
            <w:proofErr w:type="spellEnd"/>
            <w:r w:rsidRPr="00886B74">
              <w:rPr>
                <w:lang w:val="nl-NL"/>
              </w:rPr>
              <w:t xml:space="preserve"> zichtbaar zonder </w:t>
            </w:r>
            <w:proofErr w:type="spellStart"/>
            <w:r w:rsidRPr="00886B74">
              <w:rPr>
                <w:lang w:val="nl-NL"/>
              </w:rPr>
              <w:t>auth</w:t>
            </w:r>
            <w:proofErr w:type="spellEnd"/>
            <w:r w:rsidRPr="00886B74">
              <w:rPr>
                <w:lang w:val="nl-NL"/>
              </w:rPr>
              <w:t xml:space="preserve"> (I-5)</w:t>
            </w:r>
          </w:p>
        </w:tc>
      </w:tr>
      <w:tr w:rsidR="006C74B6" w14:paraId="6E63B54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369545" w14:textId="77777777" w:rsidR="006C74B6" w:rsidRDefault="00000000">
            <w:r>
              <w:t>LAAG</w:t>
            </w:r>
          </w:p>
        </w:tc>
        <w:tc>
          <w:tcPr>
            <w:tcW w:w="1440" w:type="dxa"/>
          </w:tcPr>
          <w:p w14:paraId="2E093B2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/ws/rest/v1/session</w:t>
            </w:r>
          </w:p>
        </w:tc>
        <w:tc>
          <w:tcPr>
            <w:tcW w:w="1440" w:type="dxa"/>
          </w:tcPr>
          <w:p w14:paraId="332E2A45" w14:textId="77777777" w:rsidR="006C74B6" w:rsidRDefault="00000000">
            <w:pPr>
              <w:cnfStyle w:val="000000100000" w:firstRow="0" w:lastRow="0" w:firstColumn="0" w:lastColumn="0" w:oddVBand="0" w:evenVBand="0" w:oddHBand="1" w:evenHBand="0" w:firstRowFirstColumn="0" w:firstRowLastColumn="0" w:lastRowFirstColumn="0" w:lastRowLastColumn="0"/>
            </w:pPr>
            <w:r>
              <w:t>DELETE (logout)</w:t>
            </w:r>
          </w:p>
        </w:tc>
        <w:tc>
          <w:tcPr>
            <w:tcW w:w="1440" w:type="dxa"/>
          </w:tcPr>
          <w:p w14:paraId="0D186546" w14:textId="77777777" w:rsidR="006C74B6" w:rsidRDefault="00000000">
            <w:pPr>
              <w:cnfStyle w:val="000000100000" w:firstRow="0" w:lastRow="0" w:firstColumn="0" w:lastColumn="0" w:oddVBand="0" w:evenVBand="0" w:oddHBand="1" w:evenHBand="0" w:firstRowFirstColumn="0" w:firstRowLastColumn="0" w:lastRowFirstColumn="0" w:lastRowLastColumn="0"/>
            </w:pPr>
            <w:r>
              <w:t>Geldige sessie</w:t>
            </w:r>
          </w:p>
        </w:tc>
        <w:tc>
          <w:tcPr>
            <w:tcW w:w="1440" w:type="dxa"/>
          </w:tcPr>
          <w:p w14:paraId="7BF1D77D" w14:textId="77777777" w:rsidR="006C74B6" w:rsidRDefault="00000000">
            <w:pPr>
              <w:cnfStyle w:val="000000100000" w:firstRow="0" w:lastRow="0" w:firstColumn="0" w:lastColumn="0" w:oddVBand="0" w:evenVBand="0" w:oddHBand="1" w:evenHBand="0" w:firstRowFirstColumn="0" w:firstRowLastColumn="0" w:lastRowFirstColumn="0" w:lastRowLastColumn="0"/>
            </w:pPr>
            <w:r>
              <w:t>Nee — n.v.t.</w:t>
            </w:r>
          </w:p>
        </w:tc>
        <w:tc>
          <w:tcPr>
            <w:tcW w:w="1440" w:type="dxa"/>
          </w:tcPr>
          <w:p w14:paraId="07E4C4EF" w14:textId="77777777" w:rsidR="006C74B6" w:rsidRDefault="00000000">
            <w:pPr>
              <w:cnfStyle w:val="000000100000" w:firstRow="0" w:lastRow="0" w:firstColumn="0" w:lastColumn="0" w:oddVBand="0" w:evenVBand="0" w:oddHBand="1" w:evenHBand="0" w:firstRowFirstColumn="0" w:firstRowLastColumn="0" w:lastRowFirstColumn="0" w:lastRowLastColumn="0"/>
            </w:pPr>
            <w:r>
              <w:t>Ja — sessie</w:t>
            </w:r>
          </w:p>
        </w:tc>
      </w:tr>
      <w:tr w:rsidR="006C74B6" w14:paraId="745BBDD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2F38D2" w14:textId="77777777" w:rsidR="006C74B6" w:rsidRDefault="00000000">
            <w:r>
              <w:t>MIDDEL</w:t>
            </w:r>
          </w:p>
        </w:tc>
        <w:tc>
          <w:tcPr>
            <w:tcW w:w="1440" w:type="dxa"/>
          </w:tcPr>
          <w:p w14:paraId="68A38ED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/ws/rest/v1/passwordreset</w:t>
            </w:r>
          </w:p>
        </w:tc>
        <w:tc>
          <w:tcPr>
            <w:tcW w:w="1440" w:type="dxa"/>
          </w:tcPr>
          <w:p w14:paraId="65AC34BC" w14:textId="77777777" w:rsidR="006C74B6" w:rsidRDefault="00000000">
            <w:pPr>
              <w:cnfStyle w:val="000000010000" w:firstRow="0" w:lastRow="0" w:firstColumn="0" w:lastColumn="0" w:oddVBand="0" w:evenVBand="0" w:oddHBand="0" w:evenHBand="1" w:firstRowFirstColumn="0" w:firstRowLastColumn="0" w:lastRowFirstColumn="0" w:lastRowLastColumn="0"/>
            </w:pPr>
            <w:r>
              <w:t>POST</w:t>
            </w:r>
          </w:p>
        </w:tc>
        <w:tc>
          <w:tcPr>
            <w:tcW w:w="1440" w:type="dxa"/>
          </w:tcPr>
          <w:p w14:paraId="1A700497" w14:textId="77777777" w:rsidR="006C74B6" w:rsidRDefault="00000000">
            <w:pPr>
              <w:cnfStyle w:val="000000010000" w:firstRow="0" w:lastRow="0" w:firstColumn="0" w:lastColumn="0" w:oddVBand="0" w:evenVBand="0" w:oddHBand="0" w:evenHBand="1" w:firstRowFirstColumn="0" w:firstRowLastColumn="0" w:lastRowFirstColumn="0" w:lastRowLastColumn="0"/>
            </w:pPr>
            <w:r>
              <w:t>Geen (intentioneel)</w:t>
            </w:r>
          </w:p>
        </w:tc>
        <w:tc>
          <w:tcPr>
            <w:tcW w:w="1440" w:type="dxa"/>
          </w:tcPr>
          <w:p w14:paraId="566CC4BC" w14:textId="77777777" w:rsidR="006C74B6" w:rsidRDefault="00000000">
            <w:pPr>
              <w:cnfStyle w:val="000000010000" w:firstRow="0" w:lastRow="0" w:firstColumn="0" w:lastColumn="0" w:oddVBand="0" w:evenVBand="0" w:oddHBand="0" w:evenHBand="1" w:firstRowFirstColumn="0" w:firstRowLastColumn="0" w:lastRowFirstColumn="0" w:lastRowLastColumn="0"/>
            </w:pPr>
            <w:r>
              <w:t>Deels — e-mail/username</w:t>
            </w:r>
          </w:p>
        </w:tc>
        <w:tc>
          <w:tcPr>
            <w:tcW w:w="1440" w:type="dxa"/>
          </w:tcPr>
          <w:p w14:paraId="25C43CC3" w14:textId="77777777" w:rsidR="006C74B6" w:rsidRDefault="00000000">
            <w:pPr>
              <w:cnfStyle w:val="000000010000" w:firstRow="0" w:lastRow="0" w:firstColumn="0" w:lastColumn="0" w:oddVBand="0" w:evenVBand="0" w:oddHBand="0" w:evenHBand="1" w:firstRowFirstColumn="0" w:firstRowLastColumn="0" w:lastRowFirstColumn="0" w:lastRowLastColumn="0"/>
            </w:pPr>
            <w:r>
              <w:t>Deels — geen rate-limiting/lockout (D-3)</w:t>
            </w:r>
          </w:p>
        </w:tc>
      </w:tr>
      <w:tr w:rsidR="006C74B6" w:rsidRPr="00886B74" w14:paraId="6A8CF28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8F8386" w14:textId="77777777" w:rsidR="006C74B6" w:rsidRDefault="00000000">
            <w:r>
              <w:t>MIDDEL</w:t>
            </w:r>
          </w:p>
        </w:tc>
        <w:tc>
          <w:tcPr>
            <w:tcW w:w="1440" w:type="dxa"/>
          </w:tcPr>
          <w:p w14:paraId="62B5AD6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/ws/rest/v1/passwordreset/{activationkey}</w:t>
            </w:r>
          </w:p>
        </w:tc>
        <w:tc>
          <w:tcPr>
            <w:tcW w:w="1440" w:type="dxa"/>
          </w:tcPr>
          <w:p w14:paraId="6EC94C42" w14:textId="77777777" w:rsidR="006C74B6" w:rsidRDefault="00000000">
            <w:pPr>
              <w:cnfStyle w:val="000000100000" w:firstRow="0" w:lastRow="0" w:firstColumn="0" w:lastColumn="0" w:oddVBand="0" w:evenVBand="0" w:oddHBand="1" w:evenHBand="0" w:firstRowFirstColumn="0" w:firstRowLastColumn="0" w:lastRowFirstColumn="0" w:lastRowLastColumn="0"/>
            </w:pPr>
            <w:r>
              <w:t>POST</w:t>
            </w:r>
          </w:p>
        </w:tc>
        <w:tc>
          <w:tcPr>
            <w:tcW w:w="1440" w:type="dxa"/>
          </w:tcPr>
          <w:p w14:paraId="3B7F8101"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 (intentioneel)</w:t>
            </w:r>
          </w:p>
        </w:tc>
        <w:tc>
          <w:tcPr>
            <w:tcW w:w="1440" w:type="dxa"/>
          </w:tcPr>
          <w:p w14:paraId="2584D51D" w14:textId="77777777" w:rsidR="006C74B6" w:rsidRDefault="00000000">
            <w:pPr>
              <w:cnfStyle w:val="000000100000" w:firstRow="0" w:lastRow="0" w:firstColumn="0" w:lastColumn="0" w:oddVBand="0" w:evenVBand="0" w:oddHBand="1" w:evenHBand="0" w:firstRowFirstColumn="0" w:firstRowLastColumn="0" w:lastRowFirstColumn="0" w:lastRowLastColumn="0"/>
            </w:pPr>
            <w:r>
              <w:t>Deels — activatiesleutel</w:t>
            </w:r>
          </w:p>
        </w:tc>
        <w:tc>
          <w:tcPr>
            <w:tcW w:w="1440" w:type="dxa"/>
          </w:tcPr>
          <w:p w14:paraId="73F07387"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Deels — geen brute-force-bescherming (D-3)</w:t>
            </w:r>
          </w:p>
        </w:tc>
      </w:tr>
      <w:tr w:rsidR="006C74B6" w:rsidRPr="00886B74" w14:paraId="39EBB3E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4057CB" w14:textId="77777777" w:rsidR="006C74B6" w:rsidRDefault="00000000">
            <w:r>
              <w:t>HOOG</w:t>
            </w:r>
          </w:p>
        </w:tc>
        <w:tc>
          <w:tcPr>
            <w:tcW w:w="1440" w:type="dxa"/>
          </w:tcPr>
          <w:p w14:paraId="0B74D62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/ws/rest/v1/user</w:t>
            </w:r>
            <w:r>
              <w:t xml:space="preserve"> , </w:t>
            </w:r>
            <w:r>
              <w:rPr>
                <w:rFonts w:ascii="Courier" w:hAnsi="Courier"/>
              </w:rPr>
              <w:t>/ws/rest/v1/user/{uuid}</w:t>
            </w:r>
          </w:p>
        </w:tc>
        <w:tc>
          <w:tcPr>
            <w:tcW w:w="1440" w:type="dxa"/>
          </w:tcPr>
          <w:p w14:paraId="1C491E25" w14:textId="77777777" w:rsidR="006C74B6" w:rsidRDefault="00000000">
            <w:pPr>
              <w:cnfStyle w:val="000000010000" w:firstRow="0" w:lastRow="0" w:firstColumn="0" w:lastColumn="0" w:oddVBand="0" w:evenVBand="0" w:oddHBand="0" w:evenHBand="1" w:firstRowFirstColumn="0" w:firstRowLastColumn="0" w:lastRowFirstColumn="0" w:lastRowLastColumn="0"/>
            </w:pPr>
            <w:r>
              <w:t>GET/POST/DELETE</w:t>
            </w:r>
          </w:p>
        </w:tc>
        <w:tc>
          <w:tcPr>
            <w:tcW w:w="1440" w:type="dxa"/>
          </w:tcPr>
          <w:p w14:paraId="3C1621D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Get/Add/Edit/Manage Users</w:t>
            </w:r>
            <w:r>
              <w:t xml:space="preserve"> (via Core)</w:t>
            </w:r>
          </w:p>
        </w:tc>
        <w:tc>
          <w:tcPr>
            <w:tcW w:w="1440" w:type="dxa"/>
          </w:tcPr>
          <w:p w14:paraId="381D4259" w14:textId="77777777" w:rsidR="006C74B6" w:rsidRDefault="00000000">
            <w:pPr>
              <w:cnfStyle w:val="000000010000" w:firstRow="0" w:lastRow="0" w:firstColumn="0" w:lastColumn="0" w:oddVBand="0" w:evenVBand="0" w:oddHBand="0" w:evenHBand="1" w:firstRowFirstColumn="0" w:firstRowLastColumn="0" w:lastRowFirstColumn="0" w:lastRowLastColumn="0"/>
            </w:pPr>
            <w:r>
              <w:t>Deels — Core-validators</w:t>
            </w:r>
          </w:p>
        </w:tc>
        <w:tc>
          <w:tcPr>
            <w:tcW w:w="1440" w:type="dxa"/>
          </w:tcPr>
          <w:p w14:paraId="558712D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Ja — afgedwongen door </w:t>
            </w:r>
            <w:proofErr w:type="spellStart"/>
            <w:r w:rsidRPr="00886B74">
              <w:rPr>
                <w:lang w:val="nl-NL"/>
              </w:rPr>
              <w:t>OpenMRS</w:t>
            </w:r>
            <w:proofErr w:type="spellEnd"/>
            <w:r w:rsidRPr="00886B74">
              <w:rPr>
                <w:lang w:val="nl-NL"/>
              </w:rPr>
              <w:t xml:space="preserve"> </w:t>
            </w:r>
            <w:proofErr w:type="spellStart"/>
            <w:r w:rsidRPr="00886B74">
              <w:rPr>
                <w:lang w:val="nl-NL"/>
              </w:rPr>
              <w:t>Core</w:t>
            </w:r>
            <w:proofErr w:type="spellEnd"/>
            <w:r w:rsidRPr="00886B74">
              <w:rPr>
                <w:lang w:val="nl-NL"/>
              </w:rPr>
              <w:t>-service (E-1 niet exploiteerbaar)</w:t>
            </w:r>
          </w:p>
        </w:tc>
      </w:tr>
      <w:tr w:rsidR="006C74B6" w14:paraId="28123EF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60816D" w14:textId="77777777" w:rsidR="006C74B6" w:rsidRDefault="00000000">
            <w:r>
              <w:lastRenderedPageBreak/>
              <w:t>MIDDEL</w:t>
            </w:r>
          </w:p>
        </w:tc>
        <w:tc>
          <w:tcPr>
            <w:tcW w:w="1440" w:type="dxa"/>
          </w:tcPr>
          <w:p w14:paraId="6B51FF6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/ws/rest/v1/loggedinusers</w:t>
            </w:r>
          </w:p>
        </w:tc>
        <w:tc>
          <w:tcPr>
            <w:tcW w:w="1440" w:type="dxa"/>
          </w:tcPr>
          <w:p w14:paraId="43BFCCDD" w14:textId="77777777" w:rsidR="006C74B6" w:rsidRDefault="00000000">
            <w:pPr>
              <w:cnfStyle w:val="000000100000" w:firstRow="0" w:lastRow="0" w:firstColumn="0" w:lastColumn="0" w:oddVBand="0" w:evenVBand="0" w:oddHBand="1" w:evenHBand="0" w:firstRowFirstColumn="0" w:firstRowLastColumn="0" w:lastRowFirstColumn="0" w:lastRowLastColumn="0"/>
            </w:pPr>
            <w:r>
              <w:t>GET</w:t>
            </w:r>
          </w:p>
        </w:tc>
        <w:tc>
          <w:tcPr>
            <w:tcW w:w="1440" w:type="dxa"/>
          </w:tcPr>
          <w:p w14:paraId="302307D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Get Users</w:t>
            </w:r>
            <w:r>
              <w:t xml:space="preserve"> ( </w:t>
            </w:r>
            <w:r>
              <w:rPr>
                <w:rFonts w:ascii="Courier" w:hAnsi="Courier"/>
              </w:rPr>
              <w:t>requirePrivilege</w:t>
            </w:r>
            <w:r>
              <w:t xml:space="preserve"> )</w:t>
            </w:r>
          </w:p>
        </w:tc>
        <w:tc>
          <w:tcPr>
            <w:tcW w:w="1440" w:type="dxa"/>
          </w:tcPr>
          <w:p w14:paraId="4AF07682" w14:textId="77777777" w:rsidR="006C74B6" w:rsidRDefault="00000000">
            <w:pPr>
              <w:cnfStyle w:val="000000100000" w:firstRow="0" w:lastRow="0" w:firstColumn="0" w:lastColumn="0" w:oddVBand="0" w:evenVBand="0" w:oddHBand="1" w:evenHBand="0" w:firstRowFirstColumn="0" w:firstRowLastColumn="0" w:lastRowFirstColumn="0" w:lastRowLastColumn="0"/>
            </w:pPr>
            <w:r>
              <w:t>Nee — n.v.t.</w:t>
            </w:r>
          </w:p>
        </w:tc>
        <w:tc>
          <w:tcPr>
            <w:tcW w:w="1440" w:type="dxa"/>
          </w:tcPr>
          <w:p w14:paraId="05FF23EF"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Ja — </w:t>
            </w:r>
            <w:r>
              <w:rPr>
                <w:rFonts w:ascii="Courier" w:hAnsi="Courier"/>
              </w:rPr>
              <w:t>Context.requirePrivilege(GET_USERS)</w:t>
            </w:r>
          </w:p>
        </w:tc>
      </w:tr>
      <w:tr w:rsidR="006C74B6" w14:paraId="1D3BE6F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06A44E" w14:textId="77777777" w:rsidR="006C74B6" w:rsidRDefault="00000000">
            <w:r>
              <w:t>LAAG</w:t>
            </w:r>
          </w:p>
        </w:tc>
        <w:tc>
          <w:tcPr>
            <w:tcW w:w="1440" w:type="dxa"/>
          </w:tcPr>
          <w:p w14:paraId="1CDA39F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/ws/rest/v1/password</w:t>
            </w:r>
          </w:p>
        </w:tc>
        <w:tc>
          <w:tcPr>
            <w:tcW w:w="1440" w:type="dxa"/>
          </w:tcPr>
          <w:p w14:paraId="7AEEE609" w14:textId="77777777" w:rsidR="006C74B6" w:rsidRDefault="00000000">
            <w:pPr>
              <w:cnfStyle w:val="000000010000" w:firstRow="0" w:lastRow="0" w:firstColumn="0" w:lastColumn="0" w:oddVBand="0" w:evenVBand="0" w:oddHBand="0" w:evenHBand="1" w:firstRowFirstColumn="0" w:firstRowLastColumn="0" w:lastRowFirstColumn="0" w:lastRowLastColumn="0"/>
            </w:pPr>
            <w:r>
              <w:t>POST</w:t>
            </w:r>
          </w:p>
        </w:tc>
        <w:tc>
          <w:tcPr>
            <w:tcW w:w="1440" w:type="dxa"/>
          </w:tcPr>
          <w:p w14:paraId="39FBECA5"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isAuthenticated()</w:t>
            </w:r>
          </w:p>
        </w:tc>
        <w:tc>
          <w:tcPr>
            <w:tcW w:w="1440" w:type="dxa"/>
          </w:tcPr>
          <w:p w14:paraId="10B235B5" w14:textId="77777777" w:rsidR="006C74B6" w:rsidRDefault="00000000">
            <w:pPr>
              <w:cnfStyle w:val="000000010000" w:firstRow="0" w:lastRow="0" w:firstColumn="0" w:lastColumn="0" w:oddVBand="0" w:evenVBand="0" w:oddHBand="0" w:evenHBand="1" w:firstRowFirstColumn="0" w:firstRowLastColumn="0" w:lastRowFirstColumn="0" w:lastRowLastColumn="0"/>
            </w:pPr>
            <w:r>
              <w:t>Deels — wachtwoordsterkte (Core)</w:t>
            </w:r>
          </w:p>
        </w:tc>
        <w:tc>
          <w:tcPr>
            <w:tcW w:w="1440" w:type="dxa"/>
          </w:tcPr>
          <w:p w14:paraId="1FC32A56"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r>
      <w:tr w:rsidR="006C74B6" w:rsidRPr="00886B74" w14:paraId="415C13E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1803F2" w14:textId="77777777" w:rsidR="006C74B6" w:rsidRDefault="00000000">
            <w:r>
              <w:t>MIDDEL</w:t>
            </w:r>
          </w:p>
        </w:tc>
        <w:tc>
          <w:tcPr>
            <w:tcW w:w="1440" w:type="dxa"/>
          </w:tcPr>
          <w:p w14:paraId="1A5C249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/ws/rest/v1/{resource}</w:t>
            </w:r>
            <w:r>
              <w:t xml:space="preserve"> (obs, encounter, order, patient, …)</w:t>
            </w:r>
          </w:p>
        </w:tc>
        <w:tc>
          <w:tcPr>
            <w:tcW w:w="1440" w:type="dxa"/>
          </w:tcPr>
          <w:p w14:paraId="5BF3BDB8" w14:textId="77777777" w:rsidR="006C74B6" w:rsidRDefault="00000000">
            <w:pPr>
              <w:cnfStyle w:val="000000100000" w:firstRow="0" w:lastRow="0" w:firstColumn="0" w:lastColumn="0" w:oddVBand="0" w:evenVBand="0" w:oddHBand="1" w:evenHBand="0" w:firstRowFirstColumn="0" w:firstRowLastColumn="0" w:lastRowFirstColumn="0" w:lastRowLastColumn="0"/>
            </w:pPr>
            <w:r>
              <w:t>GET/POST/DELETE</w:t>
            </w:r>
          </w:p>
        </w:tc>
        <w:tc>
          <w:tcPr>
            <w:tcW w:w="1440" w:type="dxa"/>
          </w:tcPr>
          <w:p w14:paraId="30C21D07"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Domein-privilege via Core ( </w:t>
            </w:r>
            <w:r>
              <w:rPr>
                <w:rFonts w:ascii="Courier" w:hAnsi="Courier"/>
              </w:rPr>
              <w:t>Get/Edit/Delete &lt;X&gt;</w:t>
            </w:r>
            <w:r>
              <w:t xml:space="preserve"> )</w:t>
            </w:r>
          </w:p>
        </w:tc>
        <w:tc>
          <w:tcPr>
            <w:tcW w:w="1440" w:type="dxa"/>
          </w:tcPr>
          <w:p w14:paraId="21E05F93"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Deels — Core-validators ( </w:t>
            </w:r>
            <w:r>
              <w:rPr>
                <w:rFonts w:ascii="Courier" w:hAnsi="Courier"/>
              </w:rPr>
              <w:t>ValidateUtil</w:t>
            </w:r>
            <w:r>
              <w:t xml:space="preserve"> )</w:t>
            </w:r>
          </w:p>
        </w:tc>
        <w:tc>
          <w:tcPr>
            <w:tcW w:w="1440" w:type="dxa"/>
          </w:tcPr>
          <w:p w14:paraId="37BF4F9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Ja — per domeinobject door </w:t>
            </w:r>
            <w:proofErr w:type="spellStart"/>
            <w:r w:rsidRPr="00886B74">
              <w:rPr>
                <w:lang w:val="nl-NL"/>
              </w:rPr>
              <w:t>Core</w:t>
            </w:r>
            <w:proofErr w:type="spellEnd"/>
          </w:p>
        </w:tc>
      </w:tr>
      <w:tr w:rsidR="006C74B6" w14:paraId="02F6195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73DDBC" w14:textId="77777777" w:rsidR="006C74B6" w:rsidRDefault="00000000">
            <w:r>
              <w:t>MIDDEL</w:t>
            </w:r>
          </w:p>
        </w:tc>
        <w:tc>
          <w:tcPr>
            <w:tcW w:w="1440" w:type="dxa"/>
          </w:tcPr>
          <w:p w14:paraId="6C0E28D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/ws/rest/v1/{resource}?q=</w:t>
            </w:r>
          </w:p>
        </w:tc>
        <w:tc>
          <w:tcPr>
            <w:tcW w:w="1440" w:type="dxa"/>
          </w:tcPr>
          <w:p w14:paraId="7641E578" w14:textId="77777777" w:rsidR="006C74B6" w:rsidRDefault="00000000">
            <w:pPr>
              <w:cnfStyle w:val="000000010000" w:firstRow="0" w:lastRow="0" w:firstColumn="0" w:lastColumn="0" w:oddVBand="0" w:evenVBand="0" w:oddHBand="0" w:evenHBand="1" w:firstRowFirstColumn="0" w:firstRowLastColumn="0" w:lastRowFirstColumn="0" w:lastRowLastColumn="0"/>
            </w:pPr>
            <w:r>
              <w:t>GET</w:t>
            </w:r>
          </w:p>
        </w:tc>
        <w:tc>
          <w:tcPr>
            <w:tcW w:w="1440" w:type="dxa"/>
          </w:tcPr>
          <w:p w14:paraId="590D284D" w14:textId="77777777" w:rsidR="006C74B6" w:rsidRDefault="00000000">
            <w:pPr>
              <w:cnfStyle w:val="000000010000" w:firstRow="0" w:lastRow="0" w:firstColumn="0" w:lastColumn="0" w:oddVBand="0" w:evenVBand="0" w:oddHBand="0" w:evenHBand="1" w:firstRowFirstColumn="0" w:firstRowLastColumn="0" w:lastRowFirstColumn="0" w:lastRowLastColumn="0"/>
            </w:pPr>
            <w:r>
              <w:t>Domein-privilege</w:t>
            </w:r>
          </w:p>
        </w:tc>
        <w:tc>
          <w:tcPr>
            <w:tcW w:w="1440" w:type="dxa"/>
          </w:tcPr>
          <w:p w14:paraId="68CFE79D"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Deels — string doorgegeven aan </w:t>
            </w:r>
            <w:proofErr w:type="spellStart"/>
            <w:r w:rsidRPr="00886B74">
              <w:rPr>
                <w:lang w:val="nl-NL"/>
              </w:rPr>
              <w:t>Hibernate</w:t>
            </w:r>
            <w:proofErr w:type="spellEnd"/>
            <w:r w:rsidRPr="00886B74">
              <w:rPr>
                <w:lang w:val="nl-NL"/>
              </w:rPr>
              <w:t xml:space="preserve"> (T-2)</w:t>
            </w:r>
          </w:p>
        </w:tc>
        <w:tc>
          <w:tcPr>
            <w:tcW w:w="1440" w:type="dxa"/>
          </w:tcPr>
          <w:p w14:paraId="0AF5637B"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r>
      <w:tr w:rsidR="006C74B6" w14:paraId="386584E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35CB4F" w14:textId="77777777" w:rsidR="006C74B6" w:rsidRDefault="00000000">
            <w:r>
              <w:t>MIDDEL</w:t>
            </w:r>
          </w:p>
        </w:tc>
        <w:tc>
          <w:tcPr>
            <w:tcW w:w="1440" w:type="dxa"/>
          </w:tcPr>
          <w:p w14:paraId="48C566D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/ws/rest/v1/hl7</w:t>
            </w:r>
          </w:p>
        </w:tc>
        <w:tc>
          <w:tcPr>
            <w:tcW w:w="1440" w:type="dxa"/>
          </w:tcPr>
          <w:p w14:paraId="580778CF" w14:textId="77777777" w:rsidR="006C74B6" w:rsidRDefault="00000000">
            <w:pPr>
              <w:cnfStyle w:val="000000100000" w:firstRow="0" w:lastRow="0" w:firstColumn="0" w:lastColumn="0" w:oddVBand="0" w:evenVBand="0" w:oddHBand="1" w:evenHBand="0" w:firstRowFirstColumn="0" w:firstRowLastColumn="0" w:lastRowFirstColumn="0" w:lastRowLastColumn="0"/>
            </w:pPr>
            <w:r>
              <w:t>POST</w:t>
            </w:r>
          </w:p>
        </w:tc>
        <w:tc>
          <w:tcPr>
            <w:tcW w:w="1440" w:type="dxa"/>
          </w:tcPr>
          <w:p w14:paraId="31B27F35" w14:textId="77777777" w:rsidR="006C74B6" w:rsidRDefault="00000000">
            <w:pPr>
              <w:cnfStyle w:val="000000100000" w:firstRow="0" w:lastRow="0" w:firstColumn="0" w:lastColumn="0" w:oddVBand="0" w:evenVBand="0" w:oddHBand="1" w:evenHBand="0" w:firstRowFirstColumn="0" w:firstRowLastColumn="0" w:lastRowFirstColumn="0" w:lastRowLastColumn="0"/>
            </w:pPr>
            <w:r>
              <w:t>Domein-privilege</w:t>
            </w:r>
          </w:p>
        </w:tc>
        <w:tc>
          <w:tcPr>
            <w:tcW w:w="1440" w:type="dxa"/>
          </w:tcPr>
          <w:p w14:paraId="27C6DE36" w14:textId="77777777" w:rsidR="006C74B6" w:rsidRDefault="00000000">
            <w:pPr>
              <w:cnfStyle w:val="000000100000" w:firstRow="0" w:lastRow="0" w:firstColumn="0" w:lastColumn="0" w:oddVBand="0" w:evenVBand="0" w:oddHBand="1" w:evenHBand="0" w:firstRowFirstColumn="0" w:firstRowLastColumn="0" w:lastRowFirstColumn="0" w:lastRowLastColumn="0"/>
            </w:pPr>
            <w:r>
              <w:t>Deels — beperkte HL7-parsing</w:t>
            </w:r>
          </w:p>
        </w:tc>
        <w:tc>
          <w:tcPr>
            <w:tcW w:w="1440" w:type="dxa"/>
          </w:tcPr>
          <w:p w14:paraId="13477BD0"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r>
    </w:tbl>
    <w:p w14:paraId="29A83716" w14:textId="77777777" w:rsidR="006C74B6" w:rsidRDefault="006C74B6"/>
    <w:p w14:paraId="3555FE11" w14:textId="77777777" w:rsidR="006C74B6" w:rsidRPr="00886B74" w:rsidRDefault="00000000">
      <w:pPr>
        <w:rPr>
          <w:lang w:val="nl-NL"/>
        </w:rPr>
      </w:pPr>
      <w:r w:rsidRPr="00886B74">
        <w:rPr>
          <w:b/>
          <w:lang w:val="nl-NL"/>
        </w:rPr>
        <w:t>Legenda inputvalidatie/autorisatie:</w:t>
      </w:r>
      <w:r w:rsidRPr="00886B74">
        <w:rPr>
          <w:lang w:val="nl-NL"/>
        </w:rPr>
        <w:t xml:space="preserve"> Ja = aanwezig · Deels = gedelegeerd aan </w:t>
      </w:r>
      <w:proofErr w:type="spellStart"/>
      <w:r w:rsidRPr="00886B74">
        <w:rPr>
          <w:lang w:val="nl-NL"/>
        </w:rPr>
        <w:t>Core</w:t>
      </w:r>
      <w:proofErr w:type="spellEnd"/>
      <w:r w:rsidRPr="00886B74">
        <w:rPr>
          <w:lang w:val="nl-NL"/>
        </w:rPr>
        <w:t xml:space="preserve"> / onvolledig · Nee = afwezig of n.v.t.</w:t>
      </w:r>
    </w:p>
    <w:p w14:paraId="3F00990F" w14:textId="77777777" w:rsidR="006C74B6" w:rsidRPr="00886B74" w:rsidRDefault="00000000">
      <w:pPr>
        <w:pStyle w:val="Kop3"/>
        <w:rPr>
          <w:lang w:val="nl-NL"/>
        </w:rPr>
      </w:pPr>
      <w:r w:rsidRPr="00886B74">
        <w:rPr>
          <w:lang w:val="nl-NL"/>
        </w:rPr>
        <w:t xml:space="preserve">2.1 Externe </w:t>
      </w:r>
      <w:proofErr w:type="spellStart"/>
      <w:r w:rsidRPr="00886B74">
        <w:rPr>
          <w:lang w:val="nl-NL"/>
        </w:rPr>
        <w:t>inputs</w:t>
      </w:r>
      <w:proofErr w:type="spellEnd"/>
      <w:r w:rsidRPr="00886B74">
        <w:rPr>
          <w:lang w:val="nl-NL"/>
        </w:rPr>
        <w:t xml:space="preserve"> buiten de URL-paden</w:t>
      </w:r>
    </w:p>
    <w:p w14:paraId="14FCA7D9" w14:textId="77777777" w:rsidR="006C74B6" w:rsidRPr="00886B74" w:rsidRDefault="00000000">
      <w:pPr>
        <w:rPr>
          <w:lang w:val="nl-NL"/>
        </w:rPr>
      </w:pPr>
      <w:r w:rsidRPr="00886B74">
        <w:rPr>
          <w:lang w:val="nl-NL"/>
        </w:rPr>
        <w:t>De opdracht vraagt ook niet-</w:t>
      </w:r>
      <w:proofErr w:type="spellStart"/>
      <w:r w:rsidRPr="00886B74">
        <w:rPr>
          <w:lang w:val="nl-NL"/>
        </w:rPr>
        <w:t>endpoint</w:t>
      </w:r>
      <w:proofErr w:type="spellEnd"/>
      <w:r w:rsidRPr="00886B74">
        <w:rPr>
          <w:lang w:val="nl-NL"/>
        </w:rPr>
        <w:t xml:space="preserve"> ingangen in kaart te brengen:</w:t>
      </w:r>
    </w:p>
    <w:tbl>
      <w:tblPr>
        <w:tblStyle w:val="Lichtraster-accent1"/>
        <w:tblW w:w="0" w:type="auto"/>
        <w:tblLook w:val="04A0" w:firstRow="1" w:lastRow="0" w:firstColumn="1" w:lastColumn="0" w:noHBand="0" w:noVBand="1"/>
      </w:tblPr>
      <w:tblGrid>
        <w:gridCol w:w="2563"/>
        <w:gridCol w:w="3817"/>
        <w:gridCol w:w="2476"/>
      </w:tblGrid>
      <w:tr w:rsidR="006C74B6" w14:paraId="10F6056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FE9AD" w14:textId="77777777" w:rsidR="006C74B6" w:rsidRDefault="00000000">
            <w:r>
              <w:t>Type ingang</w:t>
            </w:r>
          </w:p>
        </w:tc>
        <w:tc>
          <w:tcPr>
            <w:tcW w:w="2880" w:type="dxa"/>
          </w:tcPr>
          <w:p w14:paraId="4C747461" w14:textId="77777777" w:rsidR="006C74B6" w:rsidRDefault="00000000">
            <w:pPr>
              <w:cnfStyle w:val="100000000000" w:firstRow="1" w:lastRow="0" w:firstColumn="0" w:lastColumn="0" w:oddVBand="0" w:evenVBand="0" w:oddHBand="0" w:evenHBand="0" w:firstRowFirstColumn="0" w:firstRowLastColumn="0" w:lastRowFirstColumn="0" w:lastRowLastColumn="0"/>
            </w:pPr>
            <w:r>
              <w:t>Concreet in deze module</w:t>
            </w:r>
          </w:p>
        </w:tc>
        <w:tc>
          <w:tcPr>
            <w:tcW w:w="2880" w:type="dxa"/>
          </w:tcPr>
          <w:p w14:paraId="2AA1819C" w14:textId="77777777" w:rsidR="006C74B6" w:rsidRDefault="00000000">
            <w:pPr>
              <w:cnfStyle w:val="100000000000" w:firstRow="1" w:lastRow="0" w:firstColumn="0" w:lastColumn="0" w:oddVBand="0" w:evenVBand="0" w:oddHBand="0" w:evenHBand="0" w:firstRowFirstColumn="0" w:firstRowLastColumn="0" w:lastRowFirstColumn="0" w:lastRowLastColumn="0"/>
            </w:pPr>
            <w:r>
              <w:t>Validatie / risico</w:t>
            </w:r>
          </w:p>
        </w:tc>
      </w:tr>
      <w:tr w:rsidR="006C74B6" w:rsidRPr="00886B74" w14:paraId="32879E5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392D8F" w14:textId="77777777" w:rsidR="006C74B6" w:rsidRDefault="00000000">
            <w:r>
              <w:t>Gebruikersinvoer (velden)</w:t>
            </w:r>
          </w:p>
        </w:tc>
        <w:tc>
          <w:tcPr>
            <w:tcW w:w="2880" w:type="dxa"/>
          </w:tcPr>
          <w:p w14:paraId="3195A03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?q=</w:t>
            </w:r>
            <w:r>
              <w:t xml:space="preserve"> zoekparameters, JSON request-bodies, </w:t>
            </w:r>
            <w:r>
              <w:rPr>
                <w:rFonts w:ascii="Courier" w:hAnsi="Courier"/>
              </w:rPr>
              <w:t>?v=full</w:t>
            </w:r>
            <w:r>
              <w:t xml:space="preserve"> / </w:t>
            </w:r>
            <w:r>
              <w:rPr>
                <w:rFonts w:ascii="Courier" w:hAnsi="Courier"/>
              </w:rPr>
              <w:t>?limit=</w:t>
            </w:r>
          </w:p>
        </w:tc>
        <w:tc>
          <w:tcPr>
            <w:tcW w:w="2880" w:type="dxa"/>
          </w:tcPr>
          <w:p w14:paraId="542F3817"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Gedelegeerd aan </w:t>
            </w:r>
            <w:proofErr w:type="spellStart"/>
            <w:r w:rsidRPr="00886B74">
              <w:rPr>
                <w:lang w:val="nl-NL"/>
              </w:rPr>
              <w:t>Core-validators</w:t>
            </w:r>
            <w:proofErr w:type="spellEnd"/>
            <w:r w:rsidRPr="00886B74">
              <w:rPr>
                <w:lang w:val="nl-NL"/>
              </w:rPr>
              <w:t xml:space="preserve">; </w:t>
            </w:r>
            <w:r w:rsidRPr="00886B74">
              <w:rPr>
                <w:rFonts w:ascii="Courier" w:hAnsi="Courier"/>
                <w:lang w:val="nl-NL"/>
              </w:rPr>
              <w:t>?q=</w:t>
            </w:r>
            <w:r w:rsidRPr="00886B74">
              <w:rPr>
                <w:lang w:val="nl-NL"/>
              </w:rPr>
              <w:t xml:space="preserve"> als string naar </w:t>
            </w:r>
            <w:proofErr w:type="spellStart"/>
            <w:r w:rsidRPr="00886B74">
              <w:rPr>
                <w:lang w:val="nl-NL"/>
              </w:rPr>
              <w:t>Hibernate</w:t>
            </w:r>
            <w:proofErr w:type="spellEnd"/>
            <w:r w:rsidRPr="00886B74">
              <w:rPr>
                <w:lang w:val="nl-NL"/>
              </w:rPr>
              <w:t xml:space="preserve"> (T-2)</w:t>
            </w:r>
          </w:p>
        </w:tc>
      </w:tr>
      <w:tr w:rsidR="006C74B6" w:rsidRPr="00886B74" w14:paraId="3E5FDAB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D2ADED" w14:textId="77777777" w:rsidR="006C74B6" w:rsidRDefault="00000000">
            <w:proofErr w:type="spellStart"/>
            <w:r>
              <w:t>Bestandsuploads</w:t>
            </w:r>
            <w:proofErr w:type="spellEnd"/>
          </w:p>
        </w:tc>
        <w:tc>
          <w:tcPr>
            <w:tcW w:w="2880" w:type="dxa"/>
          </w:tcPr>
          <w:p w14:paraId="08671EA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ObsComplex</w:t>
            </w:r>
            <w:r>
              <w:t xml:space="preserve"> binaire waarde ( </w:t>
            </w:r>
            <w:r>
              <w:rPr>
                <w:rFonts w:ascii="Courier" w:hAnsi="Courier"/>
              </w:rPr>
              <w:t>/obs/{uuid}/value</w:t>
            </w:r>
            <w:r>
              <w:t xml:space="preserve"> ), bytes-resources</w:t>
            </w:r>
          </w:p>
        </w:tc>
        <w:tc>
          <w:tcPr>
            <w:tcW w:w="2880" w:type="dxa"/>
          </w:tcPr>
          <w:p w14:paraId="771010C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Geen type-/</w:t>
            </w:r>
            <w:proofErr w:type="spellStart"/>
            <w:r w:rsidRPr="00886B74">
              <w:rPr>
                <w:lang w:val="nl-NL"/>
              </w:rPr>
              <w:t>inhoudvalidatie</w:t>
            </w:r>
            <w:proofErr w:type="spellEnd"/>
            <w:r w:rsidRPr="00886B74">
              <w:rPr>
                <w:lang w:val="nl-NL"/>
              </w:rPr>
              <w:t xml:space="preserve"> in REST-laag; afhankelijk van </w:t>
            </w:r>
            <w:proofErr w:type="spellStart"/>
            <w:r w:rsidRPr="00886B74">
              <w:rPr>
                <w:lang w:val="nl-NL"/>
              </w:rPr>
              <w:t>Core-handler</w:t>
            </w:r>
            <w:proofErr w:type="spellEnd"/>
          </w:p>
        </w:tc>
      </w:tr>
      <w:tr w:rsidR="006C74B6" w14:paraId="624383E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574CAA" w14:textId="77777777" w:rsidR="006C74B6" w:rsidRDefault="00000000">
            <w:r>
              <w:t>HTTP-headers</w:t>
            </w:r>
          </w:p>
        </w:tc>
        <w:tc>
          <w:tcPr>
            <w:tcW w:w="2880" w:type="dxa"/>
          </w:tcPr>
          <w:p w14:paraId="762504F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Authorization: Basic</w:t>
            </w:r>
            <w:r>
              <w:t xml:space="preserve"> , </w:t>
            </w:r>
            <w:r>
              <w:rPr>
                <w:rFonts w:ascii="Courier" w:hAnsi="Courier"/>
              </w:rPr>
              <w:t>Cookie: JSESSIONID</w:t>
            </w:r>
            <w:r>
              <w:t xml:space="preserve"> , </w:t>
            </w:r>
            <w:r>
              <w:rPr>
                <w:rFonts w:ascii="Courier" w:hAnsi="Courier"/>
              </w:rPr>
              <w:t>Content-Type</w:t>
            </w:r>
          </w:p>
        </w:tc>
        <w:tc>
          <w:tcPr>
            <w:tcW w:w="2880" w:type="dxa"/>
          </w:tcPr>
          <w:p w14:paraId="053BCD66" w14:textId="77777777" w:rsidR="006C74B6" w:rsidRDefault="00000000">
            <w:pPr>
              <w:cnfStyle w:val="000000100000" w:firstRow="0" w:lastRow="0" w:firstColumn="0" w:lastColumn="0" w:oddVBand="0" w:evenVBand="0" w:oddHBand="1" w:evenHBand="0" w:firstRowFirstColumn="0" w:firstRowLastColumn="0" w:lastRowFirstColumn="0" w:lastRowLastColumn="0"/>
            </w:pPr>
            <w:r>
              <w:t>Basic Auth zonder TLS (S-1); Content-Type-blacklist te omzeilen (E-2)</w:t>
            </w:r>
          </w:p>
        </w:tc>
      </w:tr>
      <w:tr w:rsidR="006C74B6" w14:paraId="2B52819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89B3F" w14:textId="77777777" w:rsidR="006C74B6" w:rsidRDefault="00000000">
            <w:r>
              <w:t>Omgevingsvariabelen / config</w:t>
            </w:r>
          </w:p>
        </w:tc>
        <w:tc>
          <w:tcPr>
            <w:tcW w:w="2880" w:type="dxa"/>
          </w:tcPr>
          <w:p w14:paraId="57D8A7A9"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webservices.rest.allowedips</w:t>
            </w:r>
            <w:r>
              <w:t xml:space="preserve"> , </w:t>
            </w:r>
            <w:r>
              <w:rPr>
                <w:rFonts w:ascii="Courier" w:hAnsi="Courier"/>
              </w:rPr>
              <w:t>webservices.rest.maxResults...</w:t>
            </w:r>
            <w:r>
              <w:t xml:space="preserve"> , secrets als global property in </w:t>
            </w:r>
            <w:r>
              <w:rPr>
                <w:rFonts w:ascii="Courier" w:hAnsi="Courier"/>
              </w:rPr>
              <w:t>runtime.properties</w:t>
            </w:r>
          </w:p>
        </w:tc>
        <w:tc>
          <w:tcPr>
            <w:tcW w:w="2880" w:type="dxa"/>
          </w:tcPr>
          <w:p w14:paraId="2DA4EE30"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Lege </w:t>
            </w:r>
            <w:r>
              <w:rPr>
                <w:rFonts w:ascii="Courier" w:hAnsi="Courier"/>
              </w:rPr>
              <w:t>allowedips</w:t>
            </w:r>
            <w:r>
              <w:t xml:space="preserve"> = alles toegestaan (TB-2); secrets lekken via </w:t>
            </w:r>
            <w:r>
              <w:rPr>
                <w:rFonts w:ascii="Courier" w:hAnsi="Courier"/>
              </w:rPr>
              <w:t>settings.form</w:t>
            </w:r>
            <w:r>
              <w:t xml:space="preserve"> (I-2/I-4)</w:t>
            </w:r>
          </w:p>
        </w:tc>
      </w:tr>
    </w:tbl>
    <w:p w14:paraId="1741D1F3" w14:textId="77777777" w:rsidR="006C74B6" w:rsidRDefault="006C74B6"/>
    <w:p w14:paraId="5320202F" w14:textId="77777777" w:rsidR="006C74B6" w:rsidRDefault="00000000">
      <w:pPr>
        <w:pStyle w:val="Kop3"/>
      </w:pPr>
      <w:r>
        <w:lastRenderedPageBreak/>
        <w:t>2.2 NEN-7510:2024 — 8.25 gap-analyse per categorie</w:t>
      </w:r>
    </w:p>
    <w:p w14:paraId="127F7ACD" w14:textId="77777777" w:rsidR="006C74B6" w:rsidRDefault="00000000">
      <w:r w:rsidRPr="00886B74">
        <w:rPr>
          <w:lang w:val="nl-NL"/>
        </w:rPr>
        <w:t xml:space="preserve">Maatregel </w:t>
      </w:r>
      <w:r w:rsidRPr="00886B74">
        <w:rPr>
          <w:b/>
          <w:lang w:val="nl-NL"/>
        </w:rPr>
        <w:t>8.25</w:t>
      </w:r>
      <w:r w:rsidRPr="00886B74">
        <w:rPr>
          <w:lang w:val="nl-NL"/>
        </w:rPr>
        <w:t xml:space="preserve"> ("attack </w:t>
      </w:r>
      <w:proofErr w:type="spellStart"/>
      <w:r w:rsidRPr="00886B74">
        <w:rPr>
          <w:lang w:val="nl-NL"/>
        </w:rPr>
        <w:t>surface</w:t>
      </w:r>
      <w:proofErr w:type="spellEnd"/>
      <w:r w:rsidRPr="00886B74">
        <w:rPr>
          <w:lang w:val="nl-NL"/>
        </w:rPr>
        <w:t xml:space="preserve"> </w:t>
      </w:r>
      <w:proofErr w:type="spellStart"/>
      <w:r w:rsidRPr="00886B74">
        <w:rPr>
          <w:lang w:val="nl-NL"/>
        </w:rPr>
        <w:t>mapping</w:t>
      </w:r>
      <w:proofErr w:type="spellEnd"/>
      <w:r w:rsidRPr="00886B74">
        <w:rPr>
          <w:lang w:val="nl-NL"/>
        </w:rPr>
        <w:t xml:space="preserve"> in de designfase; secure </w:t>
      </w:r>
      <w:proofErr w:type="spellStart"/>
      <w:r w:rsidRPr="00886B74">
        <w:rPr>
          <w:lang w:val="nl-NL"/>
        </w:rPr>
        <w:t>defaults</w:t>
      </w:r>
      <w:proofErr w:type="spellEnd"/>
      <w:r w:rsidRPr="00886B74">
        <w:rPr>
          <w:lang w:val="nl-NL"/>
        </w:rPr>
        <w:t xml:space="preserve">") vraagt per entry </w:t>
      </w:r>
      <w:proofErr w:type="spellStart"/>
      <w:r w:rsidRPr="00886B74">
        <w:rPr>
          <w:lang w:val="nl-NL"/>
        </w:rPr>
        <w:t>point:</w:t>
      </w:r>
      <w:r w:rsidRPr="00886B74">
        <w:rPr>
          <w:i/>
          <w:lang w:val="nl-NL"/>
        </w:rPr>
        <w:t>is</w:t>
      </w:r>
      <w:proofErr w:type="spellEnd"/>
      <w:r w:rsidRPr="00886B74">
        <w:rPr>
          <w:i/>
          <w:lang w:val="nl-NL"/>
        </w:rPr>
        <w:t xml:space="preserve"> er inputvalidatie</w:t>
      </w:r>
      <w:r w:rsidRPr="00886B74">
        <w:rPr>
          <w:lang w:val="nl-NL"/>
        </w:rPr>
        <w:t xml:space="preserve"> en </w:t>
      </w:r>
      <w:r w:rsidRPr="00886B74">
        <w:rPr>
          <w:i/>
          <w:lang w:val="nl-NL"/>
        </w:rPr>
        <w:t>is er een autorisatiecheck</w:t>
      </w:r>
      <w:r w:rsidRPr="00886B74">
        <w:rPr>
          <w:lang w:val="nl-NL"/>
        </w:rPr>
        <w:t xml:space="preserve">? </w:t>
      </w:r>
      <w:r>
        <w:t>De gaps:</w:t>
      </w:r>
    </w:p>
    <w:tbl>
      <w:tblPr>
        <w:tblStyle w:val="Lichtraster-accent1"/>
        <w:tblW w:w="0" w:type="auto"/>
        <w:tblLook w:val="04A0" w:firstRow="1" w:lastRow="0" w:firstColumn="1" w:lastColumn="0" w:noHBand="0" w:noVBand="1"/>
      </w:tblPr>
      <w:tblGrid>
        <w:gridCol w:w="2160"/>
        <w:gridCol w:w="2160"/>
        <w:gridCol w:w="2160"/>
        <w:gridCol w:w="2160"/>
      </w:tblGrid>
      <w:tr w:rsidR="006C74B6" w14:paraId="36249145"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96C824" w14:textId="77777777" w:rsidR="006C74B6" w:rsidRDefault="00000000">
            <w:r>
              <w:t>Gap</w:t>
            </w:r>
          </w:p>
        </w:tc>
        <w:tc>
          <w:tcPr>
            <w:tcW w:w="2160" w:type="dxa"/>
          </w:tcPr>
          <w:p w14:paraId="1688D35D" w14:textId="77777777" w:rsidR="006C74B6" w:rsidRDefault="00000000">
            <w:pPr>
              <w:cnfStyle w:val="100000000000" w:firstRow="1" w:lastRow="0" w:firstColumn="0" w:lastColumn="0" w:oddVBand="0" w:evenVBand="0" w:oddHBand="0" w:evenHBand="0" w:firstRowFirstColumn="0" w:firstRowLastColumn="0" w:lastRowFirstColumn="0" w:lastRowLastColumn="0"/>
            </w:pPr>
            <w:r>
              <w:t>Entry points</w:t>
            </w:r>
          </w:p>
        </w:tc>
        <w:tc>
          <w:tcPr>
            <w:tcW w:w="2160" w:type="dxa"/>
          </w:tcPr>
          <w:p w14:paraId="1A2158CD" w14:textId="77777777" w:rsidR="006C74B6" w:rsidRDefault="00000000">
            <w:pPr>
              <w:cnfStyle w:val="100000000000" w:firstRow="1" w:lastRow="0" w:firstColumn="0" w:lastColumn="0" w:oddVBand="0" w:evenVBand="0" w:oddHBand="0" w:evenHBand="0" w:firstRowFirstColumn="0" w:firstRowLastColumn="0" w:lastRowFirstColumn="0" w:lastRowLastColumn="0"/>
            </w:pPr>
            <w:r>
              <w:t>Maatregel 8.25 gap</w:t>
            </w:r>
          </w:p>
        </w:tc>
        <w:tc>
          <w:tcPr>
            <w:tcW w:w="2160" w:type="dxa"/>
          </w:tcPr>
          <w:p w14:paraId="0C5864ED" w14:textId="77777777" w:rsidR="006C74B6" w:rsidRDefault="00000000">
            <w:pPr>
              <w:cnfStyle w:val="100000000000" w:firstRow="1" w:lastRow="0" w:firstColumn="0" w:lastColumn="0" w:oddVBand="0" w:evenVBand="0" w:oddHBand="0" w:evenHBand="0" w:firstRowFirstColumn="0" w:firstRowLastColumn="0" w:lastRowFirstColumn="0" w:lastRowLastColumn="0"/>
            </w:pPr>
            <w:r>
              <w:t>Backlog-item</w:t>
            </w:r>
          </w:p>
        </w:tc>
      </w:tr>
      <w:tr w:rsidR="006C74B6" w14:paraId="02F6FCF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E5CE3F" w14:textId="77777777" w:rsidR="006C74B6" w:rsidRDefault="00000000">
            <w:r>
              <w:t>Geen autorisatiecheck</w:t>
            </w:r>
          </w:p>
        </w:tc>
        <w:tc>
          <w:tcPr>
            <w:tcW w:w="2160" w:type="dxa"/>
          </w:tcPr>
          <w:p w14:paraId="122619F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settings.form*</w:t>
            </w:r>
            <w:r>
              <w:t xml:space="preserve"> , </w:t>
            </w:r>
            <w:r>
              <w:rPr>
                <w:rFonts w:ascii="Courier" w:hAnsi="Courier"/>
              </w:rPr>
              <w:t>cleardbcache</w:t>
            </w:r>
            <w:r>
              <w:t xml:space="preserve"> , </w:t>
            </w:r>
            <w:r>
              <w:rPr>
                <w:rFonts w:ascii="Courier" w:hAnsi="Courier"/>
              </w:rPr>
              <w:t>swagger.json</w:t>
            </w:r>
          </w:p>
        </w:tc>
        <w:tc>
          <w:tcPr>
            <w:tcW w:w="2160" w:type="dxa"/>
          </w:tcPr>
          <w:p w14:paraId="5ABF9CE1"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Geen secure default — </w:t>
            </w:r>
            <w:r>
              <w:rPr>
                <w:rFonts w:ascii="Courier" w:hAnsi="Courier"/>
              </w:rPr>
              <w:t>/module/*</w:t>
            </w:r>
            <w:r>
              <w:t xml:space="preserve"> buiten filter</w:t>
            </w:r>
          </w:p>
        </w:tc>
        <w:tc>
          <w:tcPr>
            <w:tcW w:w="2160" w:type="dxa"/>
          </w:tcPr>
          <w:p w14:paraId="03F256C2" w14:textId="77777777" w:rsidR="006C74B6" w:rsidRDefault="00000000">
            <w:pPr>
              <w:cnfStyle w:val="000000100000" w:firstRow="0" w:lastRow="0" w:firstColumn="0" w:lastColumn="0" w:oddVBand="0" w:evenVBand="0" w:oddHBand="1" w:evenHBand="0" w:firstRowFirstColumn="0" w:firstRowLastColumn="0" w:lastRowFirstColumn="0" w:lastRowLastColumn="0"/>
            </w:pPr>
            <w:r>
              <w:t>SR-7, SR-17, SR-18</w:t>
            </w:r>
          </w:p>
        </w:tc>
      </w:tr>
      <w:tr w:rsidR="006C74B6" w14:paraId="18147C0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542557" w14:textId="77777777" w:rsidR="006C74B6" w:rsidRDefault="00000000">
            <w:r>
              <w:t>Geen rate-limiting</w:t>
            </w:r>
          </w:p>
        </w:tc>
        <w:tc>
          <w:tcPr>
            <w:tcW w:w="2160" w:type="dxa"/>
          </w:tcPr>
          <w:p w14:paraId="2F2953A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passwordreset*</w:t>
            </w:r>
          </w:p>
        </w:tc>
        <w:tc>
          <w:tcPr>
            <w:tcW w:w="2160" w:type="dxa"/>
          </w:tcPr>
          <w:p w14:paraId="5F79E38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Brute-force mogelijk (geen secure default)</w:t>
            </w:r>
          </w:p>
        </w:tc>
        <w:tc>
          <w:tcPr>
            <w:tcW w:w="2160" w:type="dxa"/>
          </w:tcPr>
          <w:p w14:paraId="6219EFE1" w14:textId="77777777" w:rsidR="006C74B6" w:rsidRDefault="00000000">
            <w:pPr>
              <w:cnfStyle w:val="000000010000" w:firstRow="0" w:lastRow="0" w:firstColumn="0" w:lastColumn="0" w:oddVBand="0" w:evenVBand="0" w:oddHBand="0" w:evenHBand="1" w:firstRowFirstColumn="0" w:firstRowLastColumn="0" w:lastRowFirstColumn="0" w:lastRowLastColumn="0"/>
            </w:pPr>
            <w:r>
              <w:t>SR-15</w:t>
            </w:r>
          </w:p>
        </w:tc>
      </w:tr>
      <w:tr w:rsidR="006C74B6" w14:paraId="17B98FB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E70AF5" w14:textId="77777777" w:rsidR="006C74B6" w:rsidRDefault="00000000">
            <w:r>
              <w:t>Recon-info zonder auth</w:t>
            </w:r>
          </w:p>
        </w:tc>
        <w:tc>
          <w:tcPr>
            <w:tcW w:w="2160" w:type="dxa"/>
          </w:tcPr>
          <w:p w14:paraId="0E9C40D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session/diag</w:t>
            </w:r>
          </w:p>
        </w:tc>
        <w:tc>
          <w:tcPr>
            <w:tcW w:w="2160" w:type="dxa"/>
          </w:tcPr>
          <w:p w14:paraId="1B70E1F6" w14:textId="77777777" w:rsidR="006C74B6" w:rsidRDefault="00000000">
            <w:pPr>
              <w:cnfStyle w:val="000000100000" w:firstRow="0" w:lastRow="0" w:firstColumn="0" w:lastColumn="0" w:oddVBand="0" w:evenVBand="0" w:oddHBand="1" w:evenHBand="0" w:firstRowFirstColumn="0" w:firstRowLastColumn="0" w:lastRowFirstColumn="0" w:lastRowLastColumn="0"/>
            </w:pPr>
            <w:r>
              <w:t>Onnodige blootstelling</w:t>
            </w:r>
          </w:p>
        </w:tc>
        <w:tc>
          <w:tcPr>
            <w:tcW w:w="2160" w:type="dxa"/>
          </w:tcPr>
          <w:p w14:paraId="54994A05" w14:textId="77777777" w:rsidR="006C74B6" w:rsidRDefault="00000000">
            <w:pPr>
              <w:cnfStyle w:val="000000100000" w:firstRow="0" w:lastRow="0" w:firstColumn="0" w:lastColumn="0" w:oddVBand="0" w:evenVBand="0" w:oddHBand="1" w:evenHBand="0" w:firstRowFirstColumn="0" w:firstRowLastColumn="0" w:lastRowFirstColumn="0" w:lastRowLastColumn="0"/>
            </w:pPr>
            <w:r>
              <w:t>SR-16</w:t>
            </w:r>
          </w:p>
        </w:tc>
      </w:tr>
      <w:tr w:rsidR="006C74B6" w14:paraId="0A20DA8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CC0B0B" w14:textId="77777777" w:rsidR="006C74B6" w:rsidRDefault="00000000">
            <w:r>
              <w:t>Inputvalidatie gedelegeerd</w:t>
            </w:r>
          </w:p>
        </w:tc>
        <w:tc>
          <w:tcPr>
            <w:tcW w:w="2160" w:type="dxa"/>
          </w:tcPr>
          <w:p w14:paraId="62D0867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?q=</w:t>
            </w:r>
            <w:r>
              <w:t xml:space="preserve"> , JSON-bodies, ObsComplex-upload</w:t>
            </w:r>
          </w:p>
        </w:tc>
        <w:tc>
          <w:tcPr>
            <w:tcW w:w="2160" w:type="dxa"/>
          </w:tcPr>
          <w:p w14:paraId="74C3DC38"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Geen eigen </w:t>
            </w:r>
            <w:proofErr w:type="spellStart"/>
            <w:r w:rsidRPr="00886B74">
              <w:rPr>
                <w:lang w:val="nl-NL"/>
              </w:rPr>
              <w:t>validatielaag</w:t>
            </w:r>
            <w:proofErr w:type="spellEnd"/>
            <w:r w:rsidRPr="00886B74">
              <w:rPr>
                <w:lang w:val="nl-NL"/>
              </w:rPr>
              <w:t xml:space="preserve">; vertrouwt volledig op </w:t>
            </w:r>
            <w:proofErr w:type="spellStart"/>
            <w:r w:rsidRPr="00886B74">
              <w:rPr>
                <w:lang w:val="nl-NL"/>
              </w:rPr>
              <w:t>Core</w:t>
            </w:r>
            <w:proofErr w:type="spellEnd"/>
          </w:p>
        </w:tc>
        <w:tc>
          <w:tcPr>
            <w:tcW w:w="2160" w:type="dxa"/>
          </w:tcPr>
          <w:p w14:paraId="18E451BF" w14:textId="77777777" w:rsidR="006C74B6" w:rsidRDefault="00000000">
            <w:pPr>
              <w:cnfStyle w:val="000000010000" w:firstRow="0" w:lastRow="0" w:firstColumn="0" w:lastColumn="0" w:oddVBand="0" w:evenVBand="0" w:oddHBand="0" w:evenHBand="1" w:firstRowFirstColumn="0" w:firstRowLastColumn="0" w:lastRowFirstColumn="0" w:lastRowLastColumn="0"/>
            </w:pPr>
            <w:r>
              <w:t>SR-3 (T-2)</w:t>
            </w:r>
          </w:p>
        </w:tc>
      </w:tr>
      <w:tr w:rsidR="006C74B6" w14:paraId="7DFEEB4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CA4EB" w14:textId="77777777" w:rsidR="006C74B6" w:rsidRDefault="00000000">
            <w:r>
              <w:t>Onveilige default</w:t>
            </w:r>
          </w:p>
        </w:tc>
        <w:tc>
          <w:tcPr>
            <w:tcW w:w="2160" w:type="dxa"/>
          </w:tcPr>
          <w:p w14:paraId="47FF9B78"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lege </w:t>
            </w:r>
            <w:r>
              <w:rPr>
                <w:rFonts w:ascii="Courier" w:hAnsi="Courier"/>
              </w:rPr>
              <w:t>allowedips</w:t>
            </w:r>
          </w:p>
        </w:tc>
        <w:tc>
          <w:tcPr>
            <w:tcW w:w="2160" w:type="dxa"/>
          </w:tcPr>
          <w:p w14:paraId="33FC2B1A" w14:textId="77777777" w:rsidR="006C74B6" w:rsidRDefault="00000000">
            <w:pPr>
              <w:cnfStyle w:val="000000100000" w:firstRow="0" w:lastRow="0" w:firstColumn="0" w:lastColumn="0" w:oddVBand="0" w:evenVBand="0" w:oddHBand="1" w:evenHBand="0" w:firstRowFirstColumn="0" w:firstRowLastColumn="0" w:lastRowFirstColumn="0" w:lastRowLastColumn="0"/>
            </w:pPr>
            <w:r>
              <w:t>Default = alle IP's toegestaan</w:t>
            </w:r>
          </w:p>
        </w:tc>
        <w:tc>
          <w:tcPr>
            <w:tcW w:w="2160" w:type="dxa"/>
          </w:tcPr>
          <w:p w14:paraId="6C0E5C7C" w14:textId="77777777" w:rsidR="006C74B6" w:rsidRDefault="00000000">
            <w:pPr>
              <w:cnfStyle w:val="000000100000" w:firstRow="0" w:lastRow="0" w:firstColumn="0" w:lastColumn="0" w:oddVBand="0" w:evenVBand="0" w:oddHBand="1" w:evenHBand="0" w:firstRowFirstColumn="0" w:firstRowLastColumn="0" w:lastRowFirstColumn="0" w:lastRowLastColumn="0"/>
            </w:pPr>
            <w:r>
              <w:t>config-hardening</w:t>
            </w:r>
          </w:p>
        </w:tc>
      </w:tr>
    </w:tbl>
    <w:p w14:paraId="37958BF7" w14:textId="77777777" w:rsidR="006C74B6" w:rsidRDefault="006C74B6"/>
    <w:p w14:paraId="7F2755F9" w14:textId="77777777" w:rsidR="006C74B6" w:rsidRPr="00886B74" w:rsidRDefault="00000000">
      <w:pPr>
        <w:rPr>
          <w:lang w:val="nl-NL"/>
        </w:rPr>
      </w:pPr>
      <w:r w:rsidRPr="00886B74">
        <w:rPr>
          <w:b/>
          <w:lang w:val="nl-NL"/>
        </w:rPr>
        <w:t>Conclusie 8.25:</w:t>
      </w:r>
      <w:r w:rsidRPr="00886B74">
        <w:rPr>
          <w:lang w:val="nl-NL"/>
        </w:rPr>
        <w:t xml:space="preserve"> de grootste </w:t>
      </w:r>
      <w:proofErr w:type="spellStart"/>
      <w:r w:rsidRPr="00886B74">
        <w:rPr>
          <w:lang w:val="nl-NL"/>
        </w:rPr>
        <w:t>gaps</w:t>
      </w:r>
      <w:proofErr w:type="spellEnd"/>
      <w:r w:rsidRPr="00886B74">
        <w:rPr>
          <w:lang w:val="nl-NL"/>
        </w:rPr>
        <w:t xml:space="preserve"> zitten in </w:t>
      </w:r>
      <w:r w:rsidRPr="00886B74">
        <w:rPr>
          <w:b/>
          <w:lang w:val="nl-NL"/>
        </w:rPr>
        <w:t xml:space="preserve">ontbrekende autorisatiechecks op </w:t>
      </w:r>
      <w:r w:rsidRPr="00886B74">
        <w:rPr>
          <w:rFonts w:ascii="Courier" w:hAnsi="Courier"/>
          <w:b/>
          <w:lang w:val="nl-NL"/>
        </w:rPr>
        <w:t>/module/*</w:t>
      </w:r>
      <w:r w:rsidRPr="00886B74">
        <w:rPr>
          <w:lang w:val="nl-NL"/>
        </w:rPr>
        <w:t xml:space="preserve">(geen secure default) en in het </w:t>
      </w:r>
      <w:r w:rsidRPr="00886B74">
        <w:rPr>
          <w:b/>
          <w:lang w:val="nl-NL"/>
        </w:rPr>
        <w:t xml:space="preserve">ontbreken van een eigen </w:t>
      </w:r>
      <w:proofErr w:type="spellStart"/>
      <w:r w:rsidRPr="00886B74">
        <w:rPr>
          <w:b/>
          <w:lang w:val="nl-NL"/>
        </w:rPr>
        <w:t>inputvalidatielaag</w:t>
      </w:r>
      <w:proofErr w:type="spellEnd"/>
      <w:r w:rsidRPr="00886B74">
        <w:rPr>
          <w:lang w:val="nl-NL"/>
        </w:rPr>
        <w:t xml:space="preserve"> — de module vertrouwt impliciet op </w:t>
      </w:r>
      <w:proofErr w:type="spellStart"/>
      <w:r w:rsidRPr="00886B74">
        <w:rPr>
          <w:lang w:val="nl-NL"/>
        </w:rPr>
        <w:t>OpenMRS</w:t>
      </w:r>
      <w:proofErr w:type="spellEnd"/>
      <w:r w:rsidRPr="00886B74">
        <w:rPr>
          <w:lang w:val="nl-NL"/>
        </w:rPr>
        <w:t xml:space="preserve"> </w:t>
      </w:r>
      <w:proofErr w:type="spellStart"/>
      <w:r w:rsidRPr="00886B74">
        <w:rPr>
          <w:lang w:val="nl-NL"/>
        </w:rPr>
        <w:t>Core</w:t>
      </w:r>
      <w:proofErr w:type="spellEnd"/>
      <w:r w:rsidRPr="00886B74">
        <w:rPr>
          <w:lang w:val="nl-NL"/>
        </w:rPr>
        <w:t xml:space="preserve"> (zie trust </w:t>
      </w:r>
      <w:proofErr w:type="spellStart"/>
      <w:r w:rsidRPr="00886B74">
        <w:rPr>
          <w:lang w:val="nl-NL"/>
        </w:rPr>
        <w:t>boundary</w:t>
      </w:r>
      <w:proofErr w:type="spellEnd"/>
      <w:r w:rsidRPr="00886B74">
        <w:rPr>
          <w:lang w:val="nl-NL"/>
        </w:rPr>
        <w:t xml:space="preserve"> TB-3 in §7).</w:t>
      </w:r>
    </w:p>
    <w:p w14:paraId="231A2A18" w14:textId="77777777" w:rsidR="006C74B6" w:rsidRPr="00886B74" w:rsidRDefault="006C74B6">
      <w:pPr>
        <w:pBdr>
          <w:bottom w:val="single" w:sz="6" w:space="1" w:color="auto"/>
        </w:pBdr>
        <w:rPr>
          <w:lang w:val="nl-NL"/>
        </w:rPr>
      </w:pPr>
    </w:p>
    <w:p w14:paraId="3DCD9F47" w14:textId="77777777" w:rsidR="006C74B6" w:rsidRPr="00886B74" w:rsidRDefault="00000000">
      <w:pPr>
        <w:pStyle w:val="Kop2"/>
        <w:rPr>
          <w:lang w:val="nl-NL"/>
        </w:rPr>
      </w:pPr>
      <w:r w:rsidRPr="00886B74">
        <w:rPr>
          <w:lang w:val="nl-NL"/>
        </w:rPr>
        <w:t>3. Zone A — Buiten filterketen (HOOGSTE RISICO)</w:t>
      </w:r>
    </w:p>
    <w:p w14:paraId="1464485A" w14:textId="77777777" w:rsidR="006C74B6" w:rsidRPr="00886B74" w:rsidRDefault="00000000">
      <w:pPr>
        <w:rPr>
          <w:lang w:val="nl-NL"/>
        </w:rPr>
      </w:pPr>
      <w:r w:rsidRPr="00886B74">
        <w:rPr>
          <w:lang w:val="nl-NL"/>
        </w:rPr>
        <w:t xml:space="preserve">Deze </w:t>
      </w:r>
      <w:proofErr w:type="spellStart"/>
      <w:r w:rsidRPr="00886B74">
        <w:rPr>
          <w:lang w:val="nl-NL"/>
        </w:rPr>
        <w:t>endpoints</w:t>
      </w:r>
      <w:proofErr w:type="spellEnd"/>
      <w:r w:rsidRPr="00886B74">
        <w:rPr>
          <w:lang w:val="nl-NL"/>
        </w:rPr>
        <w:t xml:space="preserve"> zijn bereikbaar </w:t>
      </w:r>
      <w:r w:rsidRPr="00886B74">
        <w:rPr>
          <w:b/>
          <w:lang w:val="nl-NL"/>
        </w:rPr>
        <w:t>zonder enige filter</w:t>
      </w:r>
      <w:r w:rsidRPr="00886B74">
        <w:rPr>
          <w:lang w:val="nl-NL"/>
        </w:rPr>
        <w:t xml:space="preserve"> — geen IP-check, geen </w:t>
      </w:r>
      <w:proofErr w:type="spellStart"/>
      <w:r w:rsidRPr="00886B74">
        <w:rPr>
          <w:lang w:val="nl-NL"/>
        </w:rPr>
        <w:t>auth</w:t>
      </w:r>
      <w:proofErr w:type="spellEnd"/>
      <w:r w:rsidRPr="00886B74">
        <w:rPr>
          <w:lang w:val="nl-NL"/>
        </w:rPr>
        <w:t>, geen Content-Type-check.</w:t>
      </w:r>
    </w:p>
    <w:tbl>
      <w:tblPr>
        <w:tblStyle w:val="Lichtraster-accent1"/>
        <w:tblW w:w="0" w:type="auto"/>
        <w:tblLook w:val="04A0" w:firstRow="1" w:lastRow="0" w:firstColumn="1" w:lastColumn="0" w:noHBand="0" w:noVBand="1"/>
      </w:tblPr>
      <w:tblGrid>
        <w:gridCol w:w="368"/>
        <w:gridCol w:w="4684"/>
        <w:gridCol w:w="851"/>
        <w:gridCol w:w="761"/>
        <w:gridCol w:w="754"/>
        <w:gridCol w:w="1438"/>
      </w:tblGrid>
      <w:tr w:rsidR="006C74B6" w14:paraId="6C6A0BC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386B33" w14:textId="77777777" w:rsidR="006C74B6" w:rsidRDefault="00000000">
            <w:r>
              <w:t>#</w:t>
            </w:r>
          </w:p>
        </w:tc>
        <w:tc>
          <w:tcPr>
            <w:tcW w:w="1440" w:type="dxa"/>
          </w:tcPr>
          <w:p w14:paraId="1D7580CF" w14:textId="77777777" w:rsidR="006C74B6"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1440" w:type="dxa"/>
          </w:tcPr>
          <w:p w14:paraId="3FDB53A6" w14:textId="77777777" w:rsidR="006C74B6" w:rsidRDefault="00000000">
            <w:pPr>
              <w:cnfStyle w:val="100000000000" w:firstRow="1" w:lastRow="0" w:firstColumn="0" w:lastColumn="0" w:oddVBand="0" w:evenVBand="0" w:oddHBand="0" w:evenHBand="0" w:firstRowFirstColumn="0" w:firstRowLastColumn="0" w:lastRowFirstColumn="0" w:lastRowLastColumn="0"/>
            </w:pPr>
            <w:r>
              <w:t>Methode</w:t>
            </w:r>
          </w:p>
        </w:tc>
        <w:tc>
          <w:tcPr>
            <w:tcW w:w="1440" w:type="dxa"/>
          </w:tcPr>
          <w:p w14:paraId="5C24E7F6" w14:textId="77777777" w:rsidR="006C74B6" w:rsidRDefault="00000000">
            <w:pPr>
              <w:cnfStyle w:val="100000000000" w:firstRow="1" w:lastRow="0" w:firstColumn="0" w:lastColumn="0" w:oddVBand="0" w:evenVBand="0" w:oddHBand="0" w:evenHBand="0" w:firstRowFirstColumn="0" w:firstRowLastColumn="0" w:lastRowFirstColumn="0" w:lastRowLastColumn="0"/>
            </w:pPr>
            <w:r>
              <w:t>Auth vereist?</w:t>
            </w:r>
          </w:p>
        </w:tc>
        <w:tc>
          <w:tcPr>
            <w:tcW w:w="1440" w:type="dxa"/>
          </w:tcPr>
          <w:p w14:paraId="0EE3AE59"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w:t>
            </w:r>
          </w:p>
        </w:tc>
        <w:tc>
          <w:tcPr>
            <w:tcW w:w="1440" w:type="dxa"/>
          </w:tcPr>
          <w:p w14:paraId="4FA447F9" w14:textId="77777777" w:rsidR="006C74B6" w:rsidRDefault="00000000">
            <w:pPr>
              <w:cnfStyle w:val="100000000000" w:firstRow="1" w:lastRow="0" w:firstColumn="0" w:lastColumn="0" w:oddVBand="0" w:evenVBand="0" w:oddHBand="0" w:evenHBand="0" w:firstRowFirstColumn="0" w:firstRowLastColumn="0" w:lastRowFirstColumn="0" w:lastRowLastColumn="0"/>
            </w:pPr>
            <w:r>
              <w:t>Dreiging</w:t>
            </w:r>
          </w:p>
        </w:tc>
      </w:tr>
      <w:tr w:rsidR="006C74B6" w14:paraId="4A7EEB7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528F7C" w14:textId="77777777" w:rsidR="006C74B6" w:rsidRDefault="00000000">
            <w:r>
              <w:t>A-1</w:t>
            </w:r>
          </w:p>
        </w:tc>
        <w:tc>
          <w:tcPr>
            <w:tcW w:w="1440" w:type="dxa"/>
          </w:tcPr>
          <w:p w14:paraId="695758E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/module/webservices/rest/settings.form</w:t>
            </w:r>
          </w:p>
        </w:tc>
        <w:tc>
          <w:tcPr>
            <w:tcW w:w="1440" w:type="dxa"/>
          </w:tcPr>
          <w:p w14:paraId="56FA22A8" w14:textId="77777777" w:rsidR="006C74B6" w:rsidRDefault="00000000">
            <w:pPr>
              <w:cnfStyle w:val="000000100000" w:firstRow="0" w:lastRow="0" w:firstColumn="0" w:lastColumn="0" w:oddVBand="0" w:evenVBand="0" w:oddHBand="1" w:evenHBand="0" w:firstRowFirstColumn="0" w:firstRowLastColumn="0" w:lastRowFirstColumn="0" w:lastRowLastColumn="0"/>
            </w:pPr>
            <w:r>
              <w:t>GET</w:t>
            </w:r>
          </w:p>
        </w:tc>
        <w:tc>
          <w:tcPr>
            <w:tcW w:w="1440" w:type="dxa"/>
          </w:tcPr>
          <w:p w14:paraId="55105C39"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w:t>
            </w:r>
          </w:p>
        </w:tc>
        <w:tc>
          <w:tcPr>
            <w:tcW w:w="1440" w:type="dxa"/>
          </w:tcPr>
          <w:p w14:paraId="6FAEE4B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KRITIEK</w:t>
            </w:r>
          </w:p>
        </w:tc>
        <w:tc>
          <w:tcPr>
            <w:tcW w:w="1440" w:type="dxa"/>
          </w:tcPr>
          <w:p w14:paraId="238899BF" w14:textId="77777777" w:rsidR="006C74B6" w:rsidRDefault="00000000">
            <w:pPr>
              <w:cnfStyle w:val="000000100000" w:firstRow="0" w:lastRow="0" w:firstColumn="0" w:lastColumn="0" w:oddVBand="0" w:evenVBand="0" w:oddHBand="1" w:evenHBand="0" w:firstRowFirstColumn="0" w:firstRowLastColumn="0" w:lastRowFirstColumn="0" w:lastRowLastColumn="0"/>
            </w:pPr>
            <w:r>
              <w:t>I-2 / I-4</w:t>
            </w:r>
          </w:p>
        </w:tc>
      </w:tr>
      <w:tr w:rsidR="006C74B6" w14:paraId="7A52DB7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1BD4C1" w14:textId="77777777" w:rsidR="006C74B6" w:rsidRDefault="00000000">
            <w:r>
              <w:t>A-2</w:t>
            </w:r>
          </w:p>
        </w:tc>
        <w:tc>
          <w:tcPr>
            <w:tcW w:w="1440" w:type="dxa"/>
          </w:tcPr>
          <w:p w14:paraId="00BD9D2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/module/webservices/rest/settings.form/search</w:t>
            </w:r>
          </w:p>
        </w:tc>
        <w:tc>
          <w:tcPr>
            <w:tcW w:w="1440" w:type="dxa"/>
          </w:tcPr>
          <w:p w14:paraId="054274A8" w14:textId="77777777" w:rsidR="006C74B6" w:rsidRDefault="00000000">
            <w:pPr>
              <w:cnfStyle w:val="000000010000" w:firstRow="0" w:lastRow="0" w:firstColumn="0" w:lastColumn="0" w:oddVBand="0" w:evenVBand="0" w:oddHBand="0" w:evenHBand="1" w:firstRowFirstColumn="0" w:firstRowLastColumn="0" w:lastRowFirstColumn="0" w:lastRowLastColumn="0"/>
            </w:pPr>
            <w:r>
              <w:t>GET</w:t>
            </w:r>
          </w:p>
        </w:tc>
        <w:tc>
          <w:tcPr>
            <w:tcW w:w="1440" w:type="dxa"/>
          </w:tcPr>
          <w:p w14:paraId="6181FDD5" w14:textId="77777777" w:rsidR="006C74B6" w:rsidRDefault="00000000">
            <w:pPr>
              <w:cnfStyle w:val="000000010000" w:firstRow="0" w:lastRow="0" w:firstColumn="0" w:lastColumn="0" w:oddVBand="0" w:evenVBand="0" w:oddHBand="0" w:evenHBand="1" w:firstRowFirstColumn="0" w:firstRowLastColumn="0" w:lastRowFirstColumn="0" w:lastRowLastColumn="0"/>
            </w:pPr>
            <w:r>
              <w:t>Geen</w:t>
            </w:r>
          </w:p>
        </w:tc>
        <w:tc>
          <w:tcPr>
            <w:tcW w:w="1440" w:type="dxa"/>
          </w:tcPr>
          <w:p w14:paraId="52F3B2E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KRITIEK</w:t>
            </w:r>
          </w:p>
        </w:tc>
        <w:tc>
          <w:tcPr>
            <w:tcW w:w="1440" w:type="dxa"/>
          </w:tcPr>
          <w:p w14:paraId="6A23CBEB" w14:textId="77777777" w:rsidR="006C74B6" w:rsidRDefault="00000000">
            <w:pPr>
              <w:cnfStyle w:val="000000010000" w:firstRow="0" w:lastRow="0" w:firstColumn="0" w:lastColumn="0" w:oddVBand="0" w:evenVBand="0" w:oddHBand="0" w:evenHBand="1" w:firstRowFirstColumn="0" w:firstRowLastColumn="0" w:lastRowFirstColumn="0" w:lastRowLastColumn="0"/>
            </w:pPr>
            <w:r>
              <w:t>I-2 / I-4</w:t>
            </w:r>
          </w:p>
        </w:tc>
      </w:tr>
      <w:tr w:rsidR="006C74B6" w14:paraId="1B71A83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B9A5E4" w14:textId="77777777" w:rsidR="006C74B6" w:rsidRDefault="00000000">
            <w:r>
              <w:t>A-3</w:t>
            </w:r>
          </w:p>
        </w:tc>
        <w:tc>
          <w:tcPr>
            <w:tcW w:w="1440" w:type="dxa"/>
          </w:tcPr>
          <w:p w14:paraId="081DF0E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/module/webservices/rest/settings.form</w:t>
            </w:r>
          </w:p>
        </w:tc>
        <w:tc>
          <w:tcPr>
            <w:tcW w:w="1440" w:type="dxa"/>
          </w:tcPr>
          <w:p w14:paraId="7FAE7B11" w14:textId="77777777" w:rsidR="006C74B6" w:rsidRDefault="00000000">
            <w:pPr>
              <w:cnfStyle w:val="000000100000" w:firstRow="0" w:lastRow="0" w:firstColumn="0" w:lastColumn="0" w:oddVBand="0" w:evenVBand="0" w:oddHBand="1" w:evenHBand="0" w:firstRowFirstColumn="0" w:firstRowLastColumn="0" w:lastRowFirstColumn="0" w:lastRowLastColumn="0"/>
            </w:pPr>
            <w:r>
              <w:t>POST</w:t>
            </w:r>
          </w:p>
        </w:tc>
        <w:tc>
          <w:tcPr>
            <w:tcW w:w="1440" w:type="dxa"/>
          </w:tcPr>
          <w:p w14:paraId="63B43622"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w:t>
            </w:r>
          </w:p>
        </w:tc>
        <w:tc>
          <w:tcPr>
            <w:tcW w:w="1440" w:type="dxa"/>
          </w:tcPr>
          <w:p w14:paraId="138D930A"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440" w:type="dxa"/>
          </w:tcPr>
          <w:p w14:paraId="394EB48F" w14:textId="77777777" w:rsidR="006C74B6" w:rsidRDefault="00000000">
            <w:pPr>
              <w:cnfStyle w:val="000000100000" w:firstRow="0" w:lastRow="0" w:firstColumn="0" w:lastColumn="0" w:oddVBand="0" w:evenVBand="0" w:oddHBand="1" w:evenHBand="0" w:firstRowFirstColumn="0" w:firstRowLastColumn="0" w:lastRowFirstColumn="0" w:lastRowLastColumn="0"/>
            </w:pPr>
            <w:r>
              <w:t>I-2</w:t>
            </w:r>
          </w:p>
        </w:tc>
      </w:tr>
      <w:tr w:rsidR="006C74B6" w14:paraId="60F7060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4E3C42" w14:textId="77777777" w:rsidR="006C74B6" w:rsidRDefault="00000000">
            <w:r>
              <w:t>A-4</w:t>
            </w:r>
          </w:p>
        </w:tc>
        <w:tc>
          <w:tcPr>
            <w:tcW w:w="1440" w:type="dxa"/>
          </w:tcPr>
          <w:p w14:paraId="3E6AB5B9"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/module/webservices/rest/swagger.json</w:t>
            </w:r>
          </w:p>
        </w:tc>
        <w:tc>
          <w:tcPr>
            <w:tcW w:w="1440" w:type="dxa"/>
          </w:tcPr>
          <w:p w14:paraId="1ECA5CE4" w14:textId="77777777" w:rsidR="006C74B6" w:rsidRDefault="00000000">
            <w:pPr>
              <w:cnfStyle w:val="000000010000" w:firstRow="0" w:lastRow="0" w:firstColumn="0" w:lastColumn="0" w:oddVBand="0" w:evenVBand="0" w:oddHBand="0" w:evenHBand="1" w:firstRowFirstColumn="0" w:firstRowLastColumn="0" w:lastRowFirstColumn="0" w:lastRowLastColumn="0"/>
            </w:pPr>
            <w:r>
              <w:t>GET</w:t>
            </w:r>
          </w:p>
        </w:tc>
        <w:tc>
          <w:tcPr>
            <w:tcW w:w="1440" w:type="dxa"/>
          </w:tcPr>
          <w:p w14:paraId="545A52C5" w14:textId="77777777" w:rsidR="006C74B6" w:rsidRDefault="00000000">
            <w:pPr>
              <w:cnfStyle w:val="000000010000" w:firstRow="0" w:lastRow="0" w:firstColumn="0" w:lastColumn="0" w:oddVBand="0" w:evenVBand="0" w:oddHBand="0" w:evenHBand="1" w:firstRowFirstColumn="0" w:firstRowLastColumn="0" w:lastRowFirstColumn="0" w:lastRowLastColumn="0"/>
            </w:pPr>
            <w:r>
              <w:t>Geen</w:t>
            </w:r>
          </w:p>
        </w:tc>
        <w:tc>
          <w:tcPr>
            <w:tcW w:w="1440" w:type="dxa"/>
          </w:tcPr>
          <w:p w14:paraId="28263565"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5CDB37C2" w14:textId="77777777" w:rsidR="006C74B6" w:rsidRDefault="00000000">
            <w:pPr>
              <w:cnfStyle w:val="000000010000" w:firstRow="0" w:lastRow="0" w:firstColumn="0" w:lastColumn="0" w:oddVBand="0" w:evenVBand="0" w:oddHBand="0" w:evenHBand="1" w:firstRowFirstColumn="0" w:firstRowLastColumn="0" w:lastRowFirstColumn="0" w:lastRowLastColumn="0"/>
            </w:pPr>
            <w:r>
              <w:t>Informatielekkage</w:t>
            </w:r>
          </w:p>
        </w:tc>
      </w:tr>
      <w:tr w:rsidR="006C74B6" w14:paraId="5ECEEFE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AF6B12" w14:textId="77777777" w:rsidR="006C74B6" w:rsidRDefault="00000000">
            <w:r>
              <w:t>A-5</w:t>
            </w:r>
          </w:p>
        </w:tc>
        <w:tc>
          <w:tcPr>
            <w:tcW w:w="1440" w:type="dxa"/>
          </w:tcPr>
          <w:p w14:paraId="07AB8FA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/module/webservices/rest/apiDocs</w:t>
            </w:r>
          </w:p>
        </w:tc>
        <w:tc>
          <w:tcPr>
            <w:tcW w:w="1440" w:type="dxa"/>
          </w:tcPr>
          <w:p w14:paraId="5BB27B64" w14:textId="77777777" w:rsidR="006C74B6" w:rsidRDefault="00000000">
            <w:pPr>
              <w:cnfStyle w:val="000000100000" w:firstRow="0" w:lastRow="0" w:firstColumn="0" w:lastColumn="0" w:oddVBand="0" w:evenVBand="0" w:oddHBand="1" w:evenHBand="0" w:firstRowFirstColumn="0" w:firstRowLastColumn="0" w:lastRowFirstColumn="0" w:lastRowLastColumn="0"/>
            </w:pPr>
            <w:r>
              <w:t>GET</w:t>
            </w:r>
          </w:p>
        </w:tc>
        <w:tc>
          <w:tcPr>
            <w:tcW w:w="1440" w:type="dxa"/>
          </w:tcPr>
          <w:p w14:paraId="69348BFC"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w:t>
            </w:r>
          </w:p>
        </w:tc>
        <w:tc>
          <w:tcPr>
            <w:tcW w:w="1440" w:type="dxa"/>
          </w:tcPr>
          <w:p w14:paraId="1FEB2887"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440" w:type="dxa"/>
          </w:tcPr>
          <w:p w14:paraId="1B7E7EB0" w14:textId="77777777" w:rsidR="006C74B6" w:rsidRDefault="00000000">
            <w:pPr>
              <w:cnfStyle w:val="000000100000" w:firstRow="0" w:lastRow="0" w:firstColumn="0" w:lastColumn="0" w:oddVBand="0" w:evenVBand="0" w:oddHBand="1" w:evenHBand="0" w:firstRowFirstColumn="0" w:firstRowLastColumn="0" w:lastRowFirstColumn="0" w:lastRowLastColumn="0"/>
            </w:pPr>
            <w:r>
              <w:t>Informatielekkage</w:t>
            </w:r>
          </w:p>
        </w:tc>
      </w:tr>
      <w:tr w:rsidR="006C74B6" w14:paraId="1B5E5E0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D5E262" w14:textId="77777777" w:rsidR="006C74B6" w:rsidRDefault="00000000">
            <w:r>
              <w:t>A-6</w:t>
            </w:r>
          </w:p>
        </w:tc>
        <w:tc>
          <w:tcPr>
            <w:tcW w:w="1440" w:type="dxa"/>
          </w:tcPr>
          <w:p w14:paraId="7F5A9A4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/module/webservices/rest/apiDocs/debug?tag=</w:t>
            </w:r>
          </w:p>
        </w:tc>
        <w:tc>
          <w:tcPr>
            <w:tcW w:w="1440" w:type="dxa"/>
          </w:tcPr>
          <w:p w14:paraId="51DE4780" w14:textId="77777777" w:rsidR="006C74B6" w:rsidRDefault="00000000">
            <w:pPr>
              <w:cnfStyle w:val="000000010000" w:firstRow="0" w:lastRow="0" w:firstColumn="0" w:lastColumn="0" w:oddVBand="0" w:evenVBand="0" w:oddHBand="0" w:evenHBand="1" w:firstRowFirstColumn="0" w:firstRowLastColumn="0" w:lastRowFirstColumn="0" w:lastRowLastColumn="0"/>
            </w:pPr>
            <w:r>
              <w:t>GET</w:t>
            </w:r>
          </w:p>
        </w:tc>
        <w:tc>
          <w:tcPr>
            <w:tcW w:w="1440" w:type="dxa"/>
          </w:tcPr>
          <w:p w14:paraId="5769D6EF" w14:textId="77777777" w:rsidR="006C74B6" w:rsidRDefault="00000000">
            <w:pPr>
              <w:cnfStyle w:val="000000010000" w:firstRow="0" w:lastRow="0" w:firstColumn="0" w:lastColumn="0" w:oddVBand="0" w:evenVBand="0" w:oddHBand="0" w:evenHBand="1" w:firstRowFirstColumn="0" w:firstRowLastColumn="0" w:lastRowFirstColumn="0" w:lastRowLastColumn="0"/>
            </w:pPr>
            <w:r>
              <w:t>Geen</w:t>
            </w:r>
          </w:p>
        </w:tc>
        <w:tc>
          <w:tcPr>
            <w:tcW w:w="1440" w:type="dxa"/>
          </w:tcPr>
          <w:p w14:paraId="12677C13"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c>
          <w:tcPr>
            <w:tcW w:w="1440" w:type="dxa"/>
          </w:tcPr>
          <w:p w14:paraId="270F91F0" w14:textId="77777777" w:rsidR="006C74B6" w:rsidRDefault="00000000">
            <w:pPr>
              <w:cnfStyle w:val="000000010000" w:firstRow="0" w:lastRow="0" w:firstColumn="0" w:lastColumn="0" w:oddVBand="0" w:evenVBand="0" w:oddHBand="0" w:evenHBand="1" w:firstRowFirstColumn="0" w:firstRowLastColumn="0" w:lastRowFirstColumn="0" w:lastRowLastColumn="0"/>
            </w:pPr>
            <w:r>
              <w:t>XSS (gesaneerd)</w:t>
            </w:r>
          </w:p>
        </w:tc>
      </w:tr>
    </w:tbl>
    <w:p w14:paraId="0E4A3B71" w14:textId="77777777" w:rsidR="006C74B6" w:rsidRDefault="006C74B6"/>
    <w:p w14:paraId="50D70C0E" w14:textId="77777777" w:rsidR="006C74B6" w:rsidRDefault="00000000">
      <w:pPr>
        <w:pStyle w:val="Kop3"/>
      </w:pPr>
      <w:r>
        <w:lastRenderedPageBreak/>
        <w:t>A-1 / A-2 — SettingsFormController (KRITIEK)</w:t>
      </w:r>
    </w:p>
    <w:p w14:paraId="64F66327" w14:textId="77777777" w:rsidR="006C74B6" w:rsidRDefault="00000000">
      <w:r>
        <w:rPr>
          <w:rFonts w:ascii="Courier" w:hAnsi="Courier"/>
        </w:rPr>
        <w:t>// SettingsFormController.java:50</w:t>
      </w:r>
      <w:r>
        <w:rPr>
          <w:rFonts w:ascii="Courier" w:hAnsi="Courier"/>
        </w:rPr>
        <w:br/>
        <w:t>@RequestMapping(value = "/search", method = RequestMethod.GET)</w:t>
      </w:r>
      <w:r>
        <w:rPr>
          <w:rFonts w:ascii="Courier" w:hAnsi="Courier"/>
        </w:rPr>
        <w:br/>
        <w:t>public @ResponseBody List&lt;GlobalProperty&gt; searchProperties(...) {</w:t>
      </w:r>
      <w:r>
        <w:rPr>
          <w:rFonts w:ascii="Courier" w:hAnsi="Courier"/>
        </w:rPr>
        <w:br/>
        <w:t xml:space="preserve">    // Missing auth: no Context.isAuthenticated() check</w:t>
      </w:r>
      <w:r>
        <w:rPr>
          <w:rFonts w:ascii="Courier" w:hAnsi="Courier"/>
        </w:rPr>
        <w:br/>
        <w:t xml:space="preserve">    // Retourneert property names + values inclusief secrets</w:t>
      </w:r>
      <w:r>
        <w:rPr>
          <w:rFonts w:ascii="Courier" w:hAnsi="Courier"/>
        </w:rPr>
        <w:br/>
        <w:t>}</w:t>
      </w:r>
      <w:r>
        <w:rPr>
          <w:rFonts w:ascii="Courier" w:hAnsi="Courier"/>
        </w:rPr>
        <w:br/>
      </w:r>
    </w:p>
    <w:p w14:paraId="5B46C8DA" w14:textId="77777777" w:rsidR="006C74B6" w:rsidRPr="00886B74" w:rsidRDefault="00000000">
      <w:pPr>
        <w:rPr>
          <w:lang w:val="nl-NL"/>
        </w:rPr>
      </w:pPr>
      <w:r w:rsidRPr="00886B74">
        <w:rPr>
          <w:b/>
          <w:lang w:val="nl-NL"/>
        </w:rPr>
        <w:t>Impliciet vertrouwd:</w:t>
      </w:r>
      <w:r w:rsidRPr="00886B74">
        <w:rPr>
          <w:lang w:val="nl-NL"/>
        </w:rPr>
        <w:t xml:space="preserve"> alle ingelogde gebruikers krijgen volledige toegang.</w:t>
      </w:r>
    </w:p>
    <w:p w14:paraId="45942C6F" w14:textId="77777777" w:rsidR="006C74B6" w:rsidRPr="00886B74" w:rsidRDefault="00000000">
      <w:pPr>
        <w:pStyle w:val="Kop3"/>
        <w:rPr>
          <w:lang w:val="nl-NL"/>
        </w:rPr>
      </w:pPr>
      <w:r w:rsidRPr="00886B74">
        <w:rPr>
          <w:lang w:val="nl-NL"/>
        </w:rPr>
        <w:t xml:space="preserve">A-4 — </w:t>
      </w:r>
      <w:proofErr w:type="spellStart"/>
      <w:r w:rsidRPr="00886B74">
        <w:rPr>
          <w:lang w:val="nl-NL"/>
        </w:rPr>
        <w:t>swagger.json</w:t>
      </w:r>
      <w:proofErr w:type="spellEnd"/>
      <w:r w:rsidRPr="00886B74">
        <w:rPr>
          <w:lang w:val="nl-NL"/>
        </w:rPr>
        <w:t xml:space="preserve"> (NIEUW — niet eerder gedocumenteerd)</w:t>
      </w:r>
    </w:p>
    <w:p w14:paraId="607984F9" w14:textId="77777777" w:rsidR="006C74B6" w:rsidRPr="00886B74" w:rsidRDefault="00000000">
      <w:pPr>
        <w:rPr>
          <w:lang w:val="nl-NL"/>
        </w:rPr>
      </w:pPr>
      <w:proofErr w:type="spellStart"/>
      <w:r w:rsidRPr="00886B74">
        <w:rPr>
          <w:rFonts w:ascii="Courier" w:hAnsi="Courier"/>
          <w:lang w:val="nl-NL"/>
        </w:rPr>
        <w:t>SwaggerSpecificationController</w:t>
      </w:r>
      <w:proofErr w:type="spellEnd"/>
      <w:r w:rsidRPr="00886B74">
        <w:rPr>
          <w:lang w:val="nl-NL"/>
        </w:rPr>
        <w:t xml:space="preserve"> ligt op </w:t>
      </w:r>
      <w:r w:rsidRPr="00886B74">
        <w:rPr>
          <w:rFonts w:ascii="Courier" w:hAnsi="Courier"/>
          <w:lang w:val="nl-NL"/>
        </w:rPr>
        <w:t>/module/</w:t>
      </w:r>
      <w:proofErr w:type="spellStart"/>
      <w:r w:rsidRPr="00886B74">
        <w:rPr>
          <w:rFonts w:ascii="Courier" w:hAnsi="Courier"/>
          <w:lang w:val="nl-NL"/>
        </w:rPr>
        <w:t>webservices</w:t>
      </w:r>
      <w:proofErr w:type="spellEnd"/>
      <w:r w:rsidRPr="00886B74">
        <w:rPr>
          <w:rFonts w:ascii="Courier" w:hAnsi="Courier"/>
          <w:lang w:val="nl-NL"/>
        </w:rPr>
        <w:t>/rest/</w:t>
      </w:r>
      <w:proofErr w:type="spellStart"/>
      <w:r w:rsidRPr="00886B74">
        <w:rPr>
          <w:rFonts w:ascii="Courier" w:hAnsi="Courier"/>
          <w:lang w:val="nl-NL"/>
        </w:rPr>
        <w:t>swagger.json</w:t>
      </w:r>
      <w:proofErr w:type="spellEnd"/>
      <w:r w:rsidRPr="00886B74">
        <w:rPr>
          <w:lang w:val="nl-NL"/>
        </w:rPr>
        <w:t xml:space="preserve">. Valt buiten </w:t>
      </w:r>
      <w:proofErr w:type="spellStart"/>
      <w:r w:rsidRPr="00886B74">
        <w:rPr>
          <w:rFonts w:ascii="Courier" w:hAnsi="Courier"/>
          <w:lang w:val="nl-NL"/>
        </w:rPr>
        <w:t>AuthorizationFilter</w:t>
      </w:r>
      <w:proofErr w:type="spellEnd"/>
      <w:r w:rsidRPr="00886B74">
        <w:rPr>
          <w:lang w:val="nl-NL"/>
        </w:rPr>
        <w:t xml:space="preserve">. Geeft de volledige API-specificatie terug — alle </w:t>
      </w:r>
      <w:proofErr w:type="spellStart"/>
      <w:r w:rsidRPr="00886B74">
        <w:rPr>
          <w:lang w:val="nl-NL"/>
        </w:rPr>
        <w:t>endpoints</w:t>
      </w:r>
      <w:proofErr w:type="spellEnd"/>
      <w:r w:rsidRPr="00886B74">
        <w:rPr>
          <w:lang w:val="nl-NL"/>
        </w:rPr>
        <w:t xml:space="preserve">, parameters, response-schema's — </w:t>
      </w:r>
      <w:r w:rsidRPr="00886B74">
        <w:rPr>
          <w:b/>
          <w:lang w:val="nl-NL"/>
        </w:rPr>
        <w:t>zonder authenticatie</w:t>
      </w:r>
      <w:r w:rsidRPr="00886B74">
        <w:rPr>
          <w:lang w:val="nl-NL"/>
        </w:rPr>
        <w:t>. Dit versnelt aanvalsverkenning aanzienlijk.</w:t>
      </w:r>
    </w:p>
    <w:p w14:paraId="30EF3ED1" w14:textId="77777777" w:rsidR="006C74B6" w:rsidRPr="00886B74" w:rsidRDefault="006C74B6">
      <w:pPr>
        <w:pBdr>
          <w:bottom w:val="single" w:sz="6" w:space="1" w:color="auto"/>
        </w:pBdr>
        <w:rPr>
          <w:lang w:val="nl-NL"/>
        </w:rPr>
      </w:pPr>
    </w:p>
    <w:p w14:paraId="6549A327" w14:textId="77777777" w:rsidR="006C74B6" w:rsidRPr="00886B74" w:rsidRDefault="00000000">
      <w:pPr>
        <w:pStyle w:val="Kop2"/>
        <w:rPr>
          <w:lang w:val="nl-NL"/>
        </w:rPr>
      </w:pPr>
      <w:r w:rsidRPr="00886B74">
        <w:rPr>
          <w:lang w:val="nl-NL"/>
        </w:rPr>
        <w:t>4. Zone B — Authenticatie-</w:t>
      </w:r>
      <w:proofErr w:type="spellStart"/>
      <w:r w:rsidRPr="00886B74">
        <w:rPr>
          <w:lang w:val="nl-NL"/>
        </w:rPr>
        <w:t>endpoints</w:t>
      </w:r>
      <w:proofErr w:type="spellEnd"/>
      <w:r w:rsidRPr="00886B74">
        <w:rPr>
          <w:lang w:val="nl-NL"/>
        </w:rPr>
        <w:t xml:space="preserve"> (speciale behandeling)</w:t>
      </w:r>
    </w:p>
    <w:p w14:paraId="5504F718" w14:textId="77777777" w:rsidR="006C74B6" w:rsidRDefault="00000000">
      <w:r w:rsidRPr="00886B74">
        <w:rPr>
          <w:lang w:val="nl-NL"/>
        </w:rPr>
        <w:t xml:space="preserve">Deze </w:t>
      </w:r>
      <w:proofErr w:type="spellStart"/>
      <w:r w:rsidRPr="00886B74">
        <w:rPr>
          <w:lang w:val="nl-NL"/>
        </w:rPr>
        <w:t>endpoints</w:t>
      </w:r>
      <w:proofErr w:type="spellEnd"/>
      <w:r w:rsidRPr="00886B74">
        <w:rPr>
          <w:lang w:val="nl-NL"/>
        </w:rPr>
        <w:t xml:space="preserve"> vallen binnen </w:t>
      </w:r>
      <w:r w:rsidRPr="00886B74">
        <w:rPr>
          <w:rFonts w:ascii="Courier" w:hAnsi="Courier"/>
          <w:lang w:val="nl-NL"/>
        </w:rPr>
        <w:t>/</w:t>
      </w:r>
      <w:proofErr w:type="spellStart"/>
      <w:r w:rsidRPr="00886B74">
        <w:rPr>
          <w:rFonts w:ascii="Courier" w:hAnsi="Courier"/>
          <w:lang w:val="nl-NL"/>
        </w:rPr>
        <w:t>ws</w:t>
      </w:r>
      <w:proofErr w:type="spellEnd"/>
      <w:r w:rsidRPr="00886B74">
        <w:rPr>
          <w:rFonts w:ascii="Courier" w:hAnsi="Courier"/>
          <w:lang w:val="nl-NL"/>
        </w:rPr>
        <w:t>/rest/*</w:t>
      </w:r>
      <w:r w:rsidRPr="00886B74">
        <w:rPr>
          <w:lang w:val="nl-NL"/>
        </w:rPr>
        <w:t xml:space="preserve"> (filter actief) maar zijn </w:t>
      </w:r>
      <w:r w:rsidRPr="00886B74">
        <w:rPr>
          <w:b/>
          <w:lang w:val="nl-NL"/>
        </w:rPr>
        <w:t>doelbewust zonder pre-authenticatie</w:t>
      </w:r>
      <w:r w:rsidRPr="00886B74">
        <w:rPr>
          <w:lang w:val="nl-NL"/>
        </w:rPr>
        <w:t xml:space="preserve"> beschikbaar. </w:t>
      </w:r>
      <w:r>
        <w:t xml:space="preserve">Dat is </w:t>
      </w:r>
      <w:proofErr w:type="spellStart"/>
      <w:r>
        <w:t>functioneel</w:t>
      </w:r>
      <w:proofErr w:type="spellEnd"/>
      <w:r>
        <w:t xml:space="preserve"> correct maar creëert risico's.</w:t>
      </w:r>
    </w:p>
    <w:tbl>
      <w:tblPr>
        <w:tblStyle w:val="Lichtraster-accent1"/>
        <w:tblW w:w="0" w:type="auto"/>
        <w:tblLook w:val="04A0" w:firstRow="1" w:lastRow="0" w:firstColumn="1" w:lastColumn="0" w:noHBand="0" w:noVBand="1"/>
      </w:tblPr>
      <w:tblGrid>
        <w:gridCol w:w="367"/>
        <w:gridCol w:w="4470"/>
        <w:gridCol w:w="1057"/>
        <w:gridCol w:w="1077"/>
        <w:gridCol w:w="778"/>
        <w:gridCol w:w="1107"/>
      </w:tblGrid>
      <w:tr w:rsidR="006C74B6" w14:paraId="49C1E61D"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A882B16" w14:textId="77777777" w:rsidR="006C74B6" w:rsidRDefault="00000000">
            <w:r>
              <w:t>#</w:t>
            </w:r>
          </w:p>
        </w:tc>
        <w:tc>
          <w:tcPr>
            <w:tcW w:w="1440" w:type="dxa"/>
          </w:tcPr>
          <w:p w14:paraId="14E9BCE4" w14:textId="77777777" w:rsidR="006C74B6"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1440" w:type="dxa"/>
          </w:tcPr>
          <w:p w14:paraId="66003EC2" w14:textId="77777777" w:rsidR="006C74B6" w:rsidRDefault="00000000">
            <w:pPr>
              <w:cnfStyle w:val="100000000000" w:firstRow="1" w:lastRow="0" w:firstColumn="0" w:lastColumn="0" w:oddVBand="0" w:evenVBand="0" w:oddHBand="0" w:evenHBand="0" w:firstRowFirstColumn="0" w:firstRowLastColumn="0" w:lastRowFirstColumn="0" w:lastRowLastColumn="0"/>
            </w:pPr>
            <w:r>
              <w:t>Methode</w:t>
            </w:r>
          </w:p>
        </w:tc>
        <w:tc>
          <w:tcPr>
            <w:tcW w:w="1440" w:type="dxa"/>
          </w:tcPr>
          <w:p w14:paraId="327480B4" w14:textId="77777777" w:rsidR="006C74B6" w:rsidRDefault="00000000">
            <w:pPr>
              <w:cnfStyle w:val="100000000000" w:firstRow="1" w:lastRow="0" w:firstColumn="0" w:lastColumn="0" w:oddVBand="0" w:evenVBand="0" w:oddHBand="0" w:evenHBand="0" w:firstRowFirstColumn="0" w:firstRowLastColumn="0" w:lastRowFirstColumn="0" w:lastRowLastColumn="0"/>
            </w:pPr>
            <w:r>
              <w:t>Auth vereist?</w:t>
            </w:r>
          </w:p>
        </w:tc>
        <w:tc>
          <w:tcPr>
            <w:tcW w:w="1440" w:type="dxa"/>
          </w:tcPr>
          <w:p w14:paraId="3A7A4645"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w:t>
            </w:r>
          </w:p>
        </w:tc>
        <w:tc>
          <w:tcPr>
            <w:tcW w:w="1440" w:type="dxa"/>
          </w:tcPr>
          <w:p w14:paraId="7FE6867A" w14:textId="77777777" w:rsidR="006C74B6" w:rsidRDefault="00000000">
            <w:pPr>
              <w:cnfStyle w:val="100000000000" w:firstRow="1" w:lastRow="0" w:firstColumn="0" w:lastColumn="0" w:oddVBand="0" w:evenVBand="0" w:oddHBand="0" w:evenHBand="0" w:firstRowFirstColumn="0" w:firstRowLastColumn="0" w:lastRowFirstColumn="0" w:lastRowLastColumn="0"/>
            </w:pPr>
            <w:r>
              <w:t>Dreiging</w:t>
            </w:r>
          </w:p>
        </w:tc>
      </w:tr>
      <w:tr w:rsidR="006C74B6" w14:paraId="4483D23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A5C0AD" w14:textId="77777777" w:rsidR="006C74B6" w:rsidRDefault="00000000">
            <w:r>
              <w:t>B-1</w:t>
            </w:r>
          </w:p>
        </w:tc>
        <w:tc>
          <w:tcPr>
            <w:tcW w:w="1440" w:type="dxa"/>
          </w:tcPr>
          <w:p w14:paraId="27DD740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/ws/rest/v1/session</w:t>
            </w:r>
          </w:p>
        </w:tc>
        <w:tc>
          <w:tcPr>
            <w:tcW w:w="1440" w:type="dxa"/>
          </w:tcPr>
          <w:p w14:paraId="75B91FCF" w14:textId="77777777" w:rsidR="006C74B6" w:rsidRDefault="00000000">
            <w:pPr>
              <w:cnfStyle w:val="000000100000" w:firstRow="0" w:lastRow="0" w:firstColumn="0" w:lastColumn="0" w:oddVBand="0" w:evenVBand="0" w:oddHBand="1" w:evenHBand="0" w:firstRowFirstColumn="0" w:firstRowLastColumn="0" w:lastRowFirstColumn="0" w:lastRowLastColumn="0"/>
            </w:pPr>
            <w:r>
              <w:t>POST (login)</w:t>
            </w:r>
          </w:p>
        </w:tc>
        <w:tc>
          <w:tcPr>
            <w:tcW w:w="1440" w:type="dxa"/>
          </w:tcPr>
          <w:p w14:paraId="5A063E49" w14:textId="77777777" w:rsidR="006C74B6" w:rsidRDefault="00000000">
            <w:pPr>
              <w:cnfStyle w:val="000000100000" w:firstRow="0" w:lastRow="0" w:firstColumn="0" w:lastColumn="0" w:oddVBand="0" w:evenVBand="0" w:oddHBand="1" w:evenHBand="0" w:firstRowFirstColumn="0" w:firstRowLastColumn="0" w:lastRowFirstColumn="0" w:lastRowLastColumn="0"/>
            </w:pPr>
            <w:r>
              <w:t>Intentioneel open</w:t>
            </w:r>
          </w:p>
        </w:tc>
        <w:tc>
          <w:tcPr>
            <w:tcW w:w="1440" w:type="dxa"/>
          </w:tcPr>
          <w:p w14:paraId="3C905A8D"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440" w:type="dxa"/>
          </w:tcPr>
          <w:p w14:paraId="08EE9982" w14:textId="77777777" w:rsidR="006C74B6" w:rsidRDefault="00000000">
            <w:pPr>
              <w:cnfStyle w:val="000000100000" w:firstRow="0" w:lastRow="0" w:firstColumn="0" w:lastColumn="0" w:oddVBand="0" w:evenVBand="0" w:oddHBand="1" w:evenHBand="0" w:firstRowFirstColumn="0" w:firstRowLastColumn="0" w:lastRowFirstColumn="0" w:lastRowLastColumn="0"/>
            </w:pPr>
            <w:r>
              <w:t>S-1 (Basic Auth)</w:t>
            </w:r>
          </w:p>
        </w:tc>
      </w:tr>
      <w:tr w:rsidR="006C74B6" w14:paraId="1A1A1B8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2548FA" w14:textId="77777777" w:rsidR="006C74B6" w:rsidRDefault="00000000">
            <w:r>
              <w:t>B-2</w:t>
            </w:r>
          </w:p>
        </w:tc>
        <w:tc>
          <w:tcPr>
            <w:tcW w:w="1440" w:type="dxa"/>
          </w:tcPr>
          <w:p w14:paraId="016D57F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/ws/rest/v1/session</w:t>
            </w:r>
          </w:p>
        </w:tc>
        <w:tc>
          <w:tcPr>
            <w:tcW w:w="1440" w:type="dxa"/>
          </w:tcPr>
          <w:p w14:paraId="5AD57573" w14:textId="77777777" w:rsidR="006C74B6" w:rsidRDefault="00000000">
            <w:pPr>
              <w:cnfStyle w:val="000000010000" w:firstRow="0" w:lastRow="0" w:firstColumn="0" w:lastColumn="0" w:oddVBand="0" w:evenVBand="0" w:oddHBand="0" w:evenHBand="1" w:firstRowFirstColumn="0" w:firstRowLastColumn="0" w:lastRowFirstColumn="0" w:lastRowLastColumn="0"/>
            </w:pPr>
            <w:r>
              <w:t>GET</w:t>
            </w:r>
          </w:p>
        </w:tc>
        <w:tc>
          <w:tcPr>
            <w:tcW w:w="1440" w:type="dxa"/>
          </w:tcPr>
          <w:p w14:paraId="4A07B63D" w14:textId="77777777" w:rsidR="006C74B6" w:rsidRDefault="00000000">
            <w:pPr>
              <w:cnfStyle w:val="000000010000" w:firstRow="0" w:lastRow="0" w:firstColumn="0" w:lastColumn="0" w:oddVBand="0" w:evenVBand="0" w:oddHBand="0" w:evenHBand="1" w:firstRowFirstColumn="0" w:firstRowLastColumn="0" w:lastRowFirstColumn="0" w:lastRowLastColumn="0"/>
            </w:pPr>
            <w:r>
              <w:t>Intentioneel open</w:t>
            </w:r>
          </w:p>
        </w:tc>
        <w:tc>
          <w:tcPr>
            <w:tcW w:w="1440" w:type="dxa"/>
          </w:tcPr>
          <w:p w14:paraId="24E711F6"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c>
          <w:tcPr>
            <w:tcW w:w="1440" w:type="dxa"/>
          </w:tcPr>
          <w:p w14:paraId="4FA8CF00" w14:textId="77777777" w:rsidR="006C74B6" w:rsidRDefault="00000000">
            <w:pPr>
              <w:cnfStyle w:val="000000010000" w:firstRow="0" w:lastRow="0" w:firstColumn="0" w:lastColumn="0" w:oddVBand="0" w:evenVBand="0" w:oddHBand="0" w:evenHBand="1" w:firstRowFirstColumn="0" w:firstRowLastColumn="0" w:lastRowFirstColumn="0" w:lastRowLastColumn="0"/>
            </w:pPr>
            <w:r>
              <w:t>I-1 (stacktrace)</w:t>
            </w:r>
          </w:p>
        </w:tc>
      </w:tr>
      <w:tr w:rsidR="006C74B6" w14:paraId="612AD05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69ECC6D" w14:textId="77777777" w:rsidR="006C74B6" w:rsidRDefault="00000000">
            <w:r>
              <w:t>B-3</w:t>
            </w:r>
          </w:p>
        </w:tc>
        <w:tc>
          <w:tcPr>
            <w:tcW w:w="1440" w:type="dxa"/>
          </w:tcPr>
          <w:p w14:paraId="45156F4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/ws/rest/v1/session</w:t>
            </w:r>
          </w:p>
        </w:tc>
        <w:tc>
          <w:tcPr>
            <w:tcW w:w="1440" w:type="dxa"/>
          </w:tcPr>
          <w:p w14:paraId="6259DB9D" w14:textId="77777777" w:rsidR="006C74B6" w:rsidRDefault="00000000">
            <w:pPr>
              <w:cnfStyle w:val="000000100000" w:firstRow="0" w:lastRow="0" w:firstColumn="0" w:lastColumn="0" w:oddVBand="0" w:evenVBand="0" w:oddHBand="1" w:evenHBand="0" w:firstRowFirstColumn="0" w:firstRowLastColumn="0" w:lastRowFirstColumn="0" w:lastRowLastColumn="0"/>
            </w:pPr>
            <w:r>
              <w:t>DELETE (logout)</w:t>
            </w:r>
          </w:p>
        </w:tc>
        <w:tc>
          <w:tcPr>
            <w:tcW w:w="1440" w:type="dxa"/>
          </w:tcPr>
          <w:p w14:paraId="2C4B0F6C" w14:textId="77777777" w:rsidR="006C74B6" w:rsidRDefault="00000000">
            <w:pPr>
              <w:cnfStyle w:val="000000100000" w:firstRow="0" w:lastRow="0" w:firstColumn="0" w:lastColumn="0" w:oddVBand="0" w:evenVBand="0" w:oddHBand="1" w:evenHBand="0" w:firstRowFirstColumn="0" w:firstRowLastColumn="0" w:lastRowFirstColumn="0" w:lastRowLastColumn="0"/>
            </w:pPr>
            <w:r>
              <w:t>Sessie vereist</w:t>
            </w:r>
          </w:p>
        </w:tc>
        <w:tc>
          <w:tcPr>
            <w:tcW w:w="1440" w:type="dxa"/>
          </w:tcPr>
          <w:p w14:paraId="569B5F99"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1440" w:type="dxa"/>
          </w:tcPr>
          <w:p w14:paraId="21AF67B8" w14:textId="77777777" w:rsidR="006C74B6" w:rsidRDefault="00000000">
            <w:pPr>
              <w:cnfStyle w:val="000000100000" w:firstRow="0" w:lastRow="0" w:firstColumn="0" w:lastColumn="0" w:oddVBand="0" w:evenVBand="0" w:oddHBand="1" w:evenHBand="0" w:firstRowFirstColumn="0" w:firstRowLastColumn="0" w:lastRowFirstColumn="0" w:lastRowLastColumn="0"/>
            </w:pPr>
            <w:r>
              <w:t>—</w:t>
            </w:r>
          </w:p>
        </w:tc>
      </w:tr>
      <w:tr w:rsidR="006C74B6" w14:paraId="2D82AD4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8772EC" w14:textId="77777777" w:rsidR="006C74B6" w:rsidRDefault="00000000">
            <w:r>
              <w:t>B-4</w:t>
            </w:r>
          </w:p>
        </w:tc>
        <w:tc>
          <w:tcPr>
            <w:tcW w:w="1440" w:type="dxa"/>
          </w:tcPr>
          <w:p w14:paraId="61508EFD"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/ws/rest/v1/session/diag</w:t>
            </w:r>
          </w:p>
        </w:tc>
        <w:tc>
          <w:tcPr>
            <w:tcW w:w="1440" w:type="dxa"/>
          </w:tcPr>
          <w:p w14:paraId="6A8A7625" w14:textId="77777777" w:rsidR="006C74B6" w:rsidRDefault="00000000">
            <w:pPr>
              <w:cnfStyle w:val="000000010000" w:firstRow="0" w:lastRow="0" w:firstColumn="0" w:lastColumn="0" w:oddVBand="0" w:evenVBand="0" w:oddHBand="0" w:evenHBand="1" w:firstRowFirstColumn="0" w:firstRowLastColumn="0" w:lastRowFirstColumn="0" w:lastRowLastColumn="0"/>
            </w:pPr>
            <w:r>
              <w:t>GET</w:t>
            </w:r>
          </w:p>
        </w:tc>
        <w:tc>
          <w:tcPr>
            <w:tcW w:w="1440" w:type="dxa"/>
          </w:tcPr>
          <w:p w14:paraId="5CE35B68" w14:textId="77777777" w:rsidR="006C74B6" w:rsidRDefault="00000000">
            <w:pPr>
              <w:cnfStyle w:val="000000010000" w:firstRow="0" w:lastRow="0" w:firstColumn="0" w:lastColumn="0" w:oddVBand="0" w:evenVBand="0" w:oddHBand="0" w:evenHBand="1" w:firstRowFirstColumn="0" w:firstRowLastColumn="0" w:lastRowFirstColumn="0" w:lastRowLastColumn="0"/>
            </w:pPr>
            <w:r>
              <w:t>Intentioneel open</w:t>
            </w:r>
          </w:p>
        </w:tc>
        <w:tc>
          <w:tcPr>
            <w:tcW w:w="1440" w:type="dxa"/>
          </w:tcPr>
          <w:p w14:paraId="19368930"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5C39B932" w14:textId="77777777" w:rsidR="006C74B6" w:rsidRDefault="00000000">
            <w:pPr>
              <w:cnfStyle w:val="000000010000" w:firstRow="0" w:lastRow="0" w:firstColumn="0" w:lastColumn="0" w:oddVBand="0" w:evenVBand="0" w:oddHBand="0" w:evenHBand="1" w:firstRowFirstColumn="0" w:firstRowLastColumn="0" w:lastRowFirstColumn="0" w:lastRowLastColumn="0"/>
            </w:pPr>
            <w:r>
              <w:t>I-5 (serverTime)</w:t>
            </w:r>
          </w:p>
        </w:tc>
      </w:tr>
      <w:tr w:rsidR="006C74B6" w14:paraId="680D2F5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3F194D" w14:textId="77777777" w:rsidR="006C74B6" w:rsidRDefault="00000000">
            <w:r>
              <w:t>B-5</w:t>
            </w:r>
          </w:p>
        </w:tc>
        <w:tc>
          <w:tcPr>
            <w:tcW w:w="1440" w:type="dxa"/>
          </w:tcPr>
          <w:p w14:paraId="54BA468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/ws/rest/v1/passwordreset</w:t>
            </w:r>
          </w:p>
        </w:tc>
        <w:tc>
          <w:tcPr>
            <w:tcW w:w="1440" w:type="dxa"/>
          </w:tcPr>
          <w:p w14:paraId="0930CC04" w14:textId="77777777" w:rsidR="006C74B6" w:rsidRDefault="00000000">
            <w:pPr>
              <w:cnfStyle w:val="000000100000" w:firstRow="0" w:lastRow="0" w:firstColumn="0" w:lastColumn="0" w:oddVBand="0" w:evenVBand="0" w:oddHBand="1" w:evenHBand="0" w:firstRowFirstColumn="0" w:firstRowLastColumn="0" w:lastRowFirstColumn="0" w:lastRowLastColumn="0"/>
            </w:pPr>
            <w:r>
              <w:t>POST (aanvragen)</w:t>
            </w:r>
          </w:p>
        </w:tc>
        <w:tc>
          <w:tcPr>
            <w:tcW w:w="1440" w:type="dxa"/>
          </w:tcPr>
          <w:p w14:paraId="300F6B8D" w14:textId="77777777" w:rsidR="006C74B6" w:rsidRDefault="00000000">
            <w:pPr>
              <w:cnfStyle w:val="000000100000" w:firstRow="0" w:lastRow="0" w:firstColumn="0" w:lastColumn="0" w:oddVBand="0" w:evenVBand="0" w:oddHBand="1" w:evenHBand="0" w:firstRowFirstColumn="0" w:firstRowLastColumn="0" w:lastRowFirstColumn="0" w:lastRowLastColumn="0"/>
            </w:pPr>
            <w:r>
              <w:t>Intentioneel open</w:t>
            </w:r>
          </w:p>
        </w:tc>
        <w:tc>
          <w:tcPr>
            <w:tcW w:w="1440" w:type="dxa"/>
          </w:tcPr>
          <w:p w14:paraId="5A9DDF9B"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1440" w:type="dxa"/>
          </w:tcPr>
          <w:p w14:paraId="75981FE9" w14:textId="77777777" w:rsidR="006C74B6" w:rsidRDefault="00000000">
            <w:pPr>
              <w:cnfStyle w:val="000000100000" w:firstRow="0" w:lastRow="0" w:firstColumn="0" w:lastColumn="0" w:oddVBand="0" w:evenVBand="0" w:oddHBand="1" w:evenHBand="0" w:firstRowFirstColumn="0" w:firstRowLastColumn="0" w:lastRowFirstColumn="0" w:lastRowLastColumn="0"/>
            </w:pPr>
            <w:r>
              <w:t>—</w:t>
            </w:r>
          </w:p>
        </w:tc>
      </w:tr>
      <w:tr w:rsidR="006C74B6" w14:paraId="79F929D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DE2CFE" w14:textId="77777777" w:rsidR="006C74B6" w:rsidRDefault="00000000">
            <w:r>
              <w:t>B-6</w:t>
            </w:r>
          </w:p>
        </w:tc>
        <w:tc>
          <w:tcPr>
            <w:tcW w:w="1440" w:type="dxa"/>
          </w:tcPr>
          <w:p w14:paraId="5270E6F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/ws/rest/v1/passwordreset/{activationkey}</w:t>
            </w:r>
          </w:p>
        </w:tc>
        <w:tc>
          <w:tcPr>
            <w:tcW w:w="1440" w:type="dxa"/>
          </w:tcPr>
          <w:p w14:paraId="505856C9" w14:textId="77777777" w:rsidR="006C74B6" w:rsidRDefault="00000000">
            <w:pPr>
              <w:cnfStyle w:val="000000010000" w:firstRow="0" w:lastRow="0" w:firstColumn="0" w:lastColumn="0" w:oddVBand="0" w:evenVBand="0" w:oddHBand="0" w:evenHBand="1" w:firstRowFirstColumn="0" w:firstRowLastColumn="0" w:lastRowFirstColumn="0" w:lastRowLastColumn="0"/>
            </w:pPr>
            <w:r>
              <w:t>POST (uitvoeren)</w:t>
            </w:r>
          </w:p>
        </w:tc>
        <w:tc>
          <w:tcPr>
            <w:tcW w:w="1440" w:type="dxa"/>
          </w:tcPr>
          <w:p w14:paraId="68062F70" w14:textId="77777777" w:rsidR="006C74B6" w:rsidRDefault="00000000">
            <w:pPr>
              <w:cnfStyle w:val="000000010000" w:firstRow="0" w:lastRow="0" w:firstColumn="0" w:lastColumn="0" w:oddVBand="0" w:evenVBand="0" w:oddHBand="0" w:evenHBand="1" w:firstRowFirstColumn="0" w:firstRowLastColumn="0" w:lastRowFirstColumn="0" w:lastRowLastColumn="0"/>
            </w:pPr>
            <w:r>
              <w:t>Intentioneel open</w:t>
            </w:r>
          </w:p>
        </w:tc>
        <w:tc>
          <w:tcPr>
            <w:tcW w:w="1440" w:type="dxa"/>
          </w:tcPr>
          <w:p w14:paraId="5056D465"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2E1F186F" w14:textId="77777777" w:rsidR="006C74B6" w:rsidRDefault="00000000">
            <w:pPr>
              <w:cnfStyle w:val="000000010000" w:firstRow="0" w:lastRow="0" w:firstColumn="0" w:lastColumn="0" w:oddVBand="0" w:evenVBand="0" w:oddHBand="0" w:evenHBand="1" w:firstRowFirstColumn="0" w:firstRowLastColumn="0" w:lastRowFirstColumn="0" w:lastRowLastColumn="0"/>
            </w:pPr>
            <w:r>
              <w:t>D-3 (brute-force)</w:t>
            </w:r>
          </w:p>
        </w:tc>
      </w:tr>
    </w:tbl>
    <w:p w14:paraId="66C652C6" w14:textId="77777777" w:rsidR="006C74B6" w:rsidRDefault="006C74B6"/>
    <w:p w14:paraId="61626EF0" w14:textId="77777777" w:rsidR="006C74B6" w:rsidRPr="00886B74" w:rsidRDefault="00000000">
      <w:pPr>
        <w:pStyle w:val="Kop3"/>
        <w:rPr>
          <w:lang w:val="nl-NL"/>
        </w:rPr>
      </w:pPr>
      <w:r w:rsidRPr="00886B74">
        <w:rPr>
          <w:lang w:val="nl-NL"/>
        </w:rPr>
        <w:t>B-4 — /</w:t>
      </w:r>
      <w:proofErr w:type="spellStart"/>
      <w:r w:rsidRPr="00886B74">
        <w:rPr>
          <w:lang w:val="nl-NL"/>
        </w:rPr>
        <w:t>session</w:t>
      </w:r>
      <w:proofErr w:type="spellEnd"/>
      <w:r w:rsidRPr="00886B74">
        <w:rPr>
          <w:lang w:val="nl-NL"/>
        </w:rPr>
        <w:t>/</w:t>
      </w:r>
      <w:proofErr w:type="spellStart"/>
      <w:r w:rsidRPr="00886B74">
        <w:rPr>
          <w:lang w:val="nl-NL"/>
        </w:rPr>
        <w:t>diag</w:t>
      </w:r>
      <w:proofErr w:type="spellEnd"/>
      <w:r w:rsidRPr="00886B74">
        <w:rPr>
          <w:lang w:val="nl-NL"/>
        </w:rPr>
        <w:t xml:space="preserve"> (schijnbeveiliging bevestigd)</w:t>
      </w:r>
    </w:p>
    <w:p w14:paraId="1846D471" w14:textId="77777777" w:rsidR="006C74B6" w:rsidRPr="00886B74" w:rsidRDefault="00000000">
      <w:pPr>
        <w:rPr>
          <w:lang w:val="nl-NL"/>
        </w:rPr>
      </w:pPr>
      <w:r w:rsidRPr="00886B74">
        <w:rPr>
          <w:rFonts w:ascii="Courier" w:hAnsi="Courier"/>
          <w:lang w:val="nl-NL"/>
        </w:rPr>
        <w:t>// SessionController1_9.java:170</w:t>
      </w:r>
      <w:r w:rsidRPr="00886B74">
        <w:rPr>
          <w:rFonts w:ascii="Courier" w:hAnsi="Courier"/>
          <w:lang w:val="nl-NL"/>
        </w:rPr>
        <w:br/>
        <w:t>@RequestMapping(value = "/</w:t>
      </w:r>
      <w:proofErr w:type="spellStart"/>
      <w:r w:rsidRPr="00886B74">
        <w:rPr>
          <w:rFonts w:ascii="Courier" w:hAnsi="Courier"/>
          <w:lang w:val="nl-NL"/>
        </w:rPr>
        <w:t>diag</w:t>
      </w:r>
      <w:proofErr w:type="spellEnd"/>
      <w:r w:rsidRPr="00886B74">
        <w:rPr>
          <w:rFonts w:ascii="Courier" w:hAnsi="Courier"/>
          <w:lang w:val="nl-NL"/>
        </w:rPr>
        <w:t xml:space="preserve">", </w:t>
      </w:r>
      <w:proofErr w:type="spellStart"/>
      <w:r w:rsidRPr="00886B74">
        <w:rPr>
          <w:rFonts w:ascii="Courier" w:hAnsi="Courier"/>
          <w:lang w:val="nl-NL"/>
        </w:rPr>
        <w:t>method</w:t>
      </w:r>
      <w:proofErr w:type="spellEnd"/>
      <w:r w:rsidRPr="00886B74">
        <w:rPr>
          <w:rFonts w:ascii="Courier" w:hAnsi="Courier"/>
          <w:lang w:val="nl-NL"/>
        </w:rPr>
        <w:t xml:space="preserve"> = </w:t>
      </w:r>
      <w:proofErr w:type="spellStart"/>
      <w:r w:rsidRPr="00886B74">
        <w:rPr>
          <w:rFonts w:ascii="Courier" w:hAnsi="Courier"/>
          <w:lang w:val="nl-NL"/>
        </w:rPr>
        <w:t>RequestMethod.GET</w:t>
      </w:r>
      <w:proofErr w:type="spellEnd"/>
      <w:r w:rsidRPr="00886B74">
        <w:rPr>
          <w:rFonts w:ascii="Courier" w:hAnsi="Courier"/>
          <w:lang w:val="nl-NL"/>
        </w:rPr>
        <w:t>)</w:t>
      </w:r>
      <w:r w:rsidRPr="00886B74">
        <w:rPr>
          <w:rFonts w:ascii="Courier" w:hAnsi="Courier"/>
          <w:lang w:val="nl-NL"/>
        </w:rPr>
        <w:br/>
        <w:t xml:space="preserve">public @ResponseBody </w:t>
      </w:r>
      <w:proofErr w:type="spellStart"/>
      <w:r w:rsidRPr="00886B74">
        <w:rPr>
          <w:rFonts w:ascii="Courier" w:hAnsi="Courier"/>
          <w:lang w:val="nl-NL"/>
        </w:rPr>
        <w:t>SimpleObject</w:t>
      </w:r>
      <w:proofErr w:type="spellEnd"/>
      <w:r w:rsidRPr="00886B74">
        <w:rPr>
          <w:rFonts w:ascii="Courier" w:hAnsi="Courier"/>
          <w:lang w:val="nl-NL"/>
        </w:rPr>
        <w:t xml:space="preserve"> </w:t>
      </w:r>
      <w:proofErr w:type="spellStart"/>
      <w:r w:rsidRPr="00886B74">
        <w:rPr>
          <w:rFonts w:ascii="Courier" w:hAnsi="Courier"/>
          <w:lang w:val="nl-NL"/>
        </w:rPr>
        <w:t>getDiag</w:t>
      </w:r>
      <w:proofErr w:type="spellEnd"/>
      <w:r w:rsidRPr="00886B74">
        <w:rPr>
          <w:rFonts w:ascii="Courier" w:hAnsi="Courier"/>
          <w:lang w:val="nl-NL"/>
        </w:rPr>
        <w:t>() {</w:t>
      </w:r>
      <w:r w:rsidRPr="00886B74">
        <w:rPr>
          <w:rFonts w:ascii="Courier" w:hAnsi="Courier"/>
          <w:lang w:val="nl-NL"/>
        </w:rPr>
        <w:br/>
        <w:t xml:space="preserve">    </w:t>
      </w:r>
      <w:proofErr w:type="spellStart"/>
      <w:r w:rsidRPr="00886B74">
        <w:rPr>
          <w:rFonts w:ascii="Courier" w:hAnsi="Courier"/>
          <w:lang w:val="nl-NL"/>
        </w:rPr>
        <w:t>diag.add</w:t>
      </w:r>
      <w:proofErr w:type="spellEnd"/>
      <w:r w:rsidRPr="00886B74">
        <w:rPr>
          <w:rFonts w:ascii="Courier" w:hAnsi="Courier"/>
          <w:lang w:val="nl-NL"/>
        </w:rPr>
        <w:t>("</w:t>
      </w:r>
      <w:proofErr w:type="spellStart"/>
      <w:r w:rsidRPr="00886B74">
        <w:rPr>
          <w:rFonts w:ascii="Courier" w:hAnsi="Courier"/>
          <w:lang w:val="nl-NL"/>
        </w:rPr>
        <w:t>authenticated</w:t>
      </w:r>
      <w:proofErr w:type="spellEnd"/>
      <w:r w:rsidRPr="00886B74">
        <w:rPr>
          <w:rFonts w:ascii="Courier" w:hAnsi="Courier"/>
          <w:lang w:val="nl-NL"/>
        </w:rPr>
        <w:t xml:space="preserve">", </w:t>
      </w:r>
      <w:proofErr w:type="spellStart"/>
      <w:r w:rsidRPr="00886B74">
        <w:rPr>
          <w:rFonts w:ascii="Courier" w:hAnsi="Courier"/>
          <w:lang w:val="nl-NL"/>
        </w:rPr>
        <w:t>Context.isAuthenticated</w:t>
      </w:r>
      <w:proofErr w:type="spellEnd"/>
      <w:r w:rsidRPr="00886B74">
        <w:rPr>
          <w:rFonts w:ascii="Courier" w:hAnsi="Courier"/>
          <w:lang w:val="nl-NL"/>
        </w:rPr>
        <w:t>());</w:t>
      </w:r>
      <w:r w:rsidRPr="00886B74">
        <w:rPr>
          <w:rFonts w:ascii="Courier" w:hAnsi="Courier"/>
          <w:lang w:val="nl-NL"/>
        </w:rPr>
        <w:br/>
      </w:r>
      <w:r w:rsidRPr="00886B74">
        <w:rPr>
          <w:rFonts w:ascii="Courier" w:hAnsi="Courier"/>
          <w:lang w:val="nl-NL"/>
        </w:rPr>
        <w:lastRenderedPageBreak/>
        <w:t xml:space="preserve">    </w:t>
      </w:r>
      <w:proofErr w:type="spellStart"/>
      <w:r w:rsidRPr="00886B74">
        <w:rPr>
          <w:rFonts w:ascii="Courier" w:hAnsi="Courier"/>
          <w:lang w:val="nl-NL"/>
        </w:rPr>
        <w:t>diag.add</w:t>
      </w:r>
      <w:proofErr w:type="spellEnd"/>
      <w:r w:rsidRPr="00886B74">
        <w:rPr>
          <w:rFonts w:ascii="Courier" w:hAnsi="Courier"/>
          <w:lang w:val="nl-NL"/>
        </w:rPr>
        <w:t>("</w:t>
      </w:r>
      <w:proofErr w:type="spellStart"/>
      <w:r w:rsidRPr="00886B74">
        <w:rPr>
          <w:rFonts w:ascii="Courier" w:hAnsi="Courier"/>
          <w:lang w:val="nl-NL"/>
        </w:rPr>
        <w:t>serverTime</w:t>
      </w:r>
      <w:proofErr w:type="spellEnd"/>
      <w:r w:rsidRPr="00886B74">
        <w:rPr>
          <w:rFonts w:ascii="Courier" w:hAnsi="Courier"/>
          <w:lang w:val="nl-NL"/>
        </w:rPr>
        <w:t xml:space="preserve">", ...);  // ← altijd zichtbaar, ook zonder </w:t>
      </w:r>
      <w:proofErr w:type="spellStart"/>
      <w:r w:rsidRPr="00886B74">
        <w:rPr>
          <w:rFonts w:ascii="Courier" w:hAnsi="Courier"/>
          <w:lang w:val="nl-NL"/>
        </w:rPr>
        <w:t>auth</w:t>
      </w:r>
      <w:proofErr w:type="spellEnd"/>
      <w:r w:rsidRPr="00886B74">
        <w:rPr>
          <w:rFonts w:ascii="Courier" w:hAnsi="Courier"/>
          <w:lang w:val="nl-NL"/>
        </w:rPr>
        <w:br/>
        <w:t xml:space="preserve">    </w:t>
      </w:r>
      <w:proofErr w:type="spellStart"/>
      <w:r w:rsidRPr="00886B74">
        <w:rPr>
          <w:rFonts w:ascii="Courier" w:hAnsi="Courier"/>
          <w:lang w:val="nl-NL"/>
        </w:rPr>
        <w:t>if</w:t>
      </w:r>
      <w:proofErr w:type="spellEnd"/>
      <w:r w:rsidRPr="00886B74">
        <w:rPr>
          <w:rFonts w:ascii="Courier" w:hAnsi="Courier"/>
          <w:lang w:val="nl-NL"/>
        </w:rPr>
        <w:t xml:space="preserve"> (</w:t>
      </w:r>
      <w:proofErr w:type="spellStart"/>
      <w:r w:rsidRPr="00886B74">
        <w:rPr>
          <w:rFonts w:ascii="Courier" w:hAnsi="Courier"/>
          <w:lang w:val="nl-NL"/>
        </w:rPr>
        <w:t>Context.isAuthenticated</w:t>
      </w:r>
      <w:proofErr w:type="spellEnd"/>
      <w:r w:rsidRPr="00886B74">
        <w:rPr>
          <w:rFonts w:ascii="Courier" w:hAnsi="Courier"/>
          <w:lang w:val="nl-NL"/>
        </w:rPr>
        <w:t>()) {</w:t>
      </w:r>
      <w:r w:rsidRPr="00886B74">
        <w:rPr>
          <w:rFonts w:ascii="Courier" w:hAnsi="Courier"/>
          <w:lang w:val="nl-NL"/>
        </w:rPr>
        <w:br/>
        <w:t xml:space="preserve">        // rollen/privileges — alleen als ingelogd</w:t>
      </w:r>
      <w:r w:rsidRPr="00886B74">
        <w:rPr>
          <w:rFonts w:ascii="Courier" w:hAnsi="Courier"/>
          <w:lang w:val="nl-NL"/>
        </w:rPr>
        <w:br/>
        <w:t xml:space="preserve">    }</w:t>
      </w:r>
      <w:r w:rsidRPr="00886B74">
        <w:rPr>
          <w:rFonts w:ascii="Courier" w:hAnsi="Courier"/>
          <w:lang w:val="nl-NL"/>
        </w:rPr>
        <w:br/>
        <w:t>}</w:t>
      </w:r>
      <w:r w:rsidRPr="00886B74">
        <w:rPr>
          <w:rFonts w:ascii="Courier" w:hAnsi="Courier"/>
          <w:lang w:val="nl-NL"/>
        </w:rPr>
        <w:br/>
      </w:r>
    </w:p>
    <w:p w14:paraId="7050B210" w14:textId="77777777" w:rsidR="006C74B6" w:rsidRPr="00886B74" w:rsidRDefault="00000000">
      <w:pPr>
        <w:rPr>
          <w:lang w:val="nl-NL"/>
        </w:rPr>
      </w:pPr>
      <w:r w:rsidRPr="00886B74">
        <w:rPr>
          <w:b/>
          <w:lang w:val="nl-NL"/>
        </w:rPr>
        <w:t>Live test:</w:t>
      </w:r>
      <w:r w:rsidRPr="00886B74">
        <w:rPr>
          <w:lang w:val="nl-NL"/>
        </w:rPr>
        <w:t xml:space="preserve"> </w:t>
      </w:r>
      <w:r w:rsidRPr="00886B74">
        <w:rPr>
          <w:rFonts w:ascii="Courier" w:hAnsi="Courier"/>
          <w:lang w:val="nl-NL"/>
        </w:rPr>
        <w:t>token</w:t>
      </w:r>
      <w:r w:rsidRPr="00886B74">
        <w:rPr>
          <w:lang w:val="nl-NL"/>
        </w:rPr>
        <w:t xml:space="preserve">-parameter volledig genegeerd. </w:t>
      </w:r>
      <w:proofErr w:type="spellStart"/>
      <w:r w:rsidRPr="00886B74">
        <w:rPr>
          <w:rFonts w:ascii="Courier" w:hAnsi="Courier"/>
          <w:lang w:val="nl-NL"/>
        </w:rPr>
        <w:t>serverTime</w:t>
      </w:r>
      <w:proofErr w:type="spellEnd"/>
      <w:r w:rsidRPr="00886B74">
        <w:rPr>
          <w:lang w:val="nl-NL"/>
        </w:rPr>
        <w:t xml:space="preserve"> zichtbaar zonder </w:t>
      </w:r>
      <w:proofErr w:type="spellStart"/>
      <w:r w:rsidRPr="00886B74">
        <w:rPr>
          <w:lang w:val="nl-NL"/>
        </w:rPr>
        <w:t>auth</w:t>
      </w:r>
      <w:proofErr w:type="spellEnd"/>
      <w:r w:rsidRPr="00886B74">
        <w:rPr>
          <w:lang w:val="nl-NL"/>
        </w:rPr>
        <w:t>.</w:t>
      </w:r>
    </w:p>
    <w:p w14:paraId="62CC06CC" w14:textId="77777777" w:rsidR="006C74B6" w:rsidRPr="00886B74" w:rsidRDefault="006C74B6">
      <w:pPr>
        <w:pBdr>
          <w:bottom w:val="single" w:sz="6" w:space="1" w:color="auto"/>
        </w:pBdr>
        <w:rPr>
          <w:lang w:val="nl-NL"/>
        </w:rPr>
      </w:pPr>
    </w:p>
    <w:p w14:paraId="482DAB08" w14:textId="77777777" w:rsidR="006C74B6" w:rsidRDefault="00000000">
      <w:pPr>
        <w:pStyle w:val="Kop2"/>
      </w:pPr>
      <w:r>
        <w:t>5. Zone C — Geauthenticeerde REST-endpoints (privilege-checks vereist)</w:t>
      </w:r>
    </w:p>
    <w:p w14:paraId="1B073377" w14:textId="77777777" w:rsidR="006C74B6" w:rsidRDefault="00000000">
      <w:r>
        <w:t xml:space="preserve">Alle endpoints onder </w:t>
      </w:r>
      <w:r>
        <w:rPr>
          <w:rFonts w:ascii="Courier" w:hAnsi="Courier"/>
        </w:rPr>
        <w:t>/ws/rest/v1/</w:t>
      </w:r>
      <w:r>
        <w:t xml:space="preserve"> vallen achter </w:t>
      </w:r>
      <w:r>
        <w:rPr>
          <w:rFonts w:ascii="Courier" w:hAnsi="Courier"/>
        </w:rPr>
        <w:t>AuthorizationFilter</w:t>
      </w:r>
      <w:r>
        <w:t xml:space="preserve">. Authenticatie is dus gewaarborgd — maar </w:t>
      </w:r>
      <w:r>
        <w:rPr>
          <w:b/>
        </w:rPr>
        <w:t>autorisatie (privilege-check) varieert per endpoint</w:t>
      </w:r>
      <w:r>
        <w:t>.</w:t>
      </w:r>
    </w:p>
    <w:p w14:paraId="7E4E22BC" w14:textId="77777777" w:rsidR="006C74B6" w:rsidRDefault="00000000">
      <w:pPr>
        <w:pStyle w:val="Kop3"/>
      </w:pPr>
      <w:r>
        <w:t>5.1 Hoog-risico geauthenticeerde endpoints</w:t>
      </w:r>
    </w:p>
    <w:tbl>
      <w:tblPr>
        <w:tblStyle w:val="Lichtraster-accent1"/>
        <w:tblW w:w="0" w:type="auto"/>
        <w:tblLook w:val="04A0" w:firstRow="1" w:lastRow="0" w:firstColumn="1" w:lastColumn="0" w:noHBand="0" w:noVBand="1"/>
      </w:tblPr>
      <w:tblGrid>
        <w:gridCol w:w="379"/>
        <w:gridCol w:w="3589"/>
        <w:gridCol w:w="960"/>
        <w:gridCol w:w="2194"/>
        <w:gridCol w:w="846"/>
        <w:gridCol w:w="888"/>
      </w:tblGrid>
      <w:tr w:rsidR="006C74B6" w14:paraId="0C84659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978394" w14:textId="77777777" w:rsidR="006C74B6" w:rsidRDefault="00000000">
            <w:r>
              <w:t>#</w:t>
            </w:r>
          </w:p>
        </w:tc>
        <w:tc>
          <w:tcPr>
            <w:tcW w:w="1440" w:type="dxa"/>
          </w:tcPr>
          <w:p w14:paraId="4D9F9337" w14:textId="77777777" w:rsidR="006C74B6"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1440" w:type="dxa"/>
          </w:tcPr>
          <w:p w14:paraId="7DDF85A2" w14:textId="77777777" w:rsidR="006C74B6" w:rsidRDefault="00000000">
            <w:pPr>
              <w:cnfStyle w:val="100000000000" w:firstRow="1" w:lastRow="0" w:firstColumn="0" w:lastColumn="0" w:oddVBand="0" w:evenVBand="0" w:oddHBand="0" w:evenHBand="0" w:firstRowFirstColumn="0" w:firstRowLastColumn="0" w:lastRowFirstColumn="0" w:lastRowLastColumn="0"/>
            </w:pPr>
            <w:r>
              <w:t>Methode</w:t>
            </w:r>
          </w:p>
        </w:tc>
        <w:tc>
          <w:tcPr>
            <w:tcW w:w="1440" w:type="dxa"/>
          </w:tcPr>
          <w:p w14:paraId="0316A432" w14:textId="77777777" w:rsidR="006C74B6" w:rsidRDefault="00000000">
            <w:pPr>
              <w:cnfStyle w:val="100000000000" w:firstRow="1" w:lastRow="0" w:firstColumn="0" w:lastColumn="0" w:oddVBand="0" w:evenVBand="0" w:oddHBand="0" w:evenHBand="0" w:firstRowFirstColumn="0" w:firstRowLastColumn="0" w:lastRowFirstColumn="0" w:lastRowLastColumn="0"/>
            </w:pPr>
            <w:r>
              <w:t>@Authorized?</w:t>
            </w:r>
          </w:p>
        </w:tc>
        <w:tc>
          <w:tcPr>
            <w:tcW w:w="1440" w:type="dxa"/>
          </w:tcPr>
          <w:p w14:paraId="16A5CDE2"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w:t>
            </w:r>
          </w:p>
        </w:tc>
        <w:tc>
          <w:tcPr>
            <w:tcW w:w="1440" w:type="dxa"/>
          </w:tcPr>
          <w:p w14:paraId="71D82806" w14:textId="77777777" w:rsidR="006C74B6" w:rsidRDefault="00000000">
            <w:pPr>
              <w:cnfStyle w:val="100000000000" w:firstRow="1" w:lastRow="0" w:firstColumn="0" w:lastColumn="0" w:oddVBand="0" w:evenVBand="0" w:oddHBand="0" w:evenHBand="0" w:firstRowFirstColumn="0" w:firstRowLastColumn="0" w:lastRowFirstColumn="0" w:lastRowLastColumn="0"/>
            </w:pPr>
            <w:r>
              <w:t>Dreiging</w:t>
            </w:r>
          </w:p>
        </w:tc>
      </w:tr>
      <w:tr w:rsidR="006C74B6" w14:paraId="49DCF1C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3B268E" w14:textId="77777777" w:rsidR="006C74B6" w:rsidRDefault="00000000">
            <w:r>
              <w:t>C-1</w:t>
            </w:r>
          </w:p>
        </w:tc>
        <w:tc>
          <w:tcPr>
            <w:tcW w:w="1440" w:type="dxa"/>
          </w:tcPr>
          <w:p w14:paraId="4E42EC5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/ws/rest/v1/cleardbcache</w:t>
            </w:r>
          </w:p>
        </w:tc>
        <w:tc>
          <w:tcPr>
            <w:tcW w:w="1440" w:type="dxa"/>
          </w:tcPr>
          <w:p w14:paraId="78721F92" w14:textId="77777777" w:rsidR="006C74B6" w:rsidRDefault="00000000">
            <w:pPr>
              <w:cnfStyle w:val="000000100000" w:firstRow="0" w:lastRow="0" w:firstColumn="0" w:lastColumn="0" w:oddVBand="0" w:evenVBand="0" w:oddHBand="1" w:evenHBand="0" w:firstRowFirstColumn="0" w:firstRowLastColumn="0" w:lastRowFirstColumn="0" w:lastRowLastColumn="0"/>
            </w:pPr>
            <w:r>
              <w:t>POST</w:t>
            </w:r>
          </w:p>
        </w:tc>
        <w:tc>
          <w:tcPr>
            <w:tcW w:w="1440" w:type="dxa"/>
          </w:tcPr>
          <w:p w14:paraId="4D320CF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ONTBREEKT</w:t>
            </w:r>
          </w:p>
        </w:tc>
        <w:tc>
          <w:tcPr>
            <w:tcW w:w="1440" w:type="dxa"/>
          </w:tcPr>
          <w:p w14:paraId="1427386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HOOG — NIEUW</w:t>
            </w:r>
          </w:p>
        </w:tc>
        <w:tc>
          <w:tcPr>
            <w:tcW w:w="1440" w:type="dxa"/>
          </w:tcPr>
          <w:p w14:paraId="3FAC238F" w14:textId="77777777" w:rsidR="006C74B6" w:rsidRDefault="00000000">
            <w:pPr>
              <w:cnfStyle w:val="000000100000" w:firstRow="0" w:lastRow="0" w:firstColumn="0" w:lastColumn="0" w:oddVBand="0" w:evenVBand="0" w:oddHBand="1" w:evenHBand="0" w:firstRowFirstColumn="0" w:firstRowLastColumn="0" w:lastRowFirstColumn="0" w:lastRowLastColumn="0"/>
            </w:pPr>
            <w:r>
              <w:t>DoS via cache-flush</w:t>
            </w:r>
          </w:p>
        </w:tc>
      </w:tr>
      <w:tr w:rsidR="006C74B6" w14:paraId="5609E15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33338F" w14:textId="77777777" w:rsidR="006C74B6" w:rsidRDefault="00000000">
            <w:r>
              <w:t>C-2</w:t>
            </w:r>
          </w:p>
        </w:tc>
        <w:tc>
          <w:tcPr>
            <w:tcW w:w="1440" w:type="dxa"/>
          </w:tcPr>
          <w:p w14:paraId="134DC28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/ws/rest/v1/user</w:t>
            </w:r>
          </w:p>
        </w:tc>
        <w:tc>
          <w:tcPr>
            <w:tcW w:w="1440" w:type="dxa"/>
          </w:tcPr>
          <w:p w14:paraId="292B8244" w14:textId="77777777" w:rsidR="006C74B6" w:rsidRDefault="00000000">
            <w:pPr>
              <w:cnfStyle w:val="000000010000" w:firstRow="0" w:lastRow="0" w:firstColumn="0" w:lastColumn="0" w:oddVBand="0" w:evenVBand="0" w:oddHBand="0" w:evenHBand="1" w:firstRowFirstColumn="0" w:firstRowLastColumn="0" w:lastRowFirstColumn="0" w:lastRowLastColumn="0"/>
            </w:pPr>
            <w:r>
              <w:t>GET / POST</w:t>
            </w:r>
          </w:p>
        </w:tc>
        <w:tc>
          <w:tcPr>
            <w:tcW w:w="1440" w:type="dxa"/>
          </w:tcPr>
          <w:p w14:paraId="05313569"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GET_USERS</w:t>
            </w:r>
          </w:p>
        </w:tc>
        <w:tc>
          <w:tcPr>
            <w:tcW w:w="1440" w:type="dxa"/>
          </w:tcPr>
          <w:p w14:paraId="4BDAB44B"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440" w:type="dxa"/>
          </w:tcPr>
          <w:p w14:paraId="20436F19" w14:textId="77777777" w:rsidR="006C74B6" w:rsidRDefault="00000000">
            <w:pPr>
              <w:cnfStyle w:val="000000010000" w:firstRow="0" w:lastRow="0" w:firstColumn="0" w:lastColumn="0" w:oddVBand="0" w:evenVBand="0" w:oddHBand="0" w:evenHBand="1" w:firstRowFirstColumn="0" w:firstRowLastColumn="0" w:lastRowFirstColumn="0" w:lastRowLastColumn="0"/>
            </w:pPr>
            <w:r>
              <w:t>E-1</w:t>
            </w:r>
          </w:p>
        </w:tc>
      </w:tr>
      <w:tr w:rsidR="006C74B6" w14:paraId="3F78F16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1740A4" w14:textId="77777777" w:rsidR="006C74B6" w:rsidRDefault="00000000">
            <w:r>
              <w:t>C-3</w:t>
            </w:r>
          </w:p>
        </w:tc>
        <w:tc>
          <w:tcPr>
            <w:tcW w:w="1440" w:type="dxa"/>
          </w:tcPr>
          <w:p w14:paraId="1B17B29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/ws/rest/v1/user/{uuid}</w:t>
            </w:r>
          </w:p>
        </w:tc>
        <w:tc>
          <w:tcPr>
            <w:tcW w:w="1440" w:type="dxa"/>
          </w:tcPr>
          <w:p w14:paraId="772B0A9E" w14:textId="77777777" w:rsidR="006C74B6" w:rsidRDefault="00000000">
            <w:pPr>
              <w:cnfStyle w:val="000000100000" w:firstRow="0" w:lastRow="0" w:firstColumn="0" w:lastColumn="0" w:oddVBand="0" w:evenVBand="0" w:oddHBand="1" w:evenHBand="0" w:firstRowFirstColumn="0" w:firstRowLastColumn="0" w:lastRowFirstColumn="0" w:lastRowLastColumn="0"/>
            </w:pPr>
            <w:r>
              <w:t>POST</w:t>
            </w:r>
          </w:p>
        </w:tc>
        <w:tc>
          <w:tcPr>
            <w:tcW w:w="1440" w:type="dxa"/>
          </w:tcPr>
          <w:p w14:paraId="49433F57" w14:textId="77777777" w:rsidR="006C74B6" w:rsidRDefault="00000000">
            <w:pPr>
              <w:cnfStyle w:val="000000100000" w:firstRow="0" w:lastRow="0" w:firstColumn="0" w:lastColumn="0" w:oddVBand="0" w:evenVBand="0" w:oddHBand="1" w:evenHBand="0" w:firstRowFirstColumn="0" w:firstRowLastColumn="0" w:lastRowFirstColumn="0" w:lastRowLastColumn="0"/>
            </w:pPr>
            <w:r>
              <w:t>aanwezig</w:t>
            </w:r>
          </w:p>
        </w:tc>
        <w:tc>
          <w:tcPr>
            <w:tcW w:w="1440" w:type="dxa"/>
          </w:tcPr>
          <w:p w14:paraId="33E1D4D5"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440" w:type="dxa"/>
          </w:tcPr>
          <w:p w14:paraId="79AEBC41" w14:textId="77777777" w:rsidR="006C74B6" w:rsidRDefault="00000000">
            <w:pPr>
              <w:cnfStyle w:val="000000100000" w:firstRow="0" w:lastRow="0" w:firstColumn="0" w:lastColumn="0" w:oddVBand="0" w:evenVBand="0" w:oddHBand="1" w:evenHBand="0" w:firstRowFirstColumn="0" w:firstRowLastColumn="0" w:lastRowFirstColumn="0" w:lastRowLastColumn="0"/>
            </w:pPr>
            <w:r>
              <w:t>E-1</w:t>
            </w:r>
          </w:p>
        </w:tc>
      </w:tr>
      <w:tr w:rsidR="006C74B6" w14:paraId="6DF5023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D152D6" w14:textId="77777777" w:rsidR="006C74B6" w:rsidRDefault="00000000">
            <w:r>
              <w:t>C-4</w:t>
            </w:r>
          </w:p>
        </w:tc>
        <w:tc>
          <w:tcPr>
            <w:tcW w:w="1440" w:type="dxa"/>
          </w:tcPr>
          <w:p w14:paraId="0263967D"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/ws/rest/v1/password</w:t>
            </w:r>
          </w:p>
        </w:tc>
        <w:tc>
          <w:tcPr>
            <w:tcW w:w="1440" w:type="dxa"/>
          </w:tcPr>
          <w:p w14:paraId="4190FC79" w14:textId="77777777" w:rsidR="006C74B6" w:rsidRDefault="00000000">
            <w:pPr>
              <w:cnfStyle w:val="000000010000" w:firstRow="0" w:lastRow="0" w:firstColumn="0" w:lastColumn="0" w:oddVBand="0" w:evenVBand="0" w:oddHBand="0" w:evenHBand="1" w:firstRowFirstColumn="0" w:firstRowLastColumn="0" w:lastRowFirstColumn="0" w:lastRowLastColumn="0"/>
            </w:pPr>
            <w:r>
              <w:t>POST</w:t>
            </w:r>
          </w:p>
        </w:tc>
        <w:tc>
          <w:tcPr>
            <w:tcW w:w="1440" w:type="dxa"/>
          </w:tcPr>
          <w:p w14:paraId="7232773D"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isAuthenticated()</w:t>
            </w:r>
          </w:p>
        </w:tc>
        <w:tc>
          <w:tcPr>
            <w:tcW w:w="1440" w:type="dxa"/>
          </w:tcPr>
          <w:p w14:paraId="1515425E"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6B9FD681"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r w:rsidR="006C74B6" w14:paraId="6A636F7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628218" w14:textId="77777777" w:rsidR="006C74B6" w:rsidRDefault="00000000">
            <w:r>
              <w:t>C-5</w:t>
            </w:r>
          </w:p>
        </w:tc>
        <w:tc>
          <w:tcPr>
            <w:tcW w:w="1440" w:type="dxa"/>
          </w:tcPr>
          <w:p w14:paraId="3D25C0A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/ws/rest/v1/loggedinusers</w:t>
            </w:r>
          </w:p>
        </w:tc>
        <w:tc>
          <w:tcPr>
            <w:tcW w:w="1440" w:type="dxa"/>
          </w:tcPr>
          <w:p w14:paraId="6C5C1909" w14:textId="77777777" w:rsidR="006C74B6" w:rsidRDefault="00000000">
            <w:pPr>
              <w:cnfStyle w:val="000000100000" w:firstRow="0" w:lastRow="0" w:firstColumn="0" w:lastColumn="0" w:oddVBand="0" w:evenVBand="0" w:oddHBand="1" w:evenHBand="0" w:firstRowFirstColumn="0" w:firstRowLastColumn="0" w:lastRowFirstColumn="0" w:lastRowLastColumn="0"/>
            </w:pPr>
            <w:r>
              <w:t>GET</w:t>
            </w:r>
          </w:p>
        </w:tc>
        <w:tc>
          <w:tcPr>
            <w:tcW w:w="1440" w:type="dxa"/>
          </w:tcPr>
          <w:p w14:paraId="243956B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GET_USERS</w:t>
            </w:r>
          </w:p>
        </w:tc>
        <w:tc>
          <w:tcPr>
            <w:tcW w:w="1440" w:type="dxa"/>
          </w:tcPr>
          <w:p w14:paraId="46C0B2C6"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440" w:type="dxa"/>
          </w:tcPr>
          <w:p w14:paraId="69973F47" w14:textId="77777777" w:rsidR="006C74B6" w:rsidRDefault="00000000">
            <w:pPr>
              <w:cnfStyle w:val="000000100000" w:firstRow="0" w:lastRow="0" w:firstColumn="0" w:lastColumn="0" w:oddVBand="0" w:evenVBand="0" w:oddHBand="1" w:evenHBand="0" w:firstRowFirstColumn="0" w:firstRowLastColumn="0" w:lastRowFirstColumn="0" w:lastRowLastColumn="0"/>
            </w:pPr>
            <w:r>
              <w:t>Privacy</w:t>
            </w:r>
          </w:p>
        </w:tc>
      </w:tr>
      <w:tr w:rsidR="006C74B6" w14:paraId="1008D77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B81EEC" w14:textId="77777777" w:rsidR="006C74B6" w:rsidRDefault="00000000">
            <w:r>
              <w:t>C-6</w:t>
            </w:r>
          </w:p>
        </w:tc>
        <w:tc>
          <w:tcPr>
            <w:tcW w:w="1440" w:type="dxa"/>
          </w:tcPr>
          <w:p w14:paraId="4986EC6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/ws/rest/v1/searchindexupdate</w:t>
            </w:r>
          </w:p>
        </w:tc>
        <w:tc>
          <w:tcPr>
            <w:tcW w:w="1440" w:type="dxa"/>
          </w:tcPr>
          <w:p w14:paraId="5828B6E9" w14:textId="77777777" w:rsidR="006C74B6" w:rsidRDefault="00000000">
            <w:pPr>
              <w:cnfStyle w:val="000000010000" w:firstRow="0" w:lastRow="0" w:firstColumn="0" w:lastColumn="0" w:oddVBand="0" w:evenVBand="0" w:oddHBand="0" w:evenHBand="1" w:firstRowFirstColumn="0" w:firstRowLastColumn="0" w:lastRowFirstColumn="0" w:lastRowLastColumn="0"/>
            </w:pPr>
            <w:r>
              <w:t>POST</w:t>
            </w:r>
          </w:p>
        </w:tc>
        <w:tc>
          <w:tcPr>
            <w:tcW w:w="1440" w:type="dxa"/>
          </w:tcPr>
          <w:p w14:paraId="2CFDF405" w14:textId="77777777" w:rsidR="006C74B6" w:rsidRDefault="00000000">
            <w:pPr>
              <w:cnfStyle w:val="000000010000" w:firstRow="0" w:lastRow="0" w:firstColumn="0" w:lastColumn="0" w:oddVBand="0" w:evenVBand="0" w:oddHBand="0" w:evenHBand="1" w:firstRowFirstColumn="0" w:firstRowLastColumn="0" w:lastRowFirstColumn="0" w:lastRowLastColumn="0"/>
            </w:pPr>
            <w:r>
              <w:t>privilege check</w:t>
            </w:r>
          </w:p>
        </w:tc>
        <w:tc>
          <w:tcPr>
            <w:tcW w:w="1440" w:type="dxa"/>
          </w:tcPr>
          <w:p w14:paraId="25872275"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440" w:type="dxa"/>
          </w:tcPr>
          <w:p w14:paraId="4C41B6A6" w14:textId="77777777" w:rsidR="006C74B6" w:rsidRDefault="00000000">
            <w:pPr>
              <w:cnfStyle w:val="000000010000" w:firstRow="0" w:lastRow="0" w:firstColumn="0" w:lastColumn="0" w:oddVBand="0" w:evenVBand="0" w:oddHBand="0" w:evenHBand="1" w:firstRowFirstColumn="0" w:firstRowLastColumn="0" w:lastRowFirstColumn="0" w:lastRowLastColumn="0"/>
            </w:pPr>
            <w:r>
              <w:t>DoS</w:t>
            </w:r>
          </w:p>
        </w:tc>
      </w:tr>
      <w:tr w:rsidR="006C74B6" w14:paraId="41503F2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3EF647" w14:textId="77777777" w:rsidR="006C74B6" w:rsidRDefault="00000000">
            <w:r>
              <w:t>C-7</w:t>
            </w:r>
          </w:p>
        </w:tc>
        <w:tc>
          <w:tcPr>
            <w:tcW w:w="1440" w:type="dxa"/>
          </w:tcPr>
          <w:p w14:paraId="107AD9E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/ws/rest/v1/hl7</w:t>
            </w:r>
          </w:p>
        </w:tc>
        <w:tc>
          <w:tcPr>
            <w:tcW w:w="1440" w:type="dxa"/>
          </w:tcPr>
          <w:p w14:paraId="54068A7F" w14:textId="77777777" w:rsidR="006C74B6" w:rsidRDefault="00000000">
            <w:pPr>
              <w:cnfStyle w:val="000000100000" w:firstRow="0" w:lastRow="0" w:firstColumn="0" w:lastColumn="0" w:oddVBand="0" w:evenVBand="0" w:oddHBand="1" w:evenHBand="0" w:firstRowFirstColumn="0" w:firstRowLastColumn="0" w:lastRowFirstColumn="0" w:lastRowLastColumn="0"/>
            </w:pPr>
            <w:r>
              <w:t>POST / GET</w:t>
            </w:r>
          </w:p>
        </w:tc>
        <w:tc>
          <w:tcPr>
            <w:tcW w:w="1440" w:type="dxa"/>
          </w:tcPr>
          <w:p w14:paraId="19FC1596"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 extra check</w:t>
            </w:r>
          </w:p>
        </w:tc>
        <w:tc>
          <w:tcPr>
            <w:tcW w:w="1440" w:type="dxa"/>
          </w:tcPr>
          <w:p w14:paraId="76D4E119"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440" w:type="dxa"/>
          </w:tcPr>
          <w:p w14:paraId="5FCC7278" w14:textId="77777777" w:rsidR="006C74B6" w:rsidRDefault="00000000">
            <w:pPr>
              <w:cnfStyle w:val="000000100000" w:firstRow="0" w:lastRow="0" w:firstColumn="0" w:lastColumn="0" w:oddVBand="0" w:evenVBand="0" w:oddHBand="1" w:evenHBand="0" w:firstRowFirstColumn="0" w:firstRowLastColumn="0" w:lastRowFirstColumn="0" w:lastRowLastColumn="0"/>
            </w:pPr>
            <w:r>
              <w:t>Injectie</w:t>
            </w:r>
          </w:p>
        </w:tc>
      </w:tr>
    </w:tbl>
    <w:p w14:paraId="3E92D784" w14:textId="77777777" w:rsidR="006C74B6" w:rsidRDefault="006C74B6"/>
    <w:p w14:paraId="2262A677" w14:textId="77777777" w:rsidR="006C74B6" w:rsidRPr="00886B74" w:rsidRDefault="00000000">
      <w:pPr>
        <w:pStyle w:val="Kop3"/>
        <w:rPr>
          <w:lang w:val="nl-NL"/>
        </w:rPr>
      </w:pPr>
      <w:r w:rsidRPr="00886B74">
        <w:rPr>
          <w:lang w:val="nl-NL"/>
        </w:rPr>
        <w:t xml:space="preserve">C-1 — </w:t>
      </w:r>
      <w:proofErr w:type="spellStart"/>
      <w:r w:rsidRPr="00886B74">
        <w:rPr>
          <w:lang w:val="nl-NL"/>
        </w:rPr>
        <w:t>ClearDbCacheController</w:t>
      </w:r>
      <w:proofErr w:type="spellEnd"/>
      <w:r w:rsidRPr="00886B74">
        <w:rPr>
          <w:lang w:val="nl-NL"/>
        </w:rPr>
        <w:t xml:space="preserve"> (NIEUW — niet eerder gedocumenteerd)</w:t>
      </w:r>
    </w:p>
    <w:p w14:paraId="3D98EFF5" w14:textId="77777777" w:rsidR="006C74B6" w:rsidRDefault="00000000">
      <w:r>
        <w:rPr>
          <w:rFonts w:ascii="Courier" w:hAnsi="Courier"/>
        </w:rPr>
        <w:t>// ClearDbCacheController2_0.java:37</w:t>
      </w:r>
      <w:r>
        <w:rPr>
          <w:rFonts w:ascii="Courier" w:hAnsi="Courier"/>
        </w:rPr>
        <w:br/>
        <w:t>@RequestMapping(value = "/rest/v1/cleardbcache", method = RequestMethod.POST)</w:t>
      </w:r>
      <w:r>
        <w:rPr>
          <w:rFonts w:ascii="Courier" w:hAnsi="Courier"/>
        </w:rPr>
        <w:br/>
        <w:t>public void clearDbCache(@RequestBody String json) throws Exception {</w:t>
      </w:r>
      <w:r>
        <w:rPr>
          <w:rFonts w:ascii="Courier" w:hAnsi="Courier"/>
        </w:rPr>
        <w:br/>
        <w:t xml:space="preserve">    // GEEN @Authorized annotatie</w:t>
      </w:r>
      <w:r>
        <w:rPr>
          <w:rFonts w:ascii="Courier" w:hAnsi="Courier"/>
        </w:rPr>
        <w:br/>
        <w:t xml:space="preserve">    // GEEN Context.isAuthenticated() check</w:t>
      </w:r>
      <w:r>
        <w:rPr>
          <w:rFonts w:ascii="Courier" w:hAnsi="Courier"/>
        </w:rPr>
        <w:br/>
        <w:t xml:space="preserve">    SessionFactory sf = Context.getRegisteredComponents(SessionFactory.class).get(0);</w:t>
      </w:r>
      <w:r>
        <w:rPr>
          <w:rFonts w:ascii="Courier" w:hAnsi="Courier"/>
        </w:rPr>
        <w:br/>
        <w:t xml:space="preserve">    sf.getCache().evictAllRegions();  // ← wist ALLE Hibernate cache</w:t>
      </w:r>
      <w:r>
        <w:rPr>
          <w:rFonts w:ascii="Courier" w:hAnsi="Courier"/>
        </w:rPr>
        <w:br/>
        <w:t>}</w:t>
      </w:r>
      <w:r>
        <w:rPr>
          <w:rFonts w:ascii="Courier" w:hAnsi="Courier"/>
        </w:rPr>
        <w:br/>
      </w:r>
    </w:p>
    <w:p w14:paraId="2F3A63D8" w14:textId="77777777" w:rsidR="006C74B6" w:rsidRPr="00886B74" w:rsidRDefault="00000000">
      <w:pPr>
        <w:rPr>
          <w:lang w:val="nl-NL"/>
        </w:rPr>
      </w:pPr>
      <w:r w:rsidRPr="00886B74">
        <w:rPr>
          <w:b/>
          <w:lang w:val="nl-NL"/>
        </w:rPr>
        <w:lastRenderedPageBreak/>
        <w:t>Impact:</w:t>
      </w:r>
      <w:r w:rsidRPr="00886B74">
        <w:rPr>
          <w:lang w:val="nl-NL"/>
        </w:rPr>
        <w:t xml:space="preserve"> elke ingelogde gebruiker (ook </w:t>
      </w:r>
      <w:proofErr w:type="spellStart"/>
      <w:r w:rsidRPr="00886B74">
        <w:rPr>
          <w:rFonts w:ascii="Courier" w:hAnsi="Courier"/>
          <w:lang w:val="nl-NL"/>
        </w:rPr>
        <w:t>testuser_laag</w:t>
      </w:r>
      <w:proofErr w:type="spellEnd"/>
      <w:r w:rsidRPr="00886B74">
        <w:rPr>
          <w:lang w:val="nl-NL"/>
        </w:rPr>
        <w:t xml:space="preserve">) kan de volledige </w:t>
      </w:r>
      <w:proofErr w:type="spellStart"/>
      <w:r w:rsidRPr="00886B74">
        <w:rPr>
          <w:lang w:val="nl-NL"/>
        </w:rPr>
        <w:t>Hibernate</w:t>
      </w:r>
      <w:proofErr w:type="spellEnd"/>
      <w:r w:rsidRPr="00886B74">
        <w:rPr>
          <w:lang w:val="nl-NL"/>
        </w:rPr>
        <w:t xml:space="preserve">-cache wissen. Na een cache-flush worden alle </w:t>
      </w:r>
      <w:proofErr w:type="spellStart"/>
      <w:r w:rsidRPr="00886B74">
        <w:rPr>
          <w:lang w:val="nl-NL"/>
        </w:rPr>
        <w:t>queries</w:t>
      </w:r>
      <w:proofErr w:type="spellEnd"/>
      <w:r w:rsidRPr="00886B74">
        <w:rPr>
          <w:lang w:val="nl-NL"/>
        </w:rPr>
        <w:t xml:space="preserve"> opnieuw tegen de database uitgevoerd — potentiële </w:t>
      </w:r>
      <w:proofErr w:type="spellStart"/>
      <w:r w:rsidRPr="00886B74">
        <w:rPr>
          <w:lang w:val="nl-NL"/>
        </w:rPr>
        <w:t>DoS</w:t>
      </w:r>
      <w:proofErr w:type="spellEnd"/>
      <w:r w:rsidRPr="00886B74">
        <w:rPr>
          <w:lang w:val="nl-NL"/>
        </w:rPr>
        <w:t xml:space="preserve"> bij herhaald aanroepen.</w:t>
      </w:r>
    </w:p>
    <w:p w14:paraId="6E152723" w14:textId="77777777" w:rsidR="006C74B6" w:rsidRDefault="00000000">
      <w:pPr>
        <w:pStyle w:val="Kop3"/>
      </w:pPr>
      <w:r>
        <w:t xml:space="preserve">5.2 Normale </w:t>
      </w:r>
      <w:proofErr w:type="spellStart"/>
      <w:r>
        <w:t>geauthenticeerde</w:t>
      </w:r>
      <w:proofErr w:type="spellEnd"/>
      <w:r>
        <w:t xml:space="preserve"> resources (144+ endpoints)</w:t>
      </w:r>
    </w:p>
    <w:tbl>
      <w:tblPr>
        <w:tblStyle w:val="Lichtraster-accent1"/>
        <w:tblW w:w="0" w:type="auto"/>
        <w:tblLook w:val="04A0" w:firstRow="1" w:lastRow="0" w:firstColumn="1" w:lastColumn="0" w:noHBand="0" w:noVBand="1"/>
      </w:tblPr>
      <w:tblGrid>
        <w:gridCol w:w="2880"/>
        <w:gridCol w:w="2880"/>
        <w:gridCol w:w="2880"/>
      </w:tblGrid>
      <w:tr w:rsidR="006C74B6" w14:paraId="1AD36DD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B6978" w14:textId="77777777" w:rsidR="006C74B6" w:rsidRDefault="00000000">
            <w:r>
              <w:t>Categorie</w:t>
            </w:r>
          </w:p>
        </w:tc>
        <w:tc>
          <w:tcPr>
            <w:tcW w:w="2880" w:type="dxa"/>
          </w:tcPr>
          <w:p w14:paraId="4B59EEE5" w14:textId="77777777" w:rsidR="006C74B6" w:rsidRDefault="00000000">
            <w:pPr>
              <w:cnfStyle w:val="100000000000" w:firstRow="1" w:lastRow="0" w:firstColumn="0" w:lastColumn="0" w:oddVBand="0" w:evenVBand="0" w:oddHBand="0" w:evenHBand="0" w:firstRowFirstColumn="0" w:firstRowLastColumn="0" w:lastRowFirstColumn="0" w:lastRowLastColumn="0"/>
            </w:pPr>
            <w:r>
              <w:t>Voorbeeld endpoints</w:t>
            </w:r>
          </w:p>
        </w:tc>
        <w:tc>
          <w:tcPr>
            <w:tcW w:w="2880" w:type="dxa"/>
          </w:tcPr>
          <w:p w14:paraId="542E99E9" w14:textId="77777777" w:rsidR="006C74B6" w:rsidRDefault="00000000">
            <w:pPr>
              <w:cnfStyle w:val="100000000000" w:firstRow="1" w:lastRow="0" w:firstColumn="0" w:lastColumn="0" w:oddVBand="0" w:evenVBand="0" w:oddHBand="0" w:evenHBand="0" w:firstRowFirstColumn="0" w:firstRowLastColumn="0" w:lastRowFirstColumn="0" w:lastRowLastColumn="0"/>
            </w:pPr>
            <w:r>
              <w:t>AVG-impact</w:t>
            </w:r>
          </w:p>
        </w:tc>
      </w:tr>
      <w:tr w:rsidR="006C74B6" w14:paraId="2846154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2A988B" w14:textId="77777777" w:rsidR="006C74B6" w:rsidRDefault="00000000">
            <w:r>
              <w:t>Klinische data</w:t>
            </w:r>
          </w:p>
        </w:tc>
        <w:tc>
          <w:tcPr>
            <w:tcW w:w="2880" w:type="dxa"/>
          </w:tcPr>
          <w:p w14:paraId="492ADD7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/obs</w:t>
            </w:r>
            <w:r>
              <w:t xml:space="preserve"> , </w:t>
            </w:r>
            <w:r>
              <w:rPr>
                <w:rFonts w:ascii="Courier" w:hAnsi="Courier"/>
              </w:rPr>
              <w:t>/encounter</w:t>
            </w:r>
            <w:r>
              <w:t xml:space="preserve"> , </w:t>
            </w:r>
            <w:r>
              <w:rPr>
                <w:rFonts w:ascii="Courier" w:hAnsi="Courier"/>
              </w:rPr>
              <w:t>/order</w:t>
            </w:r>
          </w:p>
        </w:tc>
        <w:tc>
          <w:tcPr>
            <w:tcW w:w="2880" w:type="dxa"/>
          </w:tcPr>
          <w:p w14:paraId="0C80122E" w14:textId="77777777" w:rsidR="006C74B6" w:rsidRDefault="00000000">
            <w:pPr>
              <w:cnfStyle w:val="000000100000" w:firstRow="0" w:lastRow="0" w:firstColumn="0" w:lastColumn="0" w:oddVBand="0" w:evenVBand="0" w:oddHBand="1" w:evenHBand="0" w:firstRowFirstColumn="0" w:firstRowLastColumn="0" w:lastRowFirstColumn="0" w:lastRowLastColumn="0"/>
            </w:pPr>
            <w:r>
              <w:t>Gezondheidsgegevens (art. 9)</w:t>
            </w:r>
          </w:p>
        </w:tc>
      </w:tr>
      <w:tr w:rsidR="006C74B6" w14:paraId="2346D46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BF35B" w14:textId="77777777" w:rsidR="006C74B6" w:rsidRDefault="00000000">
            <w:r>
              <w:t>Patiëntdata</w:t>
            </w:r>
          </w:p>
        </w:tc>
        <w:tc>
          <w:tcPr>
            <w:tcW w:w="2880" w:type="dxa"/>
          </w:tcPr>
          <w:p w14:paraId="16A3AF5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/patient</w:t>
            </w:r>
            <w:r>
              <w:t xml:space="preserve"> , </w:t>
            </w:r>
            <w:r>
              <w:rPr>
                <w:rFonts w:ascii="Courier" w:hAnsi="Courier"/>
              </w:rPr>
              <w:t>/person</w:t>
            </w:r>
            <w:r>
              <w:t xml:space="preserve"> , </w:t>
            </w:r>
            <w:r>
              <w:rPr>
                <w:rFonts w:ascii="Courier" w:hAnsi="Courier"/>
              </w:rPr>
              <w:t>/patientidentifier</w:t>
            </w:r>
          </w:p>
        </w:tc>
        <w:tc>
          <w:tcPr>
            <w:tcW w:w="2880" w:type="dxa"/>
          </w:tcPr>
          <w:p w14:paraId="208B83AA" w14:textId="77777777" w:rsidR="006C74B6" w:rsidRDefault="00000000">
            <w:pPr>
              <w:cnfStyle w:val="000000010000" w:firstRow="0" w:lastRow="0" w:firstColumn="0" w:lastColumn="0" w:oddVBand="0" w:evenVBand="0" w:oddHBand="0" w:evenHBand="1" w:firstRowFirstColumn="0" w:firstRowLastColumn="0" w:lastRowFirstColumn="0" w:lastRowLastColumn="0"/>
            </w:pPr>
            <w:r>
              <w:t>PII</w:t>
            </w:r>
          </w:p>
        </w:tc>
      </w:tr>
      <w:tr w:rsidR="006C74B6" w14:paraId="43473F4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4FE788" w14:textId="77777777" w:rsidR="006C74B6" w:rsidRDefault="00000000">
            <w:r>
              <w:t>IAM</w:t>
            </w:r>
          </w:p>
        </w:tc>
        <w:tc>
          <w:tcPr>
            <w:tcW w:w="2880" w:type="dxa"/>
          </w:tcPr>
          <w:p w14:paraId="6772445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/user</w:t>
            </w:r>
            <w:r>
              <w:t xml:space="preserve"> , </w:t>
            </w:r>
            <w:r>
              <w:rPr>
                <w:rFonts w:ascii="Courier" w:hAnsi="Courier"/>
              </w:rPr>
              <w:t>/role</w:t>
            </w:r>
            <w:r>
              <w:t xml:space="preserve"> , </w:t>
            </w:r>
            <w:r>
              <w:rPr>
                <w:rFonts w:ascii="Courier" w:hAnsi="Courier"/>
              </w:rPr>
              <w:t>/privilege</w:t>
            </w:r>
          </w:p>
        </w:tc>
        <w:tc>
          <w:tcPr>
            <w:tcW w:w="2880" w:type="dxa"/>
          </w:tcPr>
          <w:p w14:paraId="25B59CA5" w14:textId="77777777" w:rsidR="006C74B6" w:rsidRDefault="00000000">
            <w:pPr>
              <w:cnfStyle w:val="000000100000" w:firstRow="0" w:lastRow="0" w:firstColumn="0" w:lastColumn="0" w:oddVBand="0" w:evenVBand="0" w:oddHBand="1" w:evenHBand="0" w:firstRowFirstColumn="0" w:firstRowLastColumn="0" w:lastRowFirstColumn="0" w:lastRowLastColumn="0"/>
            </w:pPr>
            <w:r>
              <w:t>Authenticatie / autorisatie</w:t>
            </w:r>
          </w:p>
        </w:tc>
      </w:tr>
      <w:tr w:rsidR="006C74B6" w14:paraId="26C2F56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528E3C" w14:textId="77777777" w:rsidR="006C74B6" w:rsidRDefault="00000000">
            <w:r>
              <w:t>Beheer</w:t>
            </w:r>
          </w:p>
        </w:tc>
        <w:tc>
          <w:tcPr>
            <w:tcW w:w="2880" w:type="dxa"/>
          </w:tcPr>
          <w:p w14:paraId="3D2763A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/concept</w:t>
            </w:r>
            <w:r>
              <w:t xml:space="preserve"> , </w:t>
            </w:r>
            <w:r>
              <w:rPr>
                <w:rFonts w:ascii="Courier" w:hAnsi="Courier"/>
              </w:rPr>
              <w:t>/location</w:t>
            </w:r>
            <w:r>
              <w:t xml:space="preserve"> , </w:t>
            </w:r>
            <w:r>
              <w:rPr>
                <w:rFonts w:ascii="Courier" w:hAnsi="Courier"/>
              </w:rPr>
              <w:t>/form</w:t>
            </w:r>
          </w:p>
        </w:tc>
        <w:tc>
          <w:tcPr>
            <w:tcW w:w="2880" w:type="dxa"/>
          </w:tcPr>
          <w:p w14:paraId="2B278917" w14:textId="77777777" w:rsidR="006C74B6" w:rsidRDefault="00000000">
            <w:pPr>
              <w:cnfStyle w:val="000000010000" w:firstRow="0" w:lastRow="0" w:firstColumn="0" w:lastColumn="0" w:oddVBand="0" w:evenVBand="0" w:oddHBand="0" w:evenHBand="1" w:firstRowFirstColumn="0" w:firstRowLastColumn="0" w:lastRowFirstColumn="0" w:lastRowLastColumn="0"/>
            </w:pPr>
            <w:r>
              <w:t>Operationeel</w:t>
            </w:r>
          </w:p>
        </w:tc>
      </w:tr>
      <w:tr w:rsidR="006C74B6" w14:paraId="15A858A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4D0CD1" w14:textId="77777777" w:rsidR="006C74B6" w:rsidRDefault="00000000">
            <w:r>
              <w:t>Binaire data</w:t>
            </w:r>
          </w:p>
        </w:tc>
        <w:tc>
          <w:tcPr>
            <w:tcW w:w="2880" w:type="dxa"/>
          </w:tcPr>
          <w:p w14:paraId="46F181B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/obs/{uuid}/value</w:t>
            </w:r>
            <w:r>
              <w:t xml:space="preserve"> (ObsComplex)</w:t>
            </w:r>
          </w:p>
        </w:tc>
        <w:tc>
          <w:tcPr>
            <w:tcW w:w="2880" w:type="dxa"/>
          </w:tcPr>
          <w:p w14:paraId="3A09665A" w14:textId="77777777" w:rsidR="006C74B6" w:rsidRDefault="00000000">
            <w:pPr>
              <w:cnfStyle w:val="000000100000" w:firstRow="0" w:lastRow="0" w:firstColumn="0" w:lastColumn="0" w:oddVBand="0" w:evenVBand="0" w:oddHBand="1" w:evenHBand="0" w:firstRowFirstColumn="0" w:firstRowLastColumn="0" w:lastRowFirstColumn="0" w:lastRowLastColumn="0"/>
            </w:pPr>
            <w:r>
              <w:t>Bestanden</w:t>
            </w:r>
          </w:p>
        </w:tc>
      </w:tr>
      <w:tr w:rsidR="006C74B6" w14:paraId="1F017D9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CA200" w14:textId="77777777" w:rsidR="006C74B6" w:rsidRDefault="00000000">
            <w:r>
              <w:t>HL7</w:t>
            </w:r>
          </w:p>
        </w:tc>
        <w:tc>
          <w:tcPr>
            <w:tcW w:w="2880" w:type="dxa"/>
          </w:tcPr>
          <w:p w14:paraId="5ABFDCD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/hl7</w:t>
            </w:r>
          </w:p>
        </w:tc>
        <w:tc>
          <w:tcPr>
            <w:tcW w:w="2880" w:type="dxa"/>
          </w:tcPr>
          <w:p w14:paraId="0D876A30" w14:textId="77777777" w:rsidR="006C74B6" w:rsidRDefault="00000000">
            <w:pPr>
              <w:cnfStyle w:val="000000010000" w:firstRow="0" w:lastRow="0" w:firstColumn="0" w:lastColumn="0" w:oddVBand="0" w:evenVBand="0" w:oddHBand="0" w:evenHBand="1" w:firstRowFirstColumn="0" w:firstRowLastColumn="0" w:lastRowFirstColumn="0" w:lastRowLastColumn="0"/>
            </w:pPr>
            <w:r>
              <w:t>Klinische berichten</w:t>
            </w:r>
          </w:p>
        </w:tc>
      </w:tr>
    </w:tbl>
    <w:p w14:paraId="173CE97F" w14:textId="77777777" w:rsidR="006C74B6" w:rsidRDefault="006C74B6"/>
    <w:p w14:paraId="16D67179" w14:textId="77777777" w:rsidR="006C74B6" w:rsidRDefault="006C74B6">
      <w:pPr>
        <w:pBdr>
          <w:bottom w:val="single" w:sz="6" w:space="1" w:color="auto"/>
        </w:pBdr>
      </w:pPr>
    </w:p>
    <w:p w14:paraId="3BCBFB9C" w14:textId="77777777" w:rsidR="006C74B6" w:rsidRDefault="00000000">
      <w:pPr>
        <w:pStyle w:val="Kop2"/>
      </w:pPr>
      <w:r>
        <w:t>6. HTTP-aanvalsvectoren (input-oppervlak)</w:t>
      </w:r>
    </w:p>
    <w:p w14:paraId="1B80628C" w14:textId="77777777" w:rsidR="006C74B6" w:rsidRPr="00886B74" w:rsidRDefault="00000000">
      <w:pPr>
        <w:rPr>
          <w:lang w:val="nl-NL"/>
        </w:rPr>
      </w:pPr>
      <w:r w:rsidRPr="00886B74">
        <w:rPr>
          <w:lang w:val="nl-NL"/>
        </w:rPr>
        <w:t>Naast URL-paden zijn ook HTTP-headers en parameters aanvalsvectoren.</w:t>
      </w:r>
    </w:p>
    <w:tbl>
      <w:tblPr>
        <w:tblStyle w:val="Lichtraster-accent1"/>
        <w:tblW w:w="0" w:type="auto"/>
        <w:tblLook w:val="04A0" w:firstRow="1" w:lastRow="0" w:firstColumn="1" w:lastColumn="0" w:noHBand="0" w:noVBand="1"/>
      </w:tblPr>
      <w:tblGrid>
        <w:gridCol w:w="2160"/>
        <w:gridCol w:w="2160"/>
        <w:gridCol w:w="2160"/>
        <w:gridCol w:w="2160"/>
      </w:tblGrid>
      <w:tr w:rsidR="006C74B6" w14:paraId="4DA068DA"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51444A" w14:textId="77777777" w:rsidR="006C74B6" w:rsidRDefault="00000000">
            <w:r>
              <w:t>Vector</w:t>
            </w:r>
          </w:p>
        </w:tc>
        <w:tc>
          <w:tcPr>
            <w:tcW w:w="2160" w:type="dxa"/>
          </w:tcPr>
          <w:p w14:paraId="73B5A3E5"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c>
          <w:tcPr>
            <w:tcW w:w="2160" w:type="dxa"/>
          </w:tcPr>
          <w:p w14:paraId="1A5D804E"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w:t>
            </w:r>
          </w:p>
        </w:tc>
        <w:tc>
          <w:tcPr>
            <w:tcW w:w="2160" w:type="dxa"/>
          </w:tcPr>
          <w:p w14:paraId="100FEA69" w14:textId="77777777" w:rsidR="006C74B6" w:rsidRDefault="00000000">
            <w:pPr>
              <w:cnfStyle w:val="100000000000" w:firstRow="1" w:lastRow="0" w:firstColumn="0" w:lastColumn="0" w:oddVBand="0" w:evenVBand="0" w:oddHBand="0" w:evenHBand="0" w:firstRowFirstColumn="0" w:firstRowLastColumn="0" w:lastRowFirstColumn="0" w:lastRowLastColumn="0"/>
            </w:pPr>
            <w:r>
              <w:t>Dreiging</w:t>
            </w:r>
          </w:p>
        </w:tc>
      </w:tr>
      <w:tr w:rsidR="006C74B6" w14:paraId="10AB552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E36191" w14:textId="77777777" w:rsidR="006C74B6" w:rsidRDefault="00000000">
            <w:r>
              <w:rPr>
                <w:rFonts w:ascii="Courier" w:hAnsi="Courier"/>
              </w:rPr>
              <w:t>Authorization: Basic</w:t>
            </w:r>
            <w:r>
              <w:t xml:space="preserve"> header</w:t>
            </w:r>
          </w:p>
        </w:tc>
        <w:tc>
          <w:tcPr>
            <w:tcW w:w="2160" w:type="dxa"/>
          </w:tcPr>
          <w:p w14:paraId="3722C082" w14:textId="77777777" w:rsidR="006C74B6" w:rsidRDefault="00000000">
            <w:pPr>
              <w:cnfStyle w:val="000000100000" w:firstRow="0" w:lastRow="0" w:firstColumn="0" w:lastColumn="0" w:oddVBand="0" w:evenVBand="0" w:oddHBand="1" w:evenHBand="0" w:firstRowFirstColumn="0" w:firstRowLastColumn="0" w:lastRowFirstColumn="0" w:lastRowLastColumn="0"/>
            </w:pPr>
            <w:r>
              <w:t>Base64-encoded credentials</w:t>
            </w:r>
          </w:p>
        </w:tc>
        <w:tc>
          <w:tcPr>
            <w:tcW w:w="2160" w:type="dxa"/>
          </w:tcPr>
          <w:p w14:paraId="4B4003FB"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2160" w:type="dxa"/>
          </w:tcPr>
          <w:p w14:paraId="71E59C55" w14:textId="77777777" w:rsidR="006C74B6" w:rsidRDefault="00000000">
            <w:pPr>
              <w:cnfStyle w:val="000000100000" w:firstRow="0" w:lastRow="0" w:firstColumn="0" w:lastColumn="0" w:oddVBand="0" w:evenVBand="0" w:oddHBand="1" w:evenHBand="0" w:firstRowFirstColumn="0" w:firstRowLastColumn="0" w:lastRowFirstColumn="0" w:lastRowLastColumn="0"/>
            </w:pPr>
            <w:r>
              <w:t>S-1</w:t>
            </w:r>
          </w:p>
        </w:tc>
      </w:tr>
      <w:tr w:rsidR="006C74B6" w14:paraId="3ADCFBB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EE7EC7" w14:textId="77777777" w:rsidR="006C74B6" w:rsidRDefault="00000000">
            <w:r>
              <w:rPr>
                <w:rFonts w:ascii="Courier" w:hAnsi="Courier"/>
              </w:rPr>
              <w:t>Cookie: JSESSIONID</w:t>
            </w:r>
          </w:p>
        </w:tc>
        <w:tc>
          <w:tcPr>
            <w:tcW w:w="2160" w:type="dxa"/>
          </w:tcPr>
          <w:p w14:paraId="33826851" w14:textId="77777777" w:rsidR="006C74B6" w:rsidRDefault="00000000">
            <w:pPr>
              <w:cnfStyle w:val="000000010000" w:firstRow="0" w:lastRow="0" w:firstColumn="0" w:lastColumn="0" w:oddVBand="0" w:evenVBand="0" w:oddHBand="0" w:evenHBand="1" w:firstRowFirstColumn="0" w:firstRowLastColumn="0" w:lastRowFirstColumn="0" w:lastRowLastColumn="0"/>
            </w:pPr>
            <w:r>
              <w:t>Sessie-token</w:t>
            </w:r>
          </w:p>
        </w:tc>
        <w:tc>
          <w:tcPr>
            <w:tcW w:w="2160" w:type="dxa"/>
          </w:tcPr>
          <w:p w14:paraId="2CE8C4F7"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2160" w:type="dxa"/>
          </w:tcPr>
          <w:p w14:paraId="78D913E4" w14:textId="77777777" w:rsidR="006C74B6" w:rsidRDefault="00000000">
            <w:pPr>
              <w:cnfStyle w:val="000000010000" w:firstRow="0" w:lastRow="0" w:firstColumn="0" w:lastColumn="0" w:oddVBand="0" w:evenVBand="0" w:oddHBand="0" w:evenHBand="1" w:firstRowFirstColumn="0" w:firstRowLastColumn="0" w:lastRowFirstColumn="0" w:lastRowLastColumn="0"/>
            </w:pPr>
            <w:r>
              <w:t>S-2</w:t>
            </w:r>
          </w:p>
        </w:tc>
      </w:tr>
      <w:tr w:rsidR="006C74B6" w14:paraId="3E4A92A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B0F531" w14:textId="77777777" w:rsidR="006C74B6" w:rsidRDefault="00000000">
            <w:r>
              <w:rPr>
                <w:rFonts w:ascii="Courier" w:hAnsi="Courier"/>
              </w:rPr>
              <w:t>Content-Type</w:t>
            </w:r>
            <w:r>
              <w:t xml:space="preserve"> header</w:t>
            </w:r>
          </w:p>
        </w:tc>
        <w:tc>
          <w:tcPr>
            <w:tcW w:w="2160" w:type="dxa"/>
          </w:tcPr>
          <w:p w14:paraId="01BB399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application/xml</w:t>
            </w:r>
            <w:r>
              <w:t xml:space="preserve"> , </w:t>
            </w:r>
            <w:r>
              <w:rPr>
                <w:rFonts w:ascii="Courier" w:hAnsi="Courier"/>
              </w:rPr>
              <w:t>text/xml</w:t>
            </w:r>
          </w:p>
        </w:tc>
        <w:tc>
          <w:tcPr>
            <w:tcW w:w="2160" w:type="dxa"/>
          </w:tcPr>
          <w:p w14:paraId="069DE33A"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2160" w:type="dxa"/>
          </w:tcPr>
          <w:p w14:paraId="7222DB79" w14:textId="77777777" w:rsidR="006C74B6" w:rsidRDefault="00000000">
            <w:pPr>
              <w:cnfStyle w:val="000000100000" w:firstRow="0" w:lastRow="0" w:firstColumn="0" w:lastColumn="0" w:oddVBand="0" w:evenVBand="0" w:oddHBand="1" w:evenHBand="0" w:firstRowFirstColumn="0" w:firstRowLastColumn="0" w:lastRowFirstColumn="0" w:lastRowLastColumn="0"/>
            </w:pPr>
            <w:r>
              <w:t>E-2</w:t>
            </w:r>
          </w:p>
        </w:tc>
      </w:tr>
      <w:tr w:rsidR="006C74B6" w14:paraId="5CA12A9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E8FC57" w14:textId="77777777" w:rsidR="006C74B6" w:rsidRDefault="00000000">
            <w:r>
              <w:rPr>
                <w:rFonts w:ascii="Courier" w:hAnsi="Courier"/>
              </w:rPr>
              <w:t>?q=</w:t>
            </w:r>
            <w:r>
              <w:t xml:space="preserve"> query parameter</w:t>
            </w:r>
          </w:p>
        </w:tc>
        <w:tc>
          <w:tcPr>
            <w:tcW w:w="2160" w:type="dxa"/>
          </w:tcPr>
          <w:p w14:paraId="7E25701E" w14:textId="77777777" w:rsidR="006C74B6" w:rsidRDefault="00000000">
            <w:pPr>
              <w:cnfStyle w:val="000000010000" w:firstRow="0" w:lastRow="0" w:firstColumn="0" w:lastColumn="0" w:oddVBand="0" w:evenVBand="0" w:oddHBand="0" w:evenHBand="1" w:firstRowFirstColumn="0" w:firstRowLastColumn="0" w:lastRowFirstColumn="0" w:lastRowLastColumn="0"/>
            </w:pPr>
            <w:r>
              <w:t>Zoekstring</w:t>
            </w:r>
          </w:p>
        </w:tc>
        <w:tc>
          <w:tcPr>
            <w:tcW w:w="2160" w:type="dxa"/>
          </w:tcPr>
          <w:p w14:paraId="7D4B18EB"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2160" w:type="dxa"/>
          </w:tcPr>
          <w:p w14:paraId="4507F079" w14:textId="77777777" w:rsidR="006C74B6" w:rsidRDefault="00000000">
            <w:pPr>
              <w:cnfStyle w:val="000000010000" w:firstRow="0" w:lastRow="0" w:firstColumn="0" w:lastColumn="0" w:oddVBand="0" w:evenVBand="0" w:oddHBand="0" w:evenHBand="1" w:firstRowFirstColumn="0" w:firstRowLastColumn="0" w:lastRowFirstColumn="0" w:lastRowLastColumn="0"/>
            </w:pPr>
            <w:r>
              <w:t>T-2</w:t>
            </w:r>
          </w:p>
        </w:tc>
      </w:tr>
      <w:tr w:rsidR="006C74B6" w14:paraId="04FF225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EC04DA" w14:textId="77777777" w:rsidR="006C74B6" w:rsidRDefault="00000000">
            <w:r>
              <w:rPr>
                <w:rFonts w:ascii="Courier" w:hAnsi="Courier"/>
              </w:rPr>
              <w:t>?v=full</w:t>
            </w:r>
            <w:r>
              <w:t xml:space="preserve"> parameter</w:t>
            </w:r>
          </w:p>
        </w:tc>
        <w:tc>
          <w:tcPr>
            <w:tcW w:w="2160" w:type="dxa"/>
          </w:tcPr>
          <w:p w14:paraId="5282EDCB" w14:textId="77777777" w:rsidR="006C74B6" w:rsidRDefault="00000000">
            <w:pPr>
              <w:cnfStyle w:val="000000100000" w:firstRow="0" w:lastRow="0" w:firstColumn="0" w:lastColumn="0" w:oddVBand="0" w:evenVBand="0" w:oddHBand="1" w:evenHBand="0" w:firstRowFirstColumn="0" w:firstRowLastColumn="0" w:lastRowFirstColumn="0" w:lastRowLastColumn="0"/>
            </w:pPr>
            <w:r>
              <w:t>Representatieniveau</w:t>
            </w:r>
          </w:p>
        </w:tc>
        <w:tc>
          <w:tcPr>
            <w:tcW w:w="2160" w:type="dxa"/>
          </w:tcPr>
          <w:p w14:paraId="03E97358"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2160" w:type="dxa"/>
          </w:tcPr>
          <w:p w14:paraId="2DFAAE58" w14:textId="77777777" w:rsidR="006C74B6" w:rsidRDefault="00000000">
            <w:pPr>
              <w:cnfStyle w:val="000000100000" w:firstRow="0" w:lastRow="0" w:firstColumn="0" w:lastColumn="0" w:oddVBand="0" w:evenVBand="0" w:oddHBand="1" w:evenHBand="0" w:firstRowFirstColumn="0" w:firstRowLastColumn="0" w:lastRowFirstColumn="0" w:lastRowLastColumn="0"/>
            </w:pPr>
            <w:r>
              <w:t>I-3</w:t>
            </w:r>
          </w:p>
        </w:tc>
      </w:tr>
      <w:tr w:rsidR="006C74B6" w14:paraId="393B556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D60CB2" w14:textId="77777777" w:rsidR="006C74B6" w:rsidRDefault="00000000">
            <w:r>
              <w:rPr>
                <w:rFonts w:ascii="Courier" w:hAnsi="Courier"/>
              </w:rPr>
              <w:t>?limit=</w:t>
            </w:r>
            <w:r>
              <w:t xml:space="preserve"> parameter</w:t>
            </w:r>
          </w:p>
        </w:tc>
        <w:tc>
          <w:tcPr>
            <w:tcW w:w="2160" w:type="dxa"/>
          </w:tcPr>
          <w:p w14:paraId="10B1EA60" w14:textId="77777777" w:rsidR="006C74B6" w:rsidRDefault="00000000">
            <w:pPr>
              <w:cnfStyle w:val="000000010000" w:firstRow="0" w:lastRow="0" w:firstColumn="0" w:lastColumn="0" w:oddVBand="0" w:evenVBand="0" w:oddHBand="0" w:evenHBand="1" w:firstRowFirstColumn="0" w:firstRowLastColumn="0" w:lastRowFirstColumn="0" w:lastRowLastColumn="0"/>
            </w:pPr>
            <w:r>
              <w:t>Resultaatlimiet</w:t>
            </w:r>
          </w:p>
        </w:tc>
        <w:tc>
          <w:tcPr>
            <w:tcW w:w="2160" w:type="dxa"/>
          </w:tcPr>
          <w:p w14:paraId="147912F5"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c>
          <w:tcPr>
            <w:tcW w:w="2160" w:type="dxa"/>
          </w:tcPr>
          <w:p w14:paraId="03D90FAF" w14:textId="77777777" w:rsidR="006C74B6" w:rsidRDefault="00000000">
            <w:pPr>
              <w:cnfStyle w:val="000000010000" w:firstRow="0" w:lastRow="0" w:firstColumn="0" w:lastColumn="0" w:oddVBand="0" w:evenVBand="0" w:oddHBand="0" w:evenHBand="1" w:firstRowFirstColumn="0" w:firstRowLastColumn="0" w:lastRowFirstColumn="0" w:lastRowLastColumn="0"/>
            </w:pPr>
            <w:r>
              <w:t>D-1</w:t>
            </w:r>
          </w:p>
        </w:tc>
      </w:tr>
      <w:tr w:rsidR="006C74B6" w14:paraId="60FA505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4876C3" w14:textId="77777777" w:rsidR="006C74B6" w:rsidRDefault="00000000">
            <w:r>
              <w:t>Request body (JSON POST)</w:t>
            </w:r>
          </w:p>
        </w:tc>
        <w:tc>
          <w:tcPr>
            <w:tcW w:w="2160" w:type="dxa"/>
          </w:tcPr>
          <w:p w14:paraId="5B00D39B" w14:textId="77777777" w:rsidR="006C74B6" w:rsidRDefault="00000000">
            <w:pPr>
              <w:cnfStyle w:val="000000100000" w:firstRow="0" w:lastRow="0" w:firstColumn="0" w:lastColumn="0" w:oddVBand="0" w:evenVBand="0" w:oddHBand="1" w:evenHBand="0" w:firstRowFirstColumn="0" w:firstRowLastColumn="0" w:lastRowFirstColumn="0" w:lastRowLastColumn="0"/>
            </w:pPr>
            <w:r>
              <w:t>Domeinobject met extra velden</w:t>
            </w:r>
          </w:p>
        </w:tc>
        <w:tc>
          <w:tcPr>
            <w:tcW w:w="2160" w:type="dxa"/>
          </w:tcPr>
          <w:p w14:paraId="49C2C710"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2160" w:type="dxa"/>
          </w:tcPr>
          <w:p w14:paraId="505B7DEA" w14:textId="77777777" w:rsidR="006C74B6" w:rsidRDefault="00000000">
            <w:pPr>
              <w:cnfStyle w:val="000000100000" w:firstRow="0" w:lastRow="0" w:firstColumn="0" w:lastColumn="0" w:oddVBand="0" w:evenVBand="0" w:oddHBand="1" w:evenHBand="0" w:firstRowFirstColumn="0" w:firstRowLastColumn="0" w:lastRowFirstColumn="0" w:lastRowLastColumn="0"/>
            </w:pPr>
            <w:r>
              <w:t>T-1</w:t>
            </w:r>
          </w:p>
        </w:tc>
      </w:tr>
      <w:tr w:rsidR="006C74B6" w14:paraId="22F37C3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E86394" w14:textId="77777777" w:rsidR="006C74B6" w:rsidRDefault="00000000">
            <w:r>
              <w:t xml:space="preserve">Request body ( </w:t>
            </w:r>
            <w:r>
              <w:rPr>
                <w:rFonts w:ascii="Courier" w:hAnsi="Courier"/>
              </w:rPr>
              <w:t>cleardbcache</w:t>
            </w:r>
            <w:r>
              <w:t xml:space="preserve"> )</w:t>
            </w:r>
          </w:p>
        </w:tc>
        <w:tc>
          <w:tcPr>
            <w:tcW w:w="2160" w:type="dxa"/>
          </w:tcPr>
          <w:p w14:paraId="57412664"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JSON met </w:t>
            </w:r>
            <w:r>
              <w:rPr>
                <w:rFonts w:ascii="Courier" w:hAnsi="Courier"/>
              </w:rPr>
              <w:t>resource</w:t>
            </w:r>
            <w:r>
              <w:t xml:space="preserve"> , </w:t>
            </w:r>
            <w:r>
              <w:rPr>
                <w:rFonts w:ascii="Courier" w:hAnsi="Courier"/>
              </w:rPr>
              <w:t>uuid</w:t>
            </w:r>
          </w:p>
        </w:tc>
        <w:tc>
          <w:tcPr>
            <w:tcW w:w="2160" w:type="dxa"/>
          </w:tcPr>
          <w:p w14:paraId="796AAD74"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2160" w:type="dxa"/>
          </w:tcPr>
          <w:p w14:paraId="0C8D4743" w14:textId="77777777" w:rsidR="006C74B6" w:rsidRDefault="00000000">
            <w:pPr>
              <w:cnfStyle w:val="000000010000" w:firstRow="0" w:lastRow="0" w:firstColumn="0" w:lastColumn="0" w:oddVBand="0" w:evenVBand="0" w:oddHBand="0" w:evenHBand="1" w:firstRowFirstColumn="0" w:firstRowLastColumn="0" w:lastRowFirstColumn="0" w:lastRowLastColumn="0"/>
            </w:pPr>
            <w:r>
              <w:t>C-1 nieuw</w:t>
            </w:r>
          </w:p>
        </w:tc>
      </w:tr>
    </w:tbl>
    <w:p w14:paraId="71F1A152" w14:textId="77777777" w:rsidR="006C74B6" w:rsidRDefault="006C74B6"/>
    <w:p w14:paraId="5DC6C857" w14:textId="77777777" w:rsidR="006C74B6" w:rsidRDefault="006C74B6">
      <w:pPr>
        <w:pBdr>
          <w:bottom w:val="single" w:sz="6" w:space="1" w:color="auto"/>
        </w:pBdr>
      </w:pPr>
    </w:p>
    <w:p w14:paraId="2E008DB2" w14:textId="77777777" w:rsidR="006C74B6" w:rsidRPr="00886B74" w:rsidRDefault="00000000">
      <w:pPr>
        <w:pStyle w:val="Kop2"/>
        <w:rPr>
          <w:lang w:val="nl-NL"/>
        </w:rPr>
      </w:pPr>
      <w:r w:rsidRPr="00886B74">
        <w:rPr>
          <w:lang w:val="nl-NL"/>
        </w:rPr>
        <w:t xml:space="preserve">7. Trust </w:t>
      </w:r>
      <w:proofErr w:type="spellStart"/>
      <w:r w:rsidRPr="00886B74">
        <w:rPr>
          <w:lang w:val="nl-NL"/>
        </w:rPr>
        <w:t>boundaries</w:t>
      </w:r>
      <w:proofErr w:type="spellEnd"/>
      <w:r w:rsidRPr="00886B74">
        <w:rPr>
          <w:lang w:val="nl-NL"/>
        </w:rPr>
        <w:t xml:space="preserve"> — wat wordt impliciet vertrouwd?</w:t>
      </w:r>
    </w:p>
    <w:p w14:paraId="6648A234" w14:textId="77777777" w:rsidR="006C74B6" w:rsidRDefault="00000000">
      <w:r w:rsidRPr="00886B74">
        <w:rPr>
          <w:lang w:val="nl-NL"/>
        </w:rPr>
        <w:t xml:space="preserve">Een trust </w:t>
      </w:r>
      <w:proofErr w:type="spellStart"/>
      <w:r w:rsidRPr="00886B74">
        <w:rPr>
          <w:lang w:val="nl-NL"/>
        </w:rPr>
        <w:t>boundary</w:t>
      </w:r>
      <w:proofErr w:type="spellEnd"/>
      <w:r w:rsidRPr="00886B74">
        <w:rPr>
          <w:lang w:val="nl-NL"/>
        </w:rPr>
        <w:t xml:space="preserve"> is een grens waarbij data of een actor vertrouwd </w:t>
      </w:r>
      <w:proofErr w:type="spellStart"/>
      <w:r w:rsidRPr="00886B74">
        <w:rPr>
          <w:lang w:val="nl-NL"/>
        </w:rPr>
        <w:t>wordt</w:t>
      </w:r>
      <w:r w:rsidRPr="00886B74">
        <w:rPr>
          <w:b/>
          <w:lang w:val="nl-NL"/>
        </w:rPr>
        <w:t>zonder</w:t>
      </w:r>
      <w:proofErr w:type="spellEnd"/>
      <w:r w:rsidRPr="00886B74">
        <w:rPr>
          <w:b/>
          <w:lang w:val="nl-NL"/>
        </w:rPr>
        <w:t xml:space="preserve"> expliciete verificatie</w:t>
      </w:r>
      <w:r w:rsidRPr="00886B74">
        <w:rPr>
          <w:lang w:val="nl-NL"/>
        </w:rPr>
        <w:t xml:space="preserve">. </w:t>
      </w:r>
      <w:r>
        <w:t xml:space="preserve">Dit </w:t>
      </w:r>
      <w:proofErr w:type="spellStart"/>
      <w:r>
        <w:t>zijn</w:t>
      </w:r>
      <w:proofErr w:type="spellEnd"/>
      <w:r>
        <w:t xml:space="preserve"> de </w:t>
      </w:r>
      <w:proofErr w:type="spellStart"/>
      <w:r>
        <w:t>impliciete</w:t>
      </w:r>
      <w:proofErr w:type="spellEnd"/>
      <w:r>
        <w:t xml:space="preserve"> vertrouwensrelaties in dit systeem.</w:t>
      </w:r>
    </w:p>
    <w:tbl>
      <w:tblPr>
        <w:tblStyle w:val="Lichtraster-accent1"/>
        <w:tblW w:w="0" w:type="auto"/>
        <w:tblLook w:val="04A0" w:firstRow="1" w:lastRow="0" w:firstColumn="1" w:lastColumn="0" w:noHBand="0" w:noVBand="1"/>
      </w:tblPr>
      <w:tblGrid>
        <w:gridCol w:w="1107"/>
        <w:gridCol w:w="1723"/>
        <w:gridCol w:w="3097"/>
        <w:gridCol w:w="1296"/>
        <w:gridCol w:w="1633"/>
      </w:tblGrid>
      <w:tr w:rsidR="006C74B6" w14:paraId="11DA0F74"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839C1B" w14:textId="77777777" w:rsidR="006C74B6" w:rsidRDefault="00000000">
            <w:r>
              <w:t>#</w:t>
            </w:r>
          </w:p>
        </w:tc>
        <w:tc>
          <w:tcPr>
            <w:tcW w:w="1728" w:type="dxa"/>
          </w:tcPr>
          <w:p w14:paraId="53086AE9" w14:textId="77777777" w:rsidR="006C74B6" w:rsidRDefault="00000000">
            <w:pPr>
              <w:cnfStyle w:val="100000000000" w:firstRow="1" w:lastRow="0" w:firstColumn="0" w:lastColumn="0" w:oddVBand="0" w:evenVBand="0" w:oddHBand="0" w:evenHBand="0" w:firstRowFirstColumn="0" w:firstRowLastColumn="0" w:lastRowFirstColumn="0" w:lastRowLastColumn="0"/>
            </w:pPr>
            <w:r>
              <w:t>Wat wordt vertrouwd?</w:t>
            </w:r>
          </w:p>
        </w:tc>
        <w:tc>
          <w:tcPr>
            <w:tcW w:w="1728" w:type="dxa"/>
          </w:tcPr>
          <w:p w14:paraId="04FA41D8" w14:textId="77777777" w:rsidR="006C74B6" w:rsidRDefault="00000000">
            <w:pPr>
              <w:cnfStyle w:val="100000000000" w:firstRow="1" w:lastRow="0" w:firstColumn="0" w:lastColumn="0" w:oddVBand="0" w:evenVBand="0" w:oddHBand="0" w:evenHBand="0" w:firstRowFirstColumn="0" w:firstRowLastColumn="0" w:lastRowFirstColumn="0" w:lastRowLastColumn="0"/>
            </w:pPr>
            <w:r>
              <w:t>Hoe?</w:t>
            </w:r>
          </w:p>
        </w:tc>
        <w:tc>
          <w:tcPr>
            <w:tcW w:w="1728" w:type="dxa"/>
          </w:tcPr>
          <w:p w14:paraId="0FBC9CBD"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w:t>
            </w:r>
          </w:p>
        </w:tc>
        <w:tc>
          <w:tcPr>
            <w:tcW w:w="1728" w:type="dxa"/>
          </w:tcPr>
          <w:p w14:paraId="51D5CB03" w14:textId="77777777" w:rsidR="006C74B6" w:rsidRDefault="00000000">
            <w:pPr>
              <w:cnfStyle w:val="100000000000" w:firstRow="1" w:lastRow="0" w:firstColumn="0" w:lastColumn="0" w:oddVBand="0" w:evenVBand="0" w:oddHBand="0" w:evenHBand="0" w:firstRowFirstColumn="0" w:firstRowLastColumn="0" w:lastRowFirstColumn="0" w:lastRowLastColumn="0"/>
            </w:pPr>
            <w:r>
              <w:t>Opmerking</w:t>
            </w:r>
          </w:p>
        </w:tc>
      </w:tr>
      <w:tr w:rsidR="006C74B6" w:rsidRPr="00886B74" w14:paraId="0744D9C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8F950D" w14:textId="77777777" w:rsidR="006C74B6" w:rsidRDefault="00000000">
            <w:r>
              <w:t>TB-1</w:t>
            </w:r>
          </w:p>
        </w:tc>
        <w:tc>
          <w:tcPr>
            <w:tcW w:w="1728" w:type="dxa"/>
          </w:tcPr>
          <w:p w14:paraId="2056119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 xml:space="preserve">IP-adres </w:t>
            </w:r>
            <w:r>
              <w:rPr>
                <w:b/>
              </w:rPr>
              <w:lastRenderedPageBreak/>
              <w:t>(allowedips)</w:t>
            </w:r>
          </w:p>
        </w:tc>
        <w:tc>
          <w:tcPr>
            <w:tcW w:w="1728" w:type="dxa"/>
          </w:tcPr>
          <w:p w14:paraId="20EE20C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lastRenderedPageBreak/>
              <w:t>request.getRemoteAddr()</w:t>
            </w:r>
            <w:r>
              <w:t xml:space="preserve"> </w:t>
            </w:r>
            <w:r>
              <w:lastRenderedPageBreak/>
              <w:t>(TCP-niveau)</w:t>
            </w:r>
          </w:p>
        </w:tc>
        <w:tc>
          <w:tcPr>
            <w:tcW w:w="1728" w:type="dxa"/>
          </w:tcPr>
          <w:p w14:paraId="6A6C5858" w14:textId="77777777" w:rsidR="006C74B6" w:rsidRDefault="00000000">
            <w:pPr>
              <w:cnfStyle w:val="000000100000" w:firstRow="0" w:lastRow="0" w:firstColumn="0" w:lastColumn="0" w:oddVBand="0" w:evenVBand="0" w:oddHBand="1" w:evenHBand="0" w:firstRowFirstColumn="0" w:firstRowLastColumn="0" w:lastRowFirstColumn="0" w:lastRowLastColumn="0"/>
            </w:pPr>
            <w:r>
              <w:lastRenderedPageBreak/>
              <w:t>LAAG</w:t>
            </w:r>
          </w:p>
        </w:tc>
        <w:tc>
          <w:tcPr>
            <w:tcW w:w="1728" w:type="dxa"/>
          </w:tcPr>
          <w:p w14:paraId="598610F1"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b/>
                <w:lang w:val="nl-NL"/>
              </w:rPr>
              <w:t>Veilig:</w:t>
            </w:r>
            <w:r w:rsidRPr="00886B74">
              <w:rPr>
                <w:lang w:val="nl-NL"/>
              </w:rPr>
              <w:t xml:space="preserve"> gebruikt </w:t>
            </w:r>
            <w:r w:rsidRPr="00886B74">
              <w:rPr>
                <w:lang w:val="nl-NL"/>
              </w:rPr>
              <w:lastRenderedPageBreak/>
              <w:t>niet X-</w:t>
            </w:r>
            <w:proofErr w:type="spellStart"/>
            <w:r w:rsidRPr="00886B74">
              <w:rPr>
                <w:lang w:val="nl-NL"/>
              </w:rPr>
              <w:t>Forwarded</w:t>
            </w:r>
            <w:proofErr w:type="spellEnd"/>
            <w:r w:rsidRPr="00886B74">
              <w:rPr>
                <w:lang w:val="nl-NL"/>
              </w:rPr>
              <w:t xml:space="preserve">-For — niet </w:t>
            </w:r>
            <w:proofErr w:type="spellStart"/>
            <w:r w:rsidRPr="00886B74">
              <w:rPr>
                <w:lang w:val="nl-NL"/>
              </w:rPr>
              <w:t>spoofbaar</w:t>
            </w:r>
            <w:proofErr w:type="spellEnd"/>
            <w:r w:rsidRPr="00886B74">
              <w:rPr>
                <w:lang w:val="nl-NL"/>
              </w:rPr>
              <w:t xml:space="preserve"> via header</w:t>
            </w:r>
          </w:p>
        </w:tc>
      </w:tr>
      <w:tr w:rsidR="006C74B6" w:rsidRPr="00886B74" w14:paraId="5BF4474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625950" w14:textId="77777777" w:rsidR="006C74B6" w:rsidRDefault="00000000">
            <w:r>
              <w:t>TB-2</w:t>
            </w:r>
          </w:p>
        </w:tc>
        <w:tc>
          <w:tcPr>
            <w:tcW w:w="1728" w:type="dxa"/>
          </w:tcPr>
          <w:p w14:paraId="1309459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b/>
                <w:lang w:val="nl-NL"/>
              </w:rPr>
              <w:t>Lege IP-</w:t>
            </w:r>
            <w:proofErr w:type="spellStart"/>
            <w:r w:rsidRPr="00886B74">
              <w:rPr>
                <w:b/>
                <w:lang w:val="nl-NL"/>
              </w:rPr>
              <w:t>allowlist</w:t>
            </w:r>
            <w:proofErr w:type="spellEnd"/>
            <w:r w:rsidRPr="00886B74">
              <w:rPr>
                <w:b/>
                <w:lang w:val="nl-NL"/>
              </w:rPr>
              <w:t xml:space="preserve"> = alle </w:t>
            </w:r>
            <w:proofErr w:type="spellStart"/>
            <w:r w:rsidRPr="00886B74">
              <w:rPr>
                <w:b/>
                <w:lang w:val="nl-NL"/>
              </w:rPr>
              <w:t>IPs</w:t>
            </w:r>
            <w:proofErr w:type="spellEnd"/>
            <w:r w:rsidRPr="00886B74">
              <w:rPr>
                <w:b/>
                <w:lang w:val="nl-NL"/>
              </w:rPr>
              <w:t xml:space="preserve"> toegestaan</w:t>
            </w:r>
          </w:p>
        </w:tc>
        <w:tc>
          <w:tcPr>
            <w:tcW w:w="1728" w:type="dxa"/>
          </w:tcPr>
          <w:p w14:paraId="65C0026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if (</w:t>
            </w:r>
            <w:proofErr w:type="spellStart"/>
            <w:r>
              <w:rPr>
                <w:rFonts w:ascii="Courier" w:hAnsi="Courier"/>
              </w:rPr>
              <w:t>candidateIps.isEmpty</w:t>
            </w:r>
            <w:proofErr w:type="spellEnd"/>
            <w:r>
              <w:rPr>
                <w:rFonts w:ascii="Courier" w:hAnsi="Courier"/>
              </w:rPr>
              <w:t>()) return true</w:t>
            </w:r>
          </w:p>
        </w:tc>
        <w:tc>
          <w:tcPr>
            <w:tcW w:w="1728" w:type="dxa"/>
          </w:tcPr>
          <w:p w14:paraId="1228307D"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728" w:type="dxa"/>
          </w:tcPr>
          <w:p w14:paraId="2AD8D87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Default-instelling laat iedereen door als </w:t>
            </w:r>
            <w:proofErr w:type="spellStart"/>
            <w:r w:rsidRPr="00886B74">
              <w:rPr>
                <w:rFonts w:ascii="Courier" w:hAnsi="Courier"/>
                <w:lang w:val="nl-NL"/>
              </w:rPr>
              <w:t>allowedips</w:t>
            </w:r>
            <w:proofErr w:type="spellEnd"/>
            <w:r w:rsidRPr="00886B74">
              <w:rPr>
                <w:lang w:val="nl-NL"/>
              </w:rPr>
              <w:t xml:space="preserve"> niet geconfigureerd is</w:t>
            </w:r>
          </w:p>
        </w:tc>
      </w:tr>
      <w:tr w:rsidR="006C74B6" w:rsidRPr="00886B74" w14:paraId="5FBE6BA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5E9182" w14:textId="77777777" w:rsidR="006C74B6" w:rsidRDefault="00000000">
            <w:r>
              <w:t>TB-3</w:t>
            </w:r>
          </w:p>
        </w:tc>
        <w:tc>
          <w:tcPr>
            <w:tcW w:w="1728" w:type="dxa"/>
          </w:tcPr>
          <w:p w14:paraId="5800FC9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OpenMRS Core</w:t>
            </w:r>
          </w:p>
        </w:tc>
        <w:tc>
          <w:tcPr>
            <w:tcW w:w="1728" w:type="dxa"/>
          </w:tcPr>
          <w:p w14:paraId="38E7414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Alle domeinlogica gedelegeerd zonder validatie</w:t>
            </w:r>
          </w:p>
        </w:tc>
        <w:tc>
          <w:tcPr>
            <w:tcW w:w="1728" w:type="dxa"/>
          </w:tcPr>
          <w:p w14:paraId="1AC08735"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728" w:type="dxa"/>
          </w:tcPr>
          <w:p w14:paraId="670FAF21"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Als </w:t>
            </w:r>
            <w:proofErr w:type="spellStart"/>
            <w:r w:rsidRPr="00886B74">
              <w:rPr>
                <w:lang w:val="nl-NL"/>
              </w:rPr>
              <w:t>Core</w:t>
            </w:r>
            <w:proofErr w:type="spellEnd"/>
            <w:r w:rsidRPr="00886B74">
              <w:rPr>
                <w:lang w:val="nl-NL"/>
              </w:rPr>
              <w:t xml:space="preserve"> een fout retourneert, gaat REST mee — geen defensieve validatie</w:t>
            </w:r>
          </w:p>
        </w:tc>
      </w:tr>
      <w:tr w:rsidR="006C74B6" w:rsidRPr="00886B74" w14:paraId="1D76E57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344693" w14:textId="77777777" w:rsidR="006C74B6" w:rsidRDefault="00000000">
            <w:r>
              <w:t>TB-4</w:t>
            </w:r>
          </w:p>
        </w:tc>
        <w:tc>
          <w:tcPr>
            <w:tcW w:w="1728" w:type="dxa"/>
          </w:tcPr>
          <w:p w14:paraId="1B8440A2"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MariaDB via Hibernate</w:t>
            </w:r>
          </w:p>
        </w:tc>
        <w:tc>
          <w:tcPr>
            <w:tcW w:w="1728" w:type="dxa"/>
          </w:tcPr>
          <w:p w14:paraId="3BB0486A"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Queries</w:t>
            </w:r>
            <w:proofErr w:type="spellEnd"/>
            <w:r w:rsidRPr="00886B74">
              <w:rPr>
                <w:lang w:val="nl-NL"/>
              </w:rPr>
              <w:t xml:space="preserve"> via ORM, geen SQL-verificatie door REST-laag</w:t>
            </w:r>
          </w:p>
        </w:tc>
        <w:tc>
          <w:tcPr>
            <w:tcW w:w="1728" w:type="dxa"/>
          </w:tcPr>
          <w:p w14:paraId="74D6E1DF"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c>
          <w:tcPr>
            <w:tcW w:w="1728" w:type="dxa"/>
          </w:tcPr>
          <w:p w14:paraId="72A42045"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Hibernate</w:t>
            </w:r>
            <w:proofErr w:type="spellEnd"/>
            <w:r w:rsidRPr="00886B74">
              <w:rPr>
                <w:lang w:val="nl-NL"/>
              </w:rPr>
              <w:t xml:space="preserve"> biedt protectie; vertrouwen is gerechtvaardigd</w:t>
            </w:r>
          </w:p>
        </w:tc>
      </w:tr>
      <w:tr w:rsidR="006C74B6" w:rsidRPr="00886B74" w14:paraId="034DDC2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4CC297" w14:textId="77777777" w:rsidR="006C74B6" w:rsidRDefault="00000000">
            <w:r>
              <w:t>TB-5</w:t>
            </w:r>
          </w:p>
        </w:tc>
        <w:tc>
          <w:tcPr>
            <w:tcW w:w="1728" w:type="dxa"/>
          </w:tcPr>
          <w:p w14:paraId="1CD210F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Geauthenticeerde sessie = betrouwbaar</w:t>
            </w:r>
          </w:p>
        </w:tc>
        <w:tc>
          <w:tcPr>
            <w:tcW w:w="1728" w:type="dxa"/>
          </w:tcPr>
          <w:p w14:paraId="41E0D19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Na login: volledige </w:t>
            </w:r>
            <w:proofErr w:type="spellStart"/>
            <w:r w:rsidRPr="00886B74">
              <w:rPr>
                <w:lang w:val="nl-NL"/>
              </w:rPr>
              <w:t>session</w:t>
            </w:r>
            <w:proofErr w:type="spellEnd"/>
            <w:r w:rsidRPr="00886B74">
              <w:rPr>
                <w:lang w:val="nl-NL"/>
              </w:rPr>
              <w:t>-trust</w:t>
            </w:r>
          </w:p>
        </w:tc>
        <w:tc>
          <w:tcPr>
            <w:tcW w:w="1728" w:type="dxa"/>
          </w:tcPr>
          <w:p w14:paraId="68D50769"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728" w:type="dxa"/>
          </w:tcPr>
          <w:p w14:paraId="4F8A2F8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Geen per-</w:t>
            </w:r>
            <w:proofErr w:type="spellStart"/>
            <w:r w:rsidRPr="00886B74">
              <w:rPr>
                <w:lang w:val="nl-NL"/>
              </w:rPr>
              <w:t>request</w:t>
            </w:r>
            <w:proofErr w:type="spellEnd"/>
            <w:r w:rsidRPr="00886B74">
              <w:rPr>
                <w:lang w:val="nl-NL"/>
              </w:rPr>
              <w:t xml:space="preserve"> re-authenticatie; sessie-</w:t>
            </w:r>
            <w:proofErr w:type="spellStart"/>
            <w:r w:rsidRPr="00886B74">
              <w:rPr>
                <w:lang w:val="nl-NL"/>
              </w:rPr>
              <w:t>hijacking</w:t>
            </w:r>
            <w:proofErr w:type="spellEnd"/>
            <w:r w:rsidRPr="00886B74">
              <w:rPr>
                <w:lang w:val="nl-NL"/>
              </w:rPr>
              <w:t xml:space="preserve"> (S-2) geeft volledige toegang</w:t>
            </w:r>
          </w:p>
        </w:tc>
      </w:tr>
      <w:tr w:rsidR="006C74B6" w:rsidRPr="00886B74" w14:paraId="30D7DF6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02BD85" w14:textId="77777777" w:rsidR="006C74B6" w:rsidRDefault="00000000">
            <w:r>
              <w:t>TB-6</w:t>
            </w:r>
          </w:p>
        </w:tc>
        <w:tc>
          <w:tcPr>
            <w:tcW w:w="1728" w:type="dxa"/>
          </w:tcPr>
          <w:p w14:paraId="4D2D87D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Basic Auth faalt stil</w:t>
            </w:r>
          </w:p>
        </w:tc>
        <w:tc>
          <w:tcPr>
            <w:tcW w:w="1728" w:type="dxa"/>
          </w:tcPr>
          <w:p w14:paraId="66C1ED05"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rFonts w:ascii="Courier" w:hAnsi="Courier"/>
                <w:lang w:val="nl-NL"/>
              </w:rPr>
              <w:t>AuthorizationFilter</w:t>
            </w:r>
            <w:proofErr w:type="spellEnd"/>
            <w:r w:rsidRPr="00886B74">
              <w:rPr>
                <w:lang w:val="nl-NL"/>
              </w:rPr>
              <w:t xml:space="preserve"> stopt bij fout nooit de keten</w:t>
            </w:r>
          </w:p>
        </w:tc>
        <w:tc>
          <w:tcPr>
            <w:tcW w:w="1728" w:type="dxa"/>
          </w:tcPr>
          <w:p w14:paraId="38AEBA73"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728" w:type="dxa"/>
          </w:tcPr>
          <w:p w14:paraId="22339B41"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Ongeldige </w:t>
            </w:r>
            <w:proofErr w:type="spellStart"/>
            <w:r w:rsidRPr="00886B74">
              <w:rPr>
                <w:lang w:val="nl-NL"/>
              </w:rPr>
              <w:t>credentials</w:t>
            </w:r>
            <w:proofErr w:type="spellEnd"/>
            <w:r w:rsidRPr="00886B74">
              <w:rPr>
                <w:lang w:val="nl-NL"/>
              </w:rPr>
              <w:t xml:space="preserve"> → geen authenticatie maar de keten loopt door</w:t>
            </w:r>
          </w:p>
        </w:tc>
      </w:tr>
      <w:tr w:rsidR="006C74B6" w:rsidRPr="00886B74" w14:paraId="54CC3B0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A28DF8" w14:textId="77777777" w:rsidR="006C74B6" w:rsidRDefault="00000000">
            <w:r>
              <w:t>TB-7</w:t>
            </w:r>
          </w:p>
        </w:tc>
        <w:tc>
          <w:tcPr>
            <w:tcW w:w="1728" w:type="dxa"/>
          </w:tcPr>
          <w:p w14:paraId="4B2D403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b/>
                <w:lang w:val="nl-NL"/>
              </w:rPr>
              <w:t>swagger.json</w:t>
            </w:r>
            <w:proofErr w:type="spellEnd"/>
            <w:r w:rsidRPr="00886B74">
              <w:rPr>
                <w:b/>
                <w:lang w:val="nl-NL"/>
              </w:rPr>
              <w:t xml:space="preserve"> is publiek beschikbaar</w:t>
            </w:r>
          </w:p>
        </w:tc>
        <w:tc>
          <w:tcPr>
            <w:tcW w:w="1728" w:type="dxa"/>
          </w:tcPr>
          <w:p w14:paraId="2205E8CF"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Geen auth op </w:t>
            </w:r>
            <w:r>
              <w:rPr>
                <w:rFonts w:ascii="Courier" w:hAnsi="Courier"/>
              </w:rPr>
              <w:t>/module/*</w:t>
            </w:r>
          </w:p>
        </w:tc>
        <w:tc>
          <w:tcPr>
            <w:tcW w:w="1728" w:type="dxa"/>
          </w:tcPr>
          <w:p w14:paraId="57C10AB7"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728" w:type="dxa"/>
          </w:tcPr>
          <w:p w14:paraId="23C4ED31"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Alle </w:t>
            </w:r>
            <w:proofErr w:type="spellStart"/>
            <w:r w:rsidRPr="00886B74">
              <w:rPr>
                <w:lang w:val="nl-NL"/>
              </w:rPr>
              <w:t>endpoint</w:t>
            </w:r>
            <w:proofErr w:type="spellEnd"/>
            <w:r w:rsidRPr="00886B74">
              <w:rPr>
                <w:lang w:val="nl-NL"/>
              </w:rPr>
              <w:t>-namen, parameters en schema's zichtbaar voor aanvaller</w:t>
            </w:r>
          </w:p>
        </w:tc>
      </w:tr>
      <w:tr w:rsidR="006C74B6" w14:paraId="66C3722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026227" w14:textId="77777777" w:rsidR="006C74B6" w:rsidRDefault="00000000">
            <w:r>
              <w:t>TB-8</w:t>
            </w:r>
          </w:p>
        </w:tc>
        <w:tc>
          <w:tcPr>
            <w:tcW w:w="1728" w:type="dxa"/>
          </w:tcPr>
          <w:p w14:paraId="087C326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b/>
                <w:lang w:val="nl-NL"/>
              </w:rPr>
              <w:t>Elke ingelogde gebruiker mag cache wissen</w:t>
            </w:r>
          </w:p>
        </w:tc>
        <w:tc>
          <w:tcPr>
            <w:tcW w:w="1728" w:type="dxa"/>
          </w:tcPr>
          <w:p w14:paraId="1FA5A6A1"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Courier" w:hAnsi="Courier"/>
              </w:rPr>
              <w:t>ClearDbCacheController</w:t>
            </w:r>
            <w:proofErr w:type="spellEnd"/>
            <w:r>
              <w:t xml:space="preserve"> mist </w:t>
            </w:r>
            <w:r>
              <w:rPr>
                <w:rFonts w:ascii="Courier" w:hAnsi="Courier"/>
              </w:rPr>
              <w:t>@Authorized</w:t>
            </w:r>
          </w:p>
        </w:tc>
        <w:tc>
          <w:tcPr>
            <w:tcW w:w="1728" w:type="dxa"/>
          </w:tcPr>
          <w:p w14:paraId="30F63DD7"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728" w:type="dxa"/>
          </w:tcPr>
          <w:p w14:paraId="71AF224A" w14:textId="77777777" w:rsidR="006C74B6" w:rsidRDefault="00000000">
            <w:pPr>
              <w:cnfStyle w:val="000000010000" w:firstRow="0" w:lastRow="0" w:firstColumn="0" w:lastColumn="0" w:oddVBand="0" w:evenVBand="0" w:oddHBand="0" w:evenHBand="1" w:firstRowFirstColumn="0" w:firstRowLastColumn="0" w:lastRowFirstColumn="0" w:lastRowLastColumn="0"/>
            </w:pPr>
            <w:r>
              <w:t>Authenticated = trusted voor cache-flush (onjuist)</w:t>
            </w:r>
          </w:p>
        </w:tc>
      </w:tr>
    </w:tbl>
    <w:p w14:paraId="72FE68ED" w14:textId="77777777" w:rsidR="006C74B6" w:rsidRDefault="006C74B6"/>
    <w:p w14:paraId="250C3F7D" w14:textId="77777777" w:rsidR="006C74B6" w:rsidRPr="00886B74" w:rsidRDefault="00000000">
      <w:pPr>
        <w:pStyle w:val="Kop3"/>
        <w:rPr>
          <w:lang w:val="nl-NL"/>
        </w:rPr>
      </w:pPr>
      <w:r w:rsidRPr="00886B74">
        <w:rPr>
          <w:lang w:val="nl-NL"/>
        </w:rPr>
        <w:t>TB-2 in detail — standaard alles open</w:t>
      </w:r>
    </w:p>
    <w:p w14:paraId="61EC6DC2" w14:textId="77777777" w:rsidR="006C74B6" w:rsidRDefault="00000000">
      <w:r>
        <w:rPr>
          <w:rFonts w:ascii="Courier" w:hAnsi="Courier"/>
        </w:rPr>
        <w:t>// RestUtil.java:150</w:t>
      </w:r>
      <w:r>
        <w:rPr>
          <w:rFonts w:ascii="Courier" w:hAnsi="Courier"/>
        </w:rPr>
        <w:br/>
        <w:t xml:space="preserve">public static </w:t>
      </w:r>
      <w:proofErr w:type="spellStart"/>
      <w:r>
        <w:rPr>
          <w:rFonts w:ascii="Courier" w:hAnsi="Courier"/>
        </w:rPr>
        <w:t>boolean</w:t>
      </w:r>
      <w:proofErr w:type="spellEnd"/>
      <w:r>
        <w:rPr>
          <w:rFonts w:ascii="Courier" w:hAnsi="Courier"/>
        </w:rPr>
        <w:t xml:space="preserve"> ipMatches(String ip, List&lt;String&gt; candidateIps) {</w:t>
      </w:r>
      <w:r>
        <w:rPr>
          <w:rFonts w:ascii="Courier" w:hAnsi="Courier"/>
        </w:rPr>
        <w:br/>
        <w:t xml:space="preserve">    if (candidateIps.isEmpty()) {</w:t>
      </w:r>
      <w:r>
        <w:rPr>
          <w:rFonts w:ascii="Courier" w:hAnsi="Courier"/>
        </w:rPr>
        <w:br/>
        <w:t xml:space="preserve">        return true;  // ← lege lijst = iedereen toegestaan</w:t>
      </w:r>
      <w:r>
        <w:rPr>
          <w:rFonts w:ascii="Courier" w:hAnsi="Courier"/>
        </w:rPr>
        <w:br/>
        <w:t xml:space="preserve">    }</w:t>
      </w:r>
      <w:r>
        <w:rPr>
          <w:rFonts w:ascii="Courier" w:hAnsi="Courier"/>
        </w:rPr>
        <w:br/>
        <w:t xml:space="preserve">    ...</w:t>
      </w:r>
      <w:r>
        <w:rPr>
          <w:rFonts w:ascii="Courier" w:hAnsi="Courier"/>
        </w:rPr>
        <w:br/>
      </w:r>
      <w:r>
        <w:rPr>
          <w:rFonts w:ascii="Courier" w:hAnsi="Courier"/>
        </w:rPr>
        <w:lastRenderedPageBreak/>
        <w:t>}</w:t>
      </w:r>
      <w:r>
        <w:rPr>
          <w:rFonts w:ascii="Courier" w:hAnsi="Courier"/>
        </w:rPr>
        <w:br/>
      </w:r>
    </w:p>
    <w:p w14:paraId="463B9307" w14:textId="77777777" w:rsidR="006C74B6" w:rsidRPr="00886B74" w:rsidRDefault="00000000">
      <w:pPr>
        <w:rPr>
          <w:lang w:val="nl-NL"/>
        </w:rPr>
      </w:pPr>
      <w:r w:rsidRPr="00886B74">
        <w:rPr>
          <w:lang w:val="nl-NL"/>
        </w:rPr>
        <w:t xml:space="preserve">Als </w:t>
      </w:r>
      <w:proofErr w:type="spellStart"/>
      <w:r w:rsidRPr="00886B74">
        <w:rPr>
          <w:rFonts w:ascii="Courier" w:hAnsi="Courier"/>
          <w:lang w:val="nl-NL"/>
        </w:rPr>
        <w:t>webservices.rest.allowedips</w:t>
      </w:r>
      <w:proofErr w:type="spellEnd"/>
      <w:r w:rsidRPr="00886B74">
        <w:rPr>
          <w:lang w:val="nl-NL"/>
        </w:rPr>
        <w:t xml:space="preserve"> niet is ingesteld, geldt </w:t>
      </w:r>
      <w:r w:rsidRPr="00886B74">
        <w:rPr>
          <w:b/>
          <w:lang w:val="nl-NL"/>
        </w:rPr>
        <w:t>geen IP-beperking</w:t>
      </w:r>
      <w:r w:rsidRPr="00886B74">
        <w:rPr>
          <w:lang w:val="nl-NL"/>
        </w:rPr>
        <w:t>. Dit is de standaard bij een verse installatie.</w:t>
      </w:r>
    </w:p>
    <w:p w14:paraId="76844E6E" w14:textId="77777777" w:rsidR="006C74B6" w:rsidRPr="00886B74" w:rsidRDefault="00000000">
      <w:pPr>
        <w:pStyle w:val="Kop3"/>
        <w:rPr>
          <w:lang w:val="nl-NL"/>
        </w:rPr>
      </w:pPr>
      <w:r w:rsidRPr="00886B74">
        <w:rPr>
          <w:lang w:val="nl-NL"/>
        </w:rPr>
        <w:t xml:space="preserve">TB-6 in detail — </w:t>
      </w:r>
      <w:proofErr w:type="spellStart"/>
      <w:r w:rsidRPr="00886B74">
        <w:rPr>
          <w:lang w:val="nl-NL"/>
        </w:rPr>
        <w:t>silent</w:t>
      </w:r>
      <w:proofErr w:type="spellEnd"/>
      <w:r w:rsidRPr="00886B74">
        <w:rPr>
          <w:lang w:val="nl-NL"/>
        </w:rPr>
        <w:t xml:space="preserve"> </w:t>
      </w:r>
      <w:proofErr w:type="spellStart"/>
      <w:r w:rsidRPr="00886B74">
        <w:rPr>
          <w:lang w:val="nl-NL"/>
        </w:rPr>
        <w:t>fail</w:t>
      </w:r>
      <w:proofErr w:type="spellEnd"/>
    </w:p>
    <w:p w14:paraId="4CC1B876" w14:textId="77777777" w:rsidR="006C74B6" w:rsidRDefault="00000000">
      <w:r>
        <w:rPr>
          <w:rFonts w:ascii="Courier" w:hAnsi="Courier"/>
        </w:rPr>
        <w:t>// AuthorizationFilter.java:33</w:t>
      </w:r>
      <w:r>
        <w:rPr>
          <w:rFonts w:ascii="Courier" w:hAnsi="Courier"/>
        </w:rPr>
        <w:br/>
        <w:t>// "Filter intended for all /ws/rest calls that allows the user to</w:t>
      </w:r>
      <w:r>
        <w:rPr>
          <w:rFonts w:ascii="Courier" w:hAnsi="Courier"/>
        </w:rPr>
        <w:br/>
        <w:t>//  authenticate via Basic Auth. It will not fail on invalid or</w:t>
      </w:r>
      <w:r>
        <w:rPr>
          <w:rFonts w:ascii="Courier" w:hAnsi="Courier"/>
        </w:rPr>
        <w:br/>
        <w:t>//  missing credentials."</w:t>
      </w:r>
      <w:r>
        <w:rPr>
          <w:rFonts w:ascii="Courier" w:hAnsi="Courier"/>
        </w:rPr>
        <w:br/>
      </w:r>
    </w:p>
    <w:p w14:paraId="3ECE734A" w14:textId="77777777" w:rsidR="006C74B6" w:rsidRPr="00886B74" w:rsidRDefault="00000000">
      <w:pPr>
        <w:rPr>
          <w:lang w:val="nl-NL"/>
        </w:rPr>
      </w:pPr>
      <w:r>
        <w:t xml:space="preserve">Ongeldige credentials worden genegeerd — de request gaat door als anonieme gebruiker. </w:t>
      </w:r>
      <w:proofErr w:type="spellStart"/>
      <w:r w:rsidRPr="00886B74">
        <w:rPr>
          <w:lang w:val="nl-NL"/>
        </w:rPr>
        <w:t>Endpoints</w:t>
      </w:r>
      <w:proofErr w:type="spellEnd"/>
      <w:r w:rsidRPr="00886B74">
        <w:rPr>
          <w:lang w:val="nl-NL"/>
        </w:rPr>
        <w:t xml:space="preserve"> die geen </w:t>
      </w:r>
      <w:proofErr w:type="spellStart"/>
      <w:r w:rsidRPr="00886B74">
        <w:rPr>
          <w:lang w:val="nl-NL"/>
        </w:rPr>
        <w:t>auth</w:t>
      </w:r>
      <w:proofErr w:type="spellEnd"/>
      <w:r w:rsidRPr="00886B74">
        <w:rPr>
          <w:lang w:val="nl-NL"/>
        </w:rPr>
        <w:t>-check doen zijn daarmee effectief openbaar.</w:t>
      </w:r>
    </w:p>
    <w:p w14:paraId="1129B15B" w14:textId="77777777" w:rsidR="006C74B6" w:rsidRPr="00886B74" w:rsidRDefault="006C74B6">
      <w:pPr>
        <w:pBdr>
          <w:bottom w:val="single" w:sz="6" w:space="1" w:color="auto"/>
        </w:pBdr>
        <w:rPr>
          <w:lang w:val="nl-NL"/>
        </w:rPr>
      </w:pPr>
    </w:p>
    <w:p w14:paraId="0785B0E0" w14:textId="77777777" w:rsidR="006C74B6" w:rsidRDefault="00000000">
      <w:pPr>
        <w:pStyle w:val="Kop2"/>
      </w:pPr>
      <w:r>
        <w:t>8. Hoog-risico ingangen samengevat</w:t>
      </w:r>
    </w:p>
    <w:tbl>
      <w:tblPr>
        <w:tblStyle w:val="Lichtraster-accent1"/>
        <w:tblW w:w="0" w:type="auto"/>
        <w:tblLook w:val="04A0" w:firstRow="1" w:lastRow="0" w:firstColumn="1" w:lastColumn="0" w:noHBand="0" w:noVBand="1"/>
      </w:tblPr>
      <w:tblGrid>
        <w:gridCol w:w="1139"/>
        <w:gridCol w:w="4057"/>
        <w:gridCol w:w="1138"/>
        <w:gridCol w:w="1266"/>
        <w:gridCol w:w="1256"/>
      </w:tblGrid>
      <w:tr w:rsidR="006C74B6" w14:paraId="3359EC1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DF396C" w14:textId="77777777" w:rsidR="006C74B6" w:rsidRDefault="00000000">
            <w:r>
              <w:t>Rang</w:t>
            </w:r>
          </w:p>
        </w:tc>
        <w:tc>
          <w:tcPr>
            <w:tcW w:w="1728" w:type="dxa"/>
          </w:tcPr>
          <w:p w14:paraId="44AAB8FA" w14:textId="77777777" w:rsidR="006C74B6"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1728" w:type="dxa"/>
          </w:tcPr>
          <w:p w14:paraId="6487395E" w14:textId="77777777" w:rsidR="006C74B6" w:rsidRDefault="00000000">
            <w:pPr>
              <w:cnfStyle w:val="100000000000" w:firstRow="1" w:lastRow="0" w:firstColumn="0" w:lastColumn="0" w:oddVBand="0" w:evenVBand="0" w:oddHBand="0" w:evenHBand="0" w:firstRowFirstColumn="0" w:firstRowLastColumn="0" w:lastRowFirstColumn="0" w:lastRowLastColumn="0"/>
            </w:pPr>
            <w:r>
              <w:t>Zone</w:t>
            </w:r>
          </w:p>
        </w:tc>
        <w:tc>
          <w:tcPr>
            <w:tcW w:w="1728" w:type="dxa"/>
          </w:tcPr>
          <w:p w14:paraId="32B0B03A" w14:textId="77777777" w:rsidR="006C74B6" w:rsidRDefault="00000000">
            <w:pPr>
              <w:cnfStyle w:val="100000000000" w:firstRow="1" w:lastRow="0" w:firstColumn="0" w:lastColumn="0" w:oddVBand="0" w:evenVBand="0" w:oddHBand="0" w:evenHBand="0" w:firstRowFirstColumn="0" w:firstRowLastColumn="0" w:lastRowFirstColumn="0" w:lastRowLastColumn="0"/>
            </w:pPr>
            <w:r>
              <w:t>Risico</w:t>
            </w:r>
          </w:p>
        </w:tc>
        <w:tc>
          <w:tcPr>
            <w:tcW w:w="1728" w:type="dxa"/>
          </w:tcPr>
          <w:p w14:paraId="3F657C2F" w14:textId="77777777" w:rsidR="006C74B6" w:rsidRDefault="00000000">
            <w:pPr>
              <w:cnfStyle w:val="100000000000" w:firstRow="1" w:lastRow="0" w:firstColumn="0" w:lastColumn="0" w:oddVBand="0" w:evenVBand="0" w:oddHBand="0" w:evenHBand="0" w:firstRowFirstColumn="0" w:firstRowLastColumn="0" w:lastRowFirstColumn="0" w:lastRowLastColumn="0"/>
            </w:pPr>
            <w:r>
              <w:t>Nieuw?</w:t>
            </w:r>
          </w:p>
        </w:tc>
      </w:tr>
      <w:tr w:rsidR="006C74B6" w14:paraId="1FBBA53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C41AF6" w14:textId="77777777" w:rsidR="006C74B6" w:rsidRDefault="00000000">
            <w:r>
              <w:t>1</w:t>
            </w:r>
          </w:p>
        </w:tc>
        <w:tc>
          <w:tcPr>
            <w:tcW w:w="1728" w:type="dxa"/>
          </w:tcPr>
          <w:p w14:paraId="4D4AFD9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/module/.../settings.form/search</w:t>
            </w:r>
          </w:p>
        </w:tc>
        <w:tc>
          <w:tcPr>
            <w:tcW w:w="1728" w:type="dxa"/>
          </w:tcPr>
          <w:p w14:paraId="50EFB331" w14:textId="77777777" w:rsidR="006C74B6" w:rsidRDefault="00000000">
            <w:pPr>
              <w:cnfStyle w:val="000000100000" w:firstRow="0" w:lastRow="0" w:firstColumn="0" w:lastColumn="0" w:oddVBand="0" w:evenVBand="0" w:oddHBand="1" w:evenHBand="0" w:firstRowFirstColumn="0" w:firstRowLastColumn="0" w:lastRowFirstColumn="0" w:lastRowLastColumn="0"/>
            </w:pPr>
            <w:r>
              <w:t>A</w:t>
            </w:r>
          </w:p>
        </w:tc>
        <w:tc>
          <w:tcPr>
            <w:tcW w:w="1728" w:type="dxa"/>
          </w:tcPr>
          <w:p w14:paraId="16BA4C20"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c>
          <w:tcPr>
            <w:tcW w:w="1728" w:type="dxa"/>
          </w:tcPr>
          <w:p w14:paraId="04071BA1" w14:textId="77777777" w:rsidR="006C74B6" w:rsidRDefault="00000000">
            <w:pPr>
              <w:cnfStyle w:val="000000100000" w:firstRow="0" w:lastRow="0" w:firstColumn="0" w:lastColumn="0" w:oddVBand="0" w:evenVBand="0" w:oddHBand="1" w:evenHBand="0" w:firstRowFirstColumn="0" w:firstRowLastColumn="0" w:lastRowFirstColumn="0" w:lastRowLastColumn="0"/>
            </w:pPr>
            <w:r>
              <w:t>—</w:t>
            </w:r>
          </w:p>
        </w:tc>
      </w:tr>
      <w:tr w:rsidR="006C74B6" w14:paraId="279C773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BDEB85" w14:textId="77777777" w:rsidR="006C74B6" w:rsidRDefault="00000000">
            <w:r>
              <w:t>2</w:t>
            </w:r>
          </w:p>
        </w:tc>
        <w:tc>
          <w:tcPr>
            <w:tcW w:w="1728" w:type="dxa"/>
          </w:tcPr>
          <w:p w14:paraId="1D01448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/ws/rest/v1/cleardbcache</w:t>
            </w:r>
            <w:r>
              <w:t xml:space="preserve"> (geen @Authorized)</w:t>
            </w:r>
          </w:p>
        </w:tc>
        <w:tc>
          <w:tcPr>
            <w:tcW w:w="1728" w:type="dxa"/>
          </w:tcPr>
          <w:p w14:paraId="54AEC895" w14:textId="77777777" w:rsidR="006C74B6" w:rsidRDefault="00000000">
            <w:pPr>
              <w:cnfStyle w:val="000000010000" w:firstRow="0" w:lastRow="0" w:firstColumn="0" w:lastColumn="0" w:oddVBand="0" w:evenVBand="0" w:oddHBand="0" w:evenHBand="1" w:firstRowFirstColumn="0" w:firstRowLastColumn="0" w:lastRowFirstColumn="0" w:lastRowLastColumn="0"/>
            </w:pPr>
            <w:r>
              <w:t>C</w:t>
            </w:r>
          </w:p>
        </w:tc>
        <w:tc>
          <w:tcPr>
            <w:tcW w:w="1728" w:type="dxa"/>
          </w:tcPr>
          <w:p w14:paraId="5051D84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HOOG</w:t>
            </w:r>
          </w:p>
        </w:tc>
        <w:tc>
          <w:tcPr>
            <w:tcW w:w="1728" w:type="dxa"/>
          </w:tcPr>
          <w:p w14:paraId="6EE378C1"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r>
      <w:tr w:rsidR="006C74B6" w14:paraId="5C83692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95DFBB" w14:textId="77777777" w:rsidR="006C74B6" w:rsidRDefault="00000000">
            <w:r>
              <w:t>3</w:t>
            </w:r>
          </w:p>
        </w:tc>
        <w:tc>
          <w:tcPr>
            <w:tcW w:w="1728" w:type="dxa"/>
          </w:tcPr>
          <w:p w14:paraId="68B4DA9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/module/.../swagger.json</w:t>
            </w:r>
            <w:r>
              <w:t xml:space="preserve"> (geen auth)</w:t>
            </w:r>
          </w:p>
        </w:tc>
        <w:tc>
          <w:tcPr>
            <w:tcW w:w="1728" w:type="dxa"/>
          </w:tcPr>
          <w:p w14:paraId="7D3345B2" w14:textId="77777777" w:rsidR="006C74B6" w:rsidRDefault="00000000">
            <w:pPr>
              <w:cnfStyle w:val="000000100000" w:firstRow="0" w:lastRow="0" w:firstColumn="0" w:lastColumn="0" w:oddVBand="0" w:evenVBand="0" w:oddHBand="1" w:evenHBand="0" w:firstRowFirstColumn="0" w:firstRowLastColumn="0" w:lastRowFirstColumn="0" w:lastRowLastColumn="0"/>
            </w:pPr>
            <w:r>
              <w:t>A</w:t>
            </w:r>
          </w:p>
        </w:tc>
        <w:tc>
          <w:tcPr>
            <w:tcW w:w="1728" w:type="dxa"/>
          </w:tcPr>
          <w:p w14:paraId="3305B241"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728" w:type="dxa"/>
          </w:tcPr>
          <w:p w14:paraId="7C94335D"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r>
      <w:tr w:rsidR="006C74B6" w14:paraId="1195E03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64D1A8" w14:textId="77777777" w:rsidR="006C74B6" w:rsidRDefault="00000000">
            <w:r>
              <w:t>4</w:t>
            </w:r>
          </w:p>
        </w:tc>
        <w:tc>
          <w:tcPr>
            <w:tcW w:w="1728" w:type="dxa"/>
          </w:tcPr>
          <w:p w14:paraId="0ECBFC7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/ws/rest/v1/session</w:t>
            </w:r>
            <w:r>
              <w:t xml:space="preserve"> POST (Basic Auth over HTTP)</w:t>
            </w:r>
          </w:p>
        </w:tc>
        <w:tc>
          <w:tcPr>
            <w:tcW w:w="1728" w:type="dxa"/>
          </w:tcPr>
          <w:p w14:paraId="42A214D0" w14:textId="77777777" w:rsidR="006C74B6" w:rsidRDefault="00000000">
            <w:pPr>
              <w:cnfStyle w:val="000000010000" w:firstRow="0" w:lastRow="0" w:firstColumn="0" w:lastColumn="0" w:oddVBand="0" w:evenVBand="0" w:oddHBand="0" w:evenHBand="1" w:firstRowFirstColumn="0" w:firstRowLastColumn="0" w:lastRowFirstColumn="0" w:lastRowLastColumn="0"/>
            </w:pPr>
            <w:r>
              <w:t>B</w:t>
            </w:r>
          </w:p>
        </w:tc>
        <w:tc>
          <w:tcPr>
            <w:tcW w:w="1728" w:type="dxa"/>
          </w:tcPr>
          <w:p w14:paraId="5F053B63"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728" w:type="dxa"/>
          </w:tcPr>
          <w:p w14:paraId="66C43E46"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r w:rsidR="006C74B6" w14:paraId="583FFA0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C68CB2" w14:textId="77777777" w:rsidR="006C74B6" w:rsidRDefault="00000000">
            <w:r>
              <w:t>5</w:t>
            </w:r>
          </w:p>
        </w:tc>
        <w:tc>
          <w:tcPr>
            <w:tcW w:w="1728" w:type="dxa"/>
          </w:tcPr>
          <w:p w14:paraId="05105AC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/ws/rest/v1/passwordreset/{key}</w:t>
            </w:r>
            <w:r>
              <w:t xml:space="preserve"> (geen rate-limiting)</w:t>
            </w:r>
          </w:p>
        </w:tc>
        <w:tc>
          <w:tcPr>
            <w:tcW w:w="1728" w:type="dxa"/>
          </w:tcPr>
          <w:p w14:paraId="5F77ADDB" w14:textId="77777777" w:rsidR="006C74B6" w:rsidRDefault="00000000">
            <w:pPr>
              <w:cnfStyle w:val="000000100000" w:firstRow="0" w:lastRow="0" w:firstColumn="0" w:lastColumn="0" w:oddVBand="0" w:evenVBand="0" w:oddHBand="1" w:evenHBand="0" w:firstRowFirstColumn="0" w:firstRowLastColumn="0" w:lastRowFirstColumn="0" w:lastRowLastColumn="0"/>
            </w:pPr>
            <w:r>
              <w:t>B</w:t>
            </w:r>
          </w:p>
        </w:tc>
        <w:tc>
          <w:tcPr>
            <w:tcW w:w="1728" w:type="dxa"/>
          </w:tcPr>
          <w:p w14:paraId="0D55866D"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728" w:type="dxa"/>
          </w:tcPr>
          <w:p w14:paraId="2512AB3D" w14:textId="77777777" w:rsidR="006C74B6" w:rsidRDefault="00000000">
            <w:pPr>
              <w:cnfStyle w:val="000000100000" w:firstRow="0" w:lastRow="0" w:firstColumn="0" w:lastColumn="0" w:oddVBand="0" w:evenVBand="0" w:oddHBand="1" w:evenHBand="0" w:firstRowFirstColumn="0" w:firstRowLastColumn="0" w:lastRowFirstColumn="0" w:lastRowLastColumn="0"/>
            </w:pPr>
            <w:r>
              <w:t>—</w:t>
            </w:r>
          </w:p>
        </w:tc>
      </w:tr>
      <w:tr w:rsidR="006C74B6" w14:paraId="5A11BF0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66F712" w14:textId="77777777" w:rsidR="006C74B6" w:rsidRDefault="00000000">
            <w:r>
              <w:t>6</w:t>
            </w:r>
          </w:p>
        </w:tc>
        <w:tc>
          <w:tcPr>
            <w:tcW w:w="1728" w:type="dxa"/>
          </w:tcPr>
          <w:p w14:paraId="6E2126E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/ws/rest/v1/session/diag</w:t>
            </w:r>
            <w:r>
              <w:t xml:space="preserve"> (serverTime zonder auth)</w:t>
            </w:r>
          </w:p>
        </w:tc>
        <w:tc>
          <w:tcPr>
            <w:tcW w:w="1728" w:type="dxa"/>
          </w:tcPr>
          <w:p w14:paraId="08DF7DE9" w14:textId="77777777" w:rsidR="006C74B6" w:rsidRDefault="00000000">
            <w:pPr>
              <w:cnfStyle w:val="000000010000" w:firstRow="0" w:lastRow="0" w:firstColumn="0" w:lastColumn="0" w:oddVBand="0" w:evenVBand="0" w:oddHBand="0" w:evenHBand="1" w:firstRowFirstColumn="0" w:firstRowLastColumn="0" w:lastRowFirstColumn="0" w:lastRowLastColumn="0"/>
            </w:pPr>
            <w:r>
              <w:t>B</w:t>
            </w:r>
          </w:p>
        </w:tc>
        <w:tc>
          <w:tcPr>
            <w:tcW w:w="1728" w:type="dxa"/>
          </w:tcPr>
          <w:p w14:paraId="00EE1A75"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728" w:type="dxa"/>
          </w:tcPr>
          <w:p w14:paraId="4979A091"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r w:rsidR="006C74B6" w14:paraId="6DDC9BD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D976FB" w14:textId="77777777" w:rsidR="006C74B6" w:rsidRDefault="00000000">
            <w:r>
              <w:t>7</w:t>
            </w:r>
          </w:p>
        </w:tc>
        <w:tc>
          <w:tcPr>
            <w:tcW w:w="1728" w:type="dxa"/>
          </w:tcPr>
          <w:p w14:paraId="32B6716C"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Lege </w:t>
            </w:r>
            <w:r>
              <w:rPr>
                <w:rFonts w:ascii="Courier" w:hAnsi="Courier"/>
              </w:rPr>
              <w:t>allowedips</w:t>
            </w:r>
            <w:r>
              <w:t xml:space="preserve"> (default = iedereen)</w:t>
            </w:r>
          </w:p>
        </w:tc>
        <w:tc>
          <w:tcPr>
            <w:tcW w:w="1728" w:type="dxa"/>
          </w:tcPr>
          <w:p w14:paraId="1C2A07FD" w14:textId="77777777" w:rsidR="006C74B6" w:rsidRDefault="00000000">
            <w:pPr>
              <w:cnfStyle w:val="000000100000" w:firstRow="0" w:lastRow="0" w:firstColumn="0" w:lastColumn="0" w:oddVBand="0" w:evenVBand="0" w:oddHBand="1" w:evenHBand="0" w:firstRowFirstColumn="0" w:firstRowLastColumn="0" w:lastRowFirstColumn="0" w:lastRowLastColumn="0"/>
            </w:pPr>
            <w:r>
              <w:t>TB</w:t>
            </w:r>
          </w:p>
        </w:tc>
        <w:tc>
          <w:tcPr>
            <w:tcW w:w="1728" w:type="dxa"/>
          </w:tcPr>
          <w:p w14:paraId="138140E4"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728" w:type="dxa"/>
          </w:tcPr>
          <w:p w14:paraId="60A32558" w14:textId="77777777" w:rsidR="006C74B6" w:rsidRDefault="00000000">
            <w:pPr>
              <w:cnfStyle w:val="000000100000" w:firstRow="0" w:lastRow="0" w:firstColumn="0" w:lastColumn="0" w:oddVBand="0" w:evenVBand="0" w:oddHBand="1" w:evenHBand="0" w:firstRowFirstColumn="0" w:firstRowLastColumn="0" w:lastRowFirstColumn="0" w:lastRowLastColumn="0"/>
            </w:pPr>
            <w:r>
              <w:t>—</w:t>
            </w:r>
          </w:p>
        </w:tc>
      </w:tr>
      <w:tr w:rsidR="006C74B6" w14:paraId="5AC5DE2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53CFD7" w14:textId="77777777" w:rsidR="006C74B6" w:rsidRDefault="00000000">
            <w:r>
              <w:t>8</w:t>
            </w:r>
          </w:p>
        </w:tc>
        <w:tc>
          <w:tcPr>
            <w:tcW w:w="1728" w:type="dxa"/>
          </w:tcPr>
          <w:p w14:paraId="01593643" w14:textId="77777777" w:rsidR="006C74B6" w:rsidRDefault="00000000">
            <w:pPr>
              <w:cnfStyle w:val="000000010000" w:firstRow="0" w:lastRow="0" w:firstColumn="0" w:lastColumn="0" w:oddVBand="0" w:evenVBand="0" w:oddHBand="0" w:evenHBand="1" w:firstRowFirstColumn="0" w:firstRowLastColumn="0" w:lastRowFirstColumn="0" w:lastRowLastColumn="0"/>
            </w:pPr>
            <w:r>
              <w:t>Basic Auth faalt stil (TB-6)</w:t>
            </w:r>
          </w:p>
        </w:tc>
        <w:tc>
          <w:tcPr>
            <w:tcW w:w="1728" w:type="dxa"/>
          </w:tcPr>
          <w:p w14:paraId="568362EF" w14:textId="77777777" w:rsidR="006C74B6" w:rsidRDefault="00000000">
            <w:pPr>
              <w:cnfStyle w:val="000000010000" w:firstRow="0" w:lastRow="0" w:firstColumn="0" w:lastColumn="0" w:oddVBand="0" w:evenVBand="0" w:oddHBand="0" w:evenHBand="1" w:firstRowFirstColumn="0" w:firstRowLastColumn="0" w:lastRowFirstColumn="0" w:lastRowLastColumn="0"/>
            </w:pPr>
            <w:r>
              <w:t>TB</w:t>
            </w:r>
          </w:p>
        </w:tc>
        <w:tc>
          <w:tcPr>
            <w:tcW w:w="1728" w:type="dxa"/>
          </w:tcPr>
          <w:p w14:paraId="09774651"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728" w:type="dxa"/>
          </w:tcPr>
          <w:p w14:paraId="3FD1480D" w14:textId="77777777" w:rsidR="006C74B6" w:rsidRDefault="00000000">
            <w:pPr>
              <w:cnfStyle w:val="000000010000" w:firstRow="0" w:lastRow="0" w:firstColumn="0" w:lastColumn="0" w:oddVBand="0" w:evenVBand="0" w:oddHBand="0" w:evenHBand="1" w:firstRowFirstColumn="0" w:firstRowLastColumn="0" w:lastRowFirstColumn="0" w:lastRowLastColumn="0"/>
            </w:pPr>
            <w:r>
              <w:t>—</w:t>
            </w:r>
          </w:p>
        </w:tc>
      </w:tr>
    </w:tbl>
    <w:p w14:paraId="73E890A6" w14:textId="77777777" w:rsidR="006C74B6" w:rsidRDefault="00000000">
      <w:r>
        <w:br w:type="page"/>
      </w:r>
    </w:p>
    <w:p w14:paraId="3C0234A1" w14:textId="77777777" w:rsidR="006C74B6" w:rsidRDefault="00000000">
      <w:pPr>
        <w:pStyle w:val="Kop1"/>
      </w:pPr>
      <w:r>
        <w:lastRenderedPageBreak/>
        <w:t>Bijlage I - Security backlog &amp; pentest</w:t>
      </w:r>
    </w:p>
    <w:p w14:paraId="3BA9D5F0" w14:textId="77777777" w:rsidR="006C74B6" w:rsidRDefault="00000000">
      <w:r>
        <w:rPr>
          <w:i/>
        </w:rPr>
        <w:t>(bron: security-backlog-pentest-rapport.md)</w:t>
      </w:r>
    </w:p>
    <w:p w14:paraId="7D811CAB" w14:textId="77777777" w:rsidR="006C74B6" w:rsidRDefault="00000000">
      <w:pPr>
        <w:pStyle w:val="Kop1"/>
      </w:pPr>
      <w:r>
        <w:t>Security Backlog &amp; Penetration Test Rapport</w:t>
      </w:r>
    </w:p>
    <w:p w14:paraId="5D35CD12" w14:textId="77777777" w:rsidR="006C74B6" w:rsidRDefault="00000000">
      <w:r>
        <w:rPr>
          <w:b/>
        </w:rPr>
        <w:t>OpenMRS REST Webservices Module v3.2.0</w:t>
      </w:r>
    </w:p>
    <w:p w14:paraId="74091C9A" w14:textId="77777777" w:rsidR="006C74B6" w:rsidRDefault="006C74B6">
      <w:pPr>
        <w:pBdr>
          <w:bottom w:val="single" w:sz="6" w:space="1" w:color="auto"/>
        </w:pBdr>
      </w:pPr>
    </w:p>
    <w:tbl>
      <w:tblPr>
        <w:tblStyle w:val="Lichtraster-accent1"/>
        <w:tblW w:w="0" w:type="auto"/>
        <w:tblLook w:val="04A0" w:firstRow="1" w:lastRow="0" w:firstColumn="1" w:lastColumn="0" w:noHBand="0" w:noVBand="1"/>
      </w:tblPr>
      <w:tblGrid>
        <w:gridCol w:w="4320"/>
        <w:gridCol w:w="4320"/>
      </w:tblGrid>
      <w:tr w:rsidR="006C74B6" w14:paraId="1FEA3D5B"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9B43D2" w14:textId="77777777" w:rsidR="006C74B6" w:rsidRDefault="00000000">
            <w:r>
              <w:t>Veld</w:t>
            </w:r>
          </w:p>
        </w:tc>
        <w:tc>
          <w:tcPr>
            <w:tcW w:w="4320" w:type="dxa"/>
          </w:tcPr>
          <w:p w14:paraId="0B859D25"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77990E9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408646" w14:textId="77777777" w:rsidR="006C74B6" w:rsidRDefault="00000000">
            <w:r>
              <w:t>Systeem</w:t>
            </w:r>
          </w:p>
        </w:tc>
        <w:tc>
          <w:tcPr>
            <w:tcW w:w="4320" w:type="dxa"/>
          </w:tcPr>
          <w:p w14:paraId="5E6C30CD" w14:textId="77777777" w:rsidR="006C74B6" w:rsidRDefault="00000000">
            <w:pPr>
              <w:cnfStyle w:val="000000100000" w:firstRow="0" w:lastRow="0" w:firstColumn="0" w:lastColumn="0" w:oddVBand="0" w:evenVBand="0" w:oddHBand="1" w:evenHBand="0" w:firstRowFirstColumn="0" w:firstRowLastColumn="0" w:lastRowFirstColumn="0" w:lastRowLastColumn="0"/>
            </w:pPr>
            <w:r>
              <w:t>OpenMRS REST Webservices Module</w:t>
            </w:r>
          </w:p>
        </w:tc>
      </w:tr>
      <w:tr w:rsidR="006C74B6" w14:paraId="7AD1E82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D1F386" w14:textId="77777777" w:rsidR="006C74B6" w:rsidRDefault="00000000">
            <w:r>
              <w:t>Datum</w:t>
            </w:r>
          </w:p>
        </w:tc>
        <w:tc>
          <w:tcPr>
            <w:tcW w:w="4320" w:type="dxa"/>
          </w:tcPr>
          <w:p w14:paraId="227843E8" w14:textId="77777777" w:rsidR="006C74B6" w:rsidRDefault="00000000">
            <w:pPr>
              <w:cnfStyle w:val="000000010000" w:firstRow="0" w:lastRow="0" w:firstColumn="0" w:lastColumn="0" w:oddVBand="0" w:evenVBand="0" w:oddHBand="0" w:evenHBand="1" w:firstRowFirstColumn="0" w:firstRowLastColumn="0" w:lastRowFirstColumn="0" w:lastRowLastColumn="0"/>
            </w:pPr>
            <w:r>
              <w:t>2026-06-12</w:t>
            </w:r>
          </w:p>
        </w:tc>
      </w:tr>
      <w:tr w:rsidR="006C74B6" w14:paraId="05C4EA0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C42E4E" w14:textId="77777777" w:rsidR="006C74B6" w:rsidRDefault="00000000">
            <w:r>
              <w:t>Tester</w:t>
            </w:r>
          </w:p>
        </w:tc>
        <w:tc>
          <w:tcPr>
            <w:tcW w:w="4320" w:type="dxa"/>
          </w:tcPr>
          <w:p w14:paraId="3E315634" w14:textId="77777777" w:rsidR="006C74B6" w:rsidRDefault="00000000">
            <w:pPr>
              <w:cnfStyle w:val="000000100000" w:firstRow="0" w:lastRow="0" w:firstColumn="0" w:lastColumn="0" w:oddVBand="0" w:evenVBand="0" w:oddHBand="1" w:evenHBand="0" w:firstRowFirstColumn="0" w:firstRowLastColumn="0" w:lastRowFirstColumn="0" w:lastRowLastColumn="0"/>
            </w:pPr>
            <w:r>
              <w:t>Security Assessment Team</w:t>
            </w:r>
          </w:p>
        </w:tc>
      </w:tr>
      <w:tr w:rsidR="006C74B6" w:rsidRPr="00886B74" w14:paraId="2833251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51C50F" w14:textId="77777777" w:rsidR="006C74B6" w:rsidRDefault="00000000">
            <w:r>
              <w:t>Scope</w:t>
            </w:r>
          </w:p>
        </w:tc>
        <w:tc>
          <w:tcPr>
            <w:tcW w:w="4320" w:type="dxa"/>
          </w:tcPr>
          <w:p w14:paraId="5201C01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REST API, Authenticatie, Autorisatie, Inputvalidatie, Afhankelijkheden</w:t>
            </w:r>
          </w:p>
        </w:tc>
      </w:tr>
      <w:tr w:rsidR="006C74B6" w:rsidRPr="00886B74" w14:paraId="2CE18BE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2200E6" w14:textId="77777777" w:rsidR="006C74B6" w:rsidRDefault="00000000">
            <w:proofErr w:type="spellStart"/>
            <w:r>
              <w:t>Omgeving</w:t>
            </w:r>
            <w:proofErr w:type="spellEnd"/>
          </w:p>
        </w:tc>
        <w:tc>
          <w:tcPr>
            <w:tcW w:w="4320" w:type="dxa"/>
          </w:tcPr>
          <w:p w14:paraId="2C895DD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Lokaal, Docker, </w:t>
            </w:r>
            <w:proofErr w:type="spellStart"/>
            <w:r w:rsidRPr="00886B74">
              <w:rPr>
                <w:lang w:val="nl-NL"/>
              </w:rPr>
              <w:t>OpenMRS</w:t>
            </w:r>
            <w:proofErr w:type="spellEnd"/>
            <w:r w:rsidRPr="00886B74">
              <w:rPr>
                <w:lang w:val="nl-NL"/>
              </w:rPr>
              <w:t xml:space="preserve"> 2.8.x, </w:t>
            </w:r>
            <w:proofErr w:type="spellStart"/>
            <w:r w:rsidRPr="00886B74">
              <w:rPr>
                <w:lang w:val="nl-NL"/>
              </w:rPr>
              <w:t>MariaDB</w:t>
            </w:r>
            <w:proofErr w:type="spellEnd"/>
            <w:r w:rsidRPr="00886B74">
              <w:rPr>
                <w:lang w:val="nl-NL"/>
              </w:rPr>
              <w:t xml:space="preserve"> 10.11</w:t>
            </w:r>
          </w:p>
        </w:tc>
      </w:tr>
      <w:tr w:rsidR="006C74B6" w14:paraId="5F9B0C6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0B006" w14:textId="77777777" w:rsidR="006C74B6" w:rsidRDefault="00000000">
            <w:r>
              <w:t>Methode</w:t>
            </w:r>
          </w:p>
        </w:tc>
        <w:tc>
          <w:tcPr>
            <w:tcW w:w="4320" w:type="dxa"/>
          </w:tcPr>
          <w:p w14:paraId="722DBC3B" w14:textId="77777777" w:rsidR="006C74B6" w:rsidRDefault="00000000">
            <w:pPr>
              <w:cnfStyle w:val="000000010000" w:firstRow="0" w:lastRow="0" w:firstColumn="0" w:lastColumn="0" w:oddVBand="0" w:evenVBand="0" w:oddHBand="0" w:evenHBand="1" w:firstRowFirstColumn="0" w:firstRowLastColumn="0" w:lastRowFirstColumn="0" w:lastRowLastColumn="0"/>
            </w:pPr>
            <w:r>
              <w:t>STRIDE-gebaseerd, Handmatige tests (curl), Code review (SAST), Dependency scan (SCA)</w:t>
            </w:r>
          </w:p>
        </w:tc>
      </w:tr>
      <w:tr w:rsidR="006C74B6" w14:paraId="5B4290D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7DE0D" w14:textId="77777777" w:rsidR="006C74B6" w:rsidRDefault="00000000">
            <w:r>
              <w:t>Testtype</w:t>
            </w:r>
          </w:p>
        </w:tc>
        <w:tc>
          <w:tcPr>
            <w:tcW w:w="4320" w:type="dxa"/>
          </w:tcPr>
          <w:p w14:paraId="2C4E849F" w14:textId="77777777" w:rsidR="006C74B6" w:rsidRDefault="00000000">
            <w:pPr>
              <w:cnfStyle w:val="000000100000" w:firstRow="0" w:lastRow="0" w:firstColumn="0" w:lastColumn="0" w:oddVBand="0" w:evenVBand="0" w:oddHBand="1" w:evenHBand="0" w:firstRowFirstColumn="0" w:firstRowLastColumn="0" w:lastRowFirstColumn="0" w:lastRowLastColumn="0"/>
            </w:pPr>
            <w:r>
              <w:t>Grey-box (broncode + live Docker-omgeving)</w:t>
            </w:r>
          </w:p>
        </w:tc>
      </w:tr>
    </w:tbl>
    <w:p w14:paraId="23BA7F97" w14:textId="77777777" w:rsidR="006C74B6" w:rsidRDefault="006C74B6"/>
    <w:p w14:paraId="44BD7948" w14:textId="77777777" w:rsidR="006C74B6" w:rsidRDefault="006C74B6">
      <w:pPr>
        <w:pBdr>
          <w:bottom w:val="single" w:sz="6" w:space="1" w:color="auto"/>
        </w:pBdr>
      </w:pPr>
    </w:p>
    <w:p w14:paraId="33E28630" w14:textId="77777777" w:rsidR="006C74B6" w:rsidRDefault="00000000">
      <w:pPr>
        <w:pStyle w:val="Kop2"/>
      </w:pPr>
      <w:r>
        <w:t>1. Security Backlog (geprioriteerde security requirements)</w:t>
      </w:r>
    </w:p>
    <w:p w14:paraId="1442C0C6" w14:textId="77777777" w:rsidR="006C74B6" w:rsidRPr="00886B74" w:rsidRDefault="00000000">
      <w:pPr>
        <w:rPr>
          <w:lang w:val="nl-NL"/>
        </w:rPr>
      </w:pPr>
      <w:r w:rsidRPr="00886B74">
        <w:rPr>
          <w:lang w:val="nl-NL"/>
        </w:rPr>
        <w:t xml:space="preserve">De </w:t>
      </w:r>
      <w:proofErr w:type="spellStart"/>
      <w:r w:rsidRPr="00886B74">
        <w:rPr>
          <w:lang w:val="nl-NL"/>
        </w:rPr>
        <w:t>backlog</w:t>
      </w:r>
      <w:proofErr w:type="spellEnd"/>
      <w:r w:rsidRPr="00886B74">
        <w:rPr>
          <w:lang w:val="nl-NL"/>
        </w:rPr>
        <w:t xml:space="preserve"> is opgesteld op basis van de dreigingen uit het STRIDE </w:t>
      </w:r>
      <w:hyperlink r:id="rId76">
        <w:proofErr w:type="spellStart"/>
        <w:r w:rsidRPr="00886B74">
          <w:rPr>
            <w:color w:val="0000EE"/>
            <w:u w:val="single"/>
            <w:lang w:val="nl-NL"/>
          </w:rPr>
          <w:t>threat</w:t>
        </w:r>
        <w:proofErr w:type="spellEnd"/>
        <w:r w:rsidRPr="00886B74">
          <w:rPr>
            <w:color w:val="0000EE"/>
            <w:u w:val="single"/>
            <w:lang w:val="nl-NL"/>
          </w:rPr>
          <w:t xml:space="preserve"> model</w:t>
        </w:r>
      </w:hyperlink>
      <w:r w:rsidRPr="00886B74">
        <w:rPr>
          <w:lang w:val="nl-NL"/>
        </w:rPr>
        <w:t xml:space="preserve">, de </w:t>
      </w:r>
      <w:hyperlink r:id="rId77">
        <w:r w:rsidRPr="00886B74">
          <w:rPr>
            <w:color w:val="0000EE"/>
            <w:u w:val="single"/>
            <w:lang w:val="nl-NL"/>
          </w:rPr>
          <w:t xml:space="preserve">attack </w:t>
        </w:r>
        <w:proofErr w:type="spellStart"/>
        <w:r w:rsidRPr="00886B74">
          <w:rPr>
            <w:color w:val="0000EE"/>
            <w:u w:val="single"/>
            <w:lang w:val="nl-NL"/>
          </w:rPr>
          <w:t>surface</w:t>
        </w:r>
        <w:proofErr w:type="spellEnd"/>
        <w:r w:rsidRPr="00886B74">
          <w:rPr>
            <w:color w:val="0000EE"/>
            <w:u w:val="single"/>
            <w:lang w:val="nl-NL"/>
          </w:rPr>
          <w:t xml:space="preserve"> </w:t>
        </w:r>
        <w:proofErr w:type="spellStart"/>
        <w:r w:rsidRPr="00886B74">
          <w:rPr>
            <w:color w:val="0000EE"/>
            <w:u w:val="single"/>
            <w:lang w:val="nl-NL"/>
          </w:rPr>
          <w:t>mapping</w:t>
        </w:r>
        <w:proofErr w:type="spellEnd"/>
      </w:hyperlink>
      <w:r w:rsidRPr="00886B74">
        <w:rPr>
          <w:lang w:val="nl-NL"/>
        </w:rPr>
        <w:t xml:space="preserve"> en de </w:t>
      </w:r>
      <w:proofErr w:type="spellStart"/>
      <w:r w:rsidRPr="00886B74">
        <w:rPr>
          <w:lang w:val="nl-NL"/>
        </w:rPr>
        <w:t>dependency</w:t>
      </w:r>
      <w:proofErr w:type="spellEnd"/>
      <w:r w:rsidRPr="00886B74">
        <w:rPr>
          <w:lang w:val="nl-NL"/>
        </w:rPr>
        <w:t xml:space="preserve">-scan. Elke </w:t>
      </w:r>
      <w:proofErr w:type="spellStart"/>
      <w:r w:rsidRPr="00886B74">
        <w:rPr>
          <w:lang w:val="nl-NL"/>
        </w:rPr>
        <w:t>requirement</w:t>
      </w:r>
      <w:proofErr w:type="spellEnd"/>
      <w:r w:rsidRPr="00886B74">
        <w:rPr>
          <w:lang w:val="nl-NL"/>
        </w:rPr>
        <w:t xml:space="preserve"> heeft een acceptatiecriterium zodat controleerbaar is wanneer het opgelost is.</w:t>
      </w:r>
    </w:p>
    <w:p w14:paraId="5FEA1D88" w14:textId="77777777" w:rsidR="006C74B6" w:rsidRDefault="00000000">
      <w:pPr>
        <w:pStyle w:val="Kop3"/>
      </w:pPr>
      <w:r>
        <w:t xml:space="preserve">1.1 </w:t>
      </w:r>
      <w:proofErr w:type="spellStart"/>
      <w:r>
        <w:t>Risicomatrix</w:t>
      </w:r>
      <w:proofErr w:type="spellEnd"/>
    </w:p>
    <w:tbl>
      <w:tblPr>
        <w:tblStyle w:val="Lichtraster-accent1"/>
        <w:tblW w:w="0" w:type="auto"/>
        <w:tblLook w:val="04A0" w:firstRow="1" w:lastRow="0" w:firstColumn="1" w:lastColumn="0" w:noHBand="0" w:noVBand="1"/>
      </w:tblPr>
      <w:tblGrid>
        <w:gridCol w:w="1053"/>
        <w:gridCol w:w="2617"/>
        <w:gridCol w:w="1556"/>
        <w:gridCol w:w="1329"/>
        <w:gridCol w:w="1084"/>
        <w:gridCol w:w="1217"/>
      </w:tblGrid>
      <w:tr w:rsidR="006C74B6" w14:paraId="7F4DF5DB"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7BCDB0" w14:textId="77777777" w:rsidR="006C74B6" w:rsidRDefault="00000000">
            <w:r>
              <w:t>ID</w:t>
            </w:r>
          </w:p>
        </w:tc>
        <w:tc>
          <w:tcPr>
            <w:tcW w:w="1440" w:type="dxa"/>
          </w:tcPr>
          <w:p w14:paraId="2F8EA644" w14:textId="77777777" w:rsidR="006C74B6" w:rsidRDefault="00000000">
            <w:pPr>
              <w:cnfStyle w:val="100000000000" w:firstRow="1" w:lastRow="0" w:firstColumn="0" w:lastColumn="0" w:oddVBand="0" w:evenVBand="0" w:oddHBand="0" w:evenHBand="0" w:firstRowFirstColumn="0" w:firstRowLastColumn="0" w:lastRowFirstColumn="0" w:lastRowLastColumn="0"/>
            </w:pPr>
            <w:r>
              <w:t>Dreiging</w:t>
            </w:r>
          </w:p>
        </w:tc>
        <w:tc>
          <w:tcPr>
            <w:tcW w:w="1440" w:type="dxa"/>
          </w:tcPr>
          <w:p w14:paraId="0E8D4391" w14:textId="77777777" w:rsidR="006C74B6" w:rsidRDefault="00000000">
            <w:pPr>
              <w:cnfStyle w:val="100000000000" w:firstRow="1" w:lastRow="0" w:firstColumn="0" w:lastColumn="0" w:oddVBand="0" w:evenVBand="0" w:oddHBand="0" w:evenHBand="0" w:firstRowFirstColumn="0" w:firstRowLastColumn="0" w:lastRowFirstColumn="0" w:lastRowLastColumn="0"/>
            </w:pPr>
            <w:r>
              <w:t>Kans</w:t>
            </w:r>
          </w:p>
        </w:tc>
        <w:tc>
          <w:tcPr>
            <w:tcW w:w="1440" w:type="dxa"/>
          </w:tcPr>
          <w:p w14:paraId="5C65C261" w14:textId="77777777" w:rsidR="006C74B6" w:rsidRDefault="00000000">
            <w:pPr>
              <w:cnfStyle w:val="100000000000" w:firstRow="1" w:lastRow="0" w:firstColumn="0" w:lastColumn="0" w:oddVBand="0" w:evenVBand="0" w:oddHBand="0" w:evenHBand="0" w:firstRowFirstColumn="0" w:firstRowLastColumn="0" w:lastRowFirstColumn="0" w:lastRowLastColumn="0"/>
            </w:pPr>
            <w:r>
              <w:t>Impact</w:t>
            </w:r>
          </w:p>
        </w:tc>
        <w:tc>
          <w:tcPr>
            <w:tcW w:w="1440" w:type="dxa"/>
          </w:tcPr>
          <w:p w14:paraId="46DEDFA0" w14:textId="77777777" w:rsidR="006C74B6" w:rsidRDefault="00000000">
            <w:pPr>
              <w:cnfStyle w:val="100000000000" w:firstRow="1" w:lastRow="0" w:firstColumn="0" w:lastColumn="0" w:oddVBand="0" w:evenVBand="0" w:oddHBand="0" w:evenHBand="0" w:firstRowFirstColumn="0" w:firstRowLastColumn="0" w:lastRowFirstColumn="0" w:lastRowLastColumn="0"/>
            </w:pPr>
            <w:r>
              <w:t>Score</w:t>
            </w:r>
          </w:p>
        </w:tc>
        <w:tc>
          <w:tcPr>
            <w:tcW w:w="1440" w:type="dxa"/>
          </w:tcPr>
          <w:p w14:paraId="6F35D58A" w14:textId="77777777" w:rsidR="006C74B6" w:rsidRDefault="00000000">
            <w:pPr>
              <w:cnfStyle w:val="100000000000" w:firstRow="1" w:lastRow="0" w:firstColumn="0" w:lastColumn="0" w:oddVBand="0" w:evenVBand="0" w:oddHBand="0" w:evenHBand="0" w:firstRowFirstColumn="0" w:firstRowLastColumn="0" w:lastRowFirstColumn="0" w:lastRowLastColumn="0"/>
            </w:pPr>
            <w:r>
              <w:t>Prioriteit</w:t>
            </w:r>
          </w:p>
        </w:tc>
      </w:tr>
      <w:tr w:rsidR="006C74B6" w14:paraId="6C5D2A0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DDD3F5" w14:textId="77777777" w:rsidR="006C74B6" w:rsidRDefault="00000000">
            <w:r>
              <w:t>I-4</w:t>
            </w:r>
          </w:p>
        </w:tc>
        <w:tc>
          <w:tcPr>
            <w:tcW w:w="1440" w:type="dxa"/>
          </w:tcPr>
          <w:p w14:paraId="15195285"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Secrets-lek via </w:t>
            </w:r>
            <w:r>
              <w:rPr>
                <w:rFonts w:ascii="Courier" w:hAnsi="Courier"/>
              </w:rPr>
              <w:t>settings.form/search</w:t>
            </w:r>
            <w:r>
              <w:t xml:space="preserve"> (code-bevestiging)</w:t>
            </w:r>
          </w:p>
        </w:tc>
        <w:tc>
          <w:tcPr>
            <w:tcW w:w="1440" w:type="dxa"/>
          </w:tcPr>
          <w:p w14:paraId="077F7D2E" w14:textId="77777777" w:rsidR="006C74B6" w:rsidRDefault="00000000">
            <w:pPr>
              <w:cnfStyle w:val="000000100000" w:firstRow="0" w:lastRow="0" w:firstColumn="0" w:lastColumn="0" w:oddVBand="0" w:evenVBand="0" w:oddHBand="1" w:evenHBand="0" w:firstRowFirstColumn="0" w:firstRowLastColumn="0" w:lastRowFirstColumn="0" w:lastRowLastColumn="0"/>
            </w:pPr>
            <w:r>
              <w:t>Waarschijnlijk</w:t>
            </w:r>
          </w:p>
        </w:tc>
        <w:tc>
          <w:tcPr>
            <w:tcW w:w="1440" w:type="dxa"/>
          </w:tcPr>
          <w:p w14:paraId="40F1FE6A" w14:textId="77777777" w:rsidR="006C74B6" w:rsidRDefault="00000000">
            <w:pPr>
              <w:cnfStyle w:val="000000100000" w:firstRow="0" w:lastRow="0" w:firstColumn="0" w:lastColumn="0" w:oddVBand="0" w:evenVBand="0" w:oddHBand="1" w:evenHBand="0" w:firstRowFirstColumn="0" w:firstRowLastColumn="0" w:lastRowFirstColumn="0" w:lastRowLastColumn="0"/>
            </w:pPr>
            <w:r>
              <w:t>Catastrofaal</w:t>
            </w:r>
          </w:p>
        </w:tc>
        <w:tc>
          <w:tcPr>
            <w:tcW w:w="1440" w:type="dxa"/>
          </w:tcPr>
          <w:p w14:paraId="1EBA04E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E4</w:t>
            </w:r>
          </w:p>
        </w:tc>
        <w:tc>
          <w:tcPr>
            <w:tcW w:w="1440" w:type="dxa"/>
          </w:tcPr>
          <w:p w14:paraId="615A9D9B"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r>
      <w:tr w:rsidR="006C74B6" w14:paraId="21E7001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22763B" w14:textId="77777777" w:rsidR="006C74B6" w:rsidRDefault="00000000">
            <w:r>
              <w:t>DEP-1</w:t>
            </w:r>
          </w:p>
        </w:tc>
        <w:tc>
          <w:tcPr>
            <w:tcW w:w="1440" w:type="dxa"/>
          </w:tcPr>
          <w:p w14:paraId="3E1EA30E" w14:textId="77777777" w:rsidR="006C74B6" w:rsidRDefault="00000000">
            <w:pPr>
              <w:cnfStyle w:val="000000010000" w:firstRow="0" w:lastRow="0" w:firstColumn="0" w:lastColumn="0" w:oddVBand="0" w:evenVBand="0" w:oddHBand="0" w:evenHBand="1" w:firstRowFirstColumn="0" w:firstRowLastColumn="0" w:lastRowFirstColumn="0" w:lastRowLastColumn="0"/>
            </w:pPr>
            <w:r>
              <w:t>Apache Tomcat Jasper 6.0.53 — CVE-2020-9484/1938/0232 (CVSS 9.8)</w:t>
            </w:r>
          </w:p>
        </w:tc>
        <w:tc>
          <w:tcPr>
            <w:tcW w:w="1440" w:type="dxa"/>
          </w:tcPr>
          <w:p w14:paraId="38621FF6" w14:textId="77777777" w:rsidR="006C74B6" w:rsidRDefault="00000000">
            <w:pPr>
              <w:cnfStyle w:val="000000010000" w:firstRow="0" w:lastRow="0" w:firstColumn="0" w:lastColumn="0" w:oddVBand="0" w:evenVBand="0" w:oddHBand="0" w:evenHBand="1" w:firstRowFirstColumn="0" w:firstRowLastColumn="0" w:lastRowFirstColumn="0" w:lastRowLastColumn="0"/>
            </w:pPr>
            <w:r>
              <w:t>Waarschijnlijk</w:t>
            </w:r>
          </w:p>
        </w:tc>
        <w:tc>
          <w:tcPr>
            <w:tcW w:w="1440" w:type="dxa"/>
          </w:tcPr>
          <w:p w14:paraId="2770EBF9" w14:textId="77777777" w:rsidR="006C74B6" w:rsidRDefault="00000000">
            <w:pPr>
              <w:cnfStyle w:val="000000010000" w:firstRow="0" w:lastRow="0" w:firstColumn="0" w:lastColumn="0" w:oddVBand="0" w:evenVBand="0" w:oddHBand="0" w:evenHBand="1" w:firstRowFirstColumn="0" w:firstRowLastColumn="0" w:lastRowFirstColumn="0" w:lastRowLastColumn="0"/>
            </w:pPr>
            <w:r>
              <w:t>Zeer serieus</w:t>
            </w:r>
          </w:p>
        </w:tc>
        <w:tc>
          <w:tcPr>
            <w:tcW w:w="1440" w:type="dxa"/>
          </w:tcPr>
          <w:p w14:paraId="32196D8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D4</w:t>
            </w:r>
          </w:p>
        </w:tc>
        <w:tc>
          <w:tcPr>
            <w:tcW w:w="1440" w:type="dxa"/>
          </w:tcPr>
          <w:p w14:paraId="148A8A44" w14:textId="77777777" w:rsidR="006C74B6" w:rsidRDefault="00000000">
            <w:pPr>
              <w:cnfStyle w:val="000000010000" w:firstRow="0" w:lastRow="0" w:firstColumn="0" w:lastColumn="0" w:oddVBand="0" w:evenVBand="0" w:oddHBand="0" w:evenHBand="1" w:firstRowFirstColumn="0" w:firstRowLastColumn="0" w:lastRowFirstColumn="0" w:lastRowLastColumn="0"/>
            </w:pPr>
            <w:r>
              <w:t>KRITIEK</w:t>
            </w:r>
          </w:p>
        </w:tc>
      </w:tr>
      <w:tr w:rsidR="006C74B6" w14:paraId="21D62A6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FC0EDC" w14:textId="77777777" w:rsidR="006C74B6" w:rsidRDefault="00000000">
            <w:r>
              <w:t>DEP-2</w:t>
            </w:r>
          </w:p>
        </w:tc>
        <w:tc>
          <w:tcPr>
            <w:tcW w:w="1440" w:type="dxa"/>
          </w:tcPr>
          <w:p w14:paraId="21D2DBD9" w14:textId="77777777" w:rsidR="006C74B6" w:rsidRDefault="00000000">
            <w:pPr>
              <w:cnfStyle w:val="000000100000" w:firstRow="0" w:lastRow="0" w:firstColumn="0" w:lastColumn="0" w:oddVBand="0" w:evenVBand="0" w:oddHBand="1" w:evenHBand="0" w:firstRowFirstColumn="0" w:firstRowLastColumn="0" w:lastRowFirstColumn="0" w:lastRowLastColumn="0"/>
            </w:pPr>
            <w:r>
              <w:t>swagger-core 1.6.2 → SnakeYAML &lt;2.0 — CVE-2022-1471 (CVSS 9.8)</w:t>
            </w:r>
          </w:p>
        </w:tc>
        <w:tc>
          <w:tcPr>
            <w:tcW w:w="1440" w:type="dxa"/>
          </w:tcPr>
          <w:p w14:paraId="3148EA13" w14:textId="77777777" w:rsidR="006C74B6" w:rsidRDefault="00000000">
            <w:pPr>
              <w:cnfStyle w:val="000000100000" w:firstRow="0" w:lastRow="0" w:firstColumn="0" w:lastColumn="0" w:oddVBand="0" w:evenVBand="0" w:oddHBand="1" w:evenHBand="0" w:firstRowFirstColumn="0" w:firstRowLastColumn="0" w:lastRowFirstColumn="0" w:lastRowLastColumn="0"/>
            </w:pPr>
            <w:r>
              <w:t>Waarschijnlijk</w:t>
            </w:r>
          </w:p>
        </w:tc>
        <w:tc>
          <w:tcPr>
            <w:tcW w:w="1440" w:type="dxa"/>
          </w:tcPr>
          <w:p w14:paraId="5548B75D" w14:textId="77777777" w:rsidR="006C74B6" w:rsidRDefault="00000000">
            <w:pPr>
              <w:cnfStyle w:val="000000100000" w:firstRow="0" w:lastRow="0" w:firstColumn="0" w:lastColumn="0" w:oddVBand="0" w:evenVBand="0" w:oddHBand="1" w:evenHBand="0" w:firstRowFirstColumn="0" w:firstRowLastColumn="0" w:lastRowFirstColumn="0" w:lastRowLastColumn="0"/>
            </w:pPr>
            <w:r>
              <w:t>Zeer serieus</w:t>
            </w:r>
          </w:p>
        </w:tc>
        <w:tc>
          <w:tcPr>
            <w:tcW w:w="1440" w:type="dxa"/>
          </w:tcPr>
          <w:p w14:paraId="61AF4A2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D4</w:t>
            </w:r>
          </w:p>
        </w:tc>
        <w:tc>
          <w:tcPr>
            <w:tcW w:w="1440" w:type="dxa"/>
          </w:tcPr>
          <w:p w14:paraId="1CBD363B" w14:textId="77777777" w:rsidR="006C74B6" w:rsidRDefault="00000000">
            <w:pPr>
              <w:cnfStyle w:val="000000100000" w:firstRow="0" w:lastRow="0" w:firstColumn="0" w:lastColumn="0" w:oddVBand="0" w:evenVBand="0" w:oddHBand="1" w:evenHBand="0" w:firstRowFirstColumn="0" w:firstRowLastColumn="0" w:lastRowFirstColumn="0" w:lastRowLastColumn="0"/>
            </w:pPr>
            <w:r>
              <w:t>KRITIEK</w:t>
            </w:r>
          </w:p>
        </w:tc>
      </w:tr>
      <w:tr w:rsidR="006C74B6" w14:paraId="59DAF1F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25C1BB" w14:textId="77777777" w:rsidR="006C74B6" w:rsidRDefault="00000000">
            <w:r>
              <w:t>S-1</w:t>
            </w:r>
          </w:p>
        </w:tc>
        <w:tc>
          <w:tcPr>
            <w:tcW w:w="1440" w:type="dxa"/>
          </w:tcPr>
          <w:p w14:paraId="3385F6A1" w14:textId="77777777" w:rsidR="006C74B6" w:rsidRDefault="00000000">
            <w:pPr>
              <w:cnfStyle w:val="000000010000" w:firstRow="0" w:lastRow="0" w:firstColumn="0" w:lastColumn="0" w:oddVBand="0" w:evenVBand="0" w:oddHBand="0" w:evenHBand="1" w:firstRowFirstColumn="0" w:firstRowLastColumn="0" w:lastRowFirstColumn="0" w:lastRowLastColumn="0"/>
            </w:pPr>
            <w:r>
              <w:t>Basic Auth onderschepping</w:t>
            </w:r>
          </w:p>
        </w:tc>
        <w:tc>
          <w:tcPr>
            <w:tcW w:w="1440" w:type="dxa"/>
          </w:tcPr>
          <w:p w14:paraId="35535435" w14:textId="77777777" w:rsidR="006C74B6" w:rsidRDefault="00000000">
            <w:pPr>
              <w:cnfStyle w:val="000000010000" w:firstRow="0" w:lastRow="0" w:firstColumn="0" w:lastColumn="0" w:oddVBand="0" w:evenVBand="0" w:oddHBand="0" w:evenHBand="1" w:firstRowFirstColumn="0" w:firstRowLastColumn="0" w:lastRowFirstColumn="0" w:lastRowLastColumn="0"/>
            </w:pPr>
            <w:r>
              <w:t>Waarschijnlijk</w:t>
            </w:r>
          </w:p>
        </w:tc>
        <w:tc>
          <w:tcPr>
            <w:tcW w:w="1440" w:type="dxa"/>
          </w:tcPr>
          <w:p w14:paraId="58D2474D" w14:textId="77777777" w:rsidR="006C74B6" w:rsidRDefault="00000000">
            <w:pPr>
              <w:cnfStyle w:val="000000010000" w:firstRow="0" w:lastRow="0" w:firstColumn="0" w:lastColumn="0" w:oddVBand="0" w:evenVBand="0" w:oddHBand="0" w:evenHBand="1" w:firstRowFirstColumn="0" w:firstRowLastColumn="0" w:lastRowFirstColumn="0" w:lastRowLastColumn="0"/>
            </w:pPr>
            <w:r>
              <w:t>Zeer serieus</w:t>
            </w:r>
          </w:p>
        </w:tc>
        <w:tc>
          <w:tcPr>
            <w:tcW w:w="1440" w:type="dxa"/>
          </w:tcPr>
          <w:p w14:paraId="16062AD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D4</w:t>
            </w:r>
          </w:p>
        </w:tc>
        <w:tc>
          <w:tcPr>
            <w:tcW w:w="1440" w:type="dxa"/>
          </w:tcPr>
          <w:p w14:paraId="05A65A18"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r>
      <w:tr w:rsidR="006C74B6" w14:paraId="0EF2F50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820AEB" w14:textId="77777777" w:rsidR="006C74B6" w:rsidRDefault="00000000">
            <w:r>
              <w:t>T-1</w:t>
            </w:r>
          </w:p>
        </w:tc>
        <w:tc>
          <w:tcPr>
            <w:tcW w:w="1440" w:type="dxa"/>
          </w:tcPr>
          <w:p w14:paraId="7AE99FF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Mass </w:t>
            </w:r>
            <w:proofErr w:type="spellStart"/>
            <w:r w:rsidRPr="00886B74">
              <w:rPr>
                <w:lang w:val="nl-NL"/>
              </w:rPr>
              <w:t>assignment</w:t>
            </w:r>
            <w:proofErr w:type="spellEnd"/>
            <w:r w:rsidRPr="00886B74">
              <w:rPr>
                <w:lang w:val="nl-NL"/>
              </w:rPr>
              <w:t xml:space="preserve"> (</w:t>
            </w:r>
            <w:proofErr w:type="spellStart"/>
            <w:r w:rsidRPr="00886B74">
              <w:rPr>
                <w:lang w:val="nl-NL"/>
              </w:rPr>
              <w:t>whitelist</w:t>
            </w:r>
            <w:proofErr w:type="spellEnd"/>
            <w:r w:rsidRPr="00886B74">
              <w:rPr>
                <w:lang w:val="nl-NL"/>
              </w:rPr>
              <w:t xml:space="preserve"> aanwezig, geen actie vereist)</w:t>
            </w:r>
          </w:p>
        </w:tc>
        <w:tc>
          <w:tcPr>
            <w:tcW w:w="1440" w:type="dxa"/>
          </w:tcPr>
          <w:p w14:paraId="6FAA3186"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Waarschijnlijk</w:t>
            </w:r>
            <w:proofErr w:type="spellEnd"/>
          </w:p>
        </w:tc>
        <w:tc>
          <w:tcPr>
            <w:tcW w:w="1440" w:type="dxa"/>
          </w:tcPr>
          <w:p w14:paraId="6F3AD272" w14:textId="77777777" w:rsidR="006C74B6" w:rsidRDefault="00000000">
            <w:pPr>
              <w:cnfStyle w:val="000000100000" w:firstRow="0" w:lastRow="0" w:firstColumn="0" w:lastColumn="0" w:oddVBand="0" w:evenVBand="0" w:oddHBand="1" w:evenHBand="0" w:firstRowFirstColumn="0" w:firstRowLastColumn="0" w:lastRowFirstColumn="0" w:lastRowLastColumn="0"/>
            </w:pPr>
            <w:r>
              <w:t>Zeer serieus</w:t>
            </w:r>
          </w:p>
        </w:tc>
        <w:tc>
          <w:tcPr>
            <w:tcW w:w="1440" w:type="dxa"/>
          </w:tcPr>
          <w:p w14:paraId="3EA8477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D4</w:t>
            </w:r>
          </w:p>
        </w:tc>
        <w:tc>
          <w:tcPr>
            <w:tcW w:w="1440" w:type="dxa"/>
          </w:tcPr>
          <w:p w14:paraId="58CB6BC9"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r>
      <w:tr w:rsidR="006C74B6" w14:paraId="3D4A898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AE124A" w14:textId="77777777" w:rsidR="006C74B6" w:rsidRDefault="00000000">
            <w:r>
              <w:t>E-1</w:t>
            </w:r>
          </w:p>
        </w:tc>
        <w:tc>
          <w:tcPr>
            <w:tcW w:w="1440" w:type="dxa"/>
          </w:tcPr>
          <w:p w14:paraId="46005C13" w14:textId="77777777" w:rsidR="006C74B6" w:rsidRDefault="00000000">
            <w:pPr>
              <w:cnfStyle w:val="000000010000" w:firstRow="0" w:lastRow="0" w:firstColumn="0" w:lastColumn="0" w:oddVBand="0" w:evenVBand="0" w:oddHBand="0" w:evenHBand="1" w:firstRowFirstColumn="0" w:firstRowLastColumn="0" w:lastRowFirstColumn="0" w:lastRowLastColumn="0"/>
            </w:pPr>
            <w:r>
              <w:t>Privilege-escalatie via /user</w:t>
            </w:r>
          </w:p>
        </w:tc>
        <w:tc>
          <w:tcPr>
            <w:tcW w:w="1440" w:type="dxa"/>
          </w:tcPr>
          <w:p w14:paraId="16D931C7" w14:textId="77777777" w:rsidR="006C74B6" w:rsidRDefault="00000000">
            <w:pPr>
              <w:cnfStyle w:val="000000010000" w:firstRow="0" w:lastRow="0" w:firstColumn="0" w:lastColumn="0" w:oddVBand="0" w:evenVBand="0" w:oddHBand="0" w:evenHBand="1" w:firstRowFirstColumn="0" w:firstRowLastColumn="0" w:lastRowFirstColumn="0" w:lastRowLastColumn="0"/>
            </w:pPr>
            <w:r>
              <w:t>Mogelijk</w:t>
            </w:r>
          </w:p>
        </w:tc>
        <w:tc>
          <w:tcPr>
            <w:tcW w:w="1440" w:type="dxa"/>
          </w:tcPr>
          <w:p w14:paraId="25574FD9" w14:textId="77777777" w:rsidR="006C74B6" w:rsidRDefault="00000000">
            <w:pPr>
              <w:cnfStyle w:val="000000010000" w:firstRow="0" w:lastRow="0" w:firstColumn="0" w:lastColumn="0" w:oddVBand="0" w:evenVBand="0" w:oddHBand="0" w:evenHBand="1" w:firstRowFirstColumn="0" w:firstRowLastColumn="0" w:lastRowFirstColumn="0" w:lastRowLastColumn="0"/>
            </w:pPr>
            <w:r>
              <w:t>Zeer serieus</w:t>
            </w:r>
          </w:p>
        </w:tc>
        <w:tc>
          <w:tcPr>
            <w:tcW w:w="1440" w:type="dxa"/>
          </w:tcPr>
          <w:p w14:paraId="219F0649"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C4</w:t>
            </w:r>
          </w:p>
        </w:tc>
        <w:tc>
          <w:tcPr>
            <w:tcW w:w="1440" w:type="dxa"/>
          </w:tcPr>
          <w:p w14:paraId="6CC0D8D0"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r>
      <w:tr w:rsidR="006C74B6" w14:paraId="67CC415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8B5536" w14:textId="77777777" w:rsidR="006C74B6" w:rsidRDefault="00000000">
            <w:r>
              <w:t>I-2</w:t>
            </w:r>
          </w:p>
        </w:tc>
        <w:tc>
          <w:tcPr>
            <w:tcW w:w="1440" w:type="dxa"/>
          </w:tcPr>
          <w:p w14:paraId="4F50EFE7" w14:textId="77777777" w:rsidR="006C74B6" w:rsidRDefault="00000000">
            <w:pPr>
              <w:cnfStyle w:val="000000100000" w:firstRow="0" w:lastRow="0" w:firstColumn="0" w:lastColumn="0" w:oddVBand="0" w:evenVBand="0" w:oddHBand="1" w:evenHBand="0" w:firstRowFirstColumn="0" w:firstRowLastColumn="0" w:lastRowFirstColumn="0" w:lastRowLastColumn="0"/>
            </w:pPr>
            <w:r>
              <w:t>Onvoldoende autorisatie op instellingenpagina</w:t>
            </w:r>
          </w:p>
        </w:tc>
        <w:tc>
          <w:tcPr>
            <w:tcW w:w="1440" w:type="dxa"/>
          </w:tcPr>
          <w:p w14:paraId="6F105159"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1440" w:type="dxa"/>
          </w:tcPr>
          <w:p w14:paraId="600DBAC4" w14:textId="77777777" w:rsidR="006C74B6" w:rsidRDefault="00000000">
            <w:pPr>
              <w:cnfStyle w:val="000000100000" w:firstRow="0" w:lastRow="0" w:firstColumn="0" w:lastColumn="0" w:oddVBand="0" w:evenVBand="0" w:oddHBand="1" w:evenHBand="0" w:firstRowFirstColumn="0" w:firstRowLastColumn="0" w:lastRowFirstColumn="0" w:lastRowLastColumn="0"/>
            </w:pPr>
            <w:r>
              <w:t>Serieus</w:t>
            </w:r>
          </w:p>
        </w:tc>
        <w:tc>
          <w:tcPr>
            <w:tcW w:w="1440" w:type="dxa"/>
          </w:tcPr>
          <w:p w14:paraId="09C2DFB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c>
          <w:tcPr>
            <w:tcW w:w="1440" w:type="dxa"/>
          </w:tcPr>
          <w:p w14:paraId="140D92FA"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r>
      <w:tr w:rsidR="006C74B6" w14:paraId="387B745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F342C8" w14:textId="77777777" w:rsidR="006C74B6" w:rsidRDefault="00000000">
            <w:r>
              <w:t>S-2</w:t>
            </w:r>
          </w:p>
        </w:tc>
        <w:tc>
          <w:tcPr>
            <w:tcW w:w="1440" w:type="dxa"/>
          </w:tcPr>
          <w:p w14:paraId="0C55B186" w14:textId="77777777" w:rsidR="006C74B6" w:rsidRDefault="00000000">
            <w:pPr>
              <w:cnfStyle w:val="000000010000" w:firstRow="0" w:lastRow="0" w:firstColumn="0" w:lastColumn="0" w:oddVBand="0" w:evenVBand="0" w:oddHBand="0" w:evenHBand="1" w:firstRowFirstColumn="0" w:firstRowLastColumn="0" w:lastRowFirstColumn="0" w:lastRowLastColumn="0"/>
            </w:pPr>
            <w:r>
              <w:t>Sessie-hijacking</w:t>
            </w:r>
          </w:p>
        </w:tc>
        <w:tc>
          <w:tcPr>
            <w:tcW w:w="1440" w:type="dxa"/>
          </w:tcPr>
          <w:p w14:paraId="4E88245E" w14:textId="77777777" w:rsidR="006C74B6" w:rsidRDefault="00000000">
            <w:pPr>
              <w:cnfStyle w:val="000000010000" w:firstRow="0" w:lastRow="0" w:firstColumn="0" w:lastColumn="0" w:oddVBand="0" w:evenVBand="0" w:oddHBand="0" w:evenHBand="1" w:firstRowFirstColumn="0" w:firstRowLastColumn="0" w:lastRowFirstColumn="0" w:lastRowLastColumn="0"/>
            </w:pPr>
            <w:r>
              <w:t>Mogelijk</w:t>
            </w:r>
          </w:p>
        </w:tc>
        <w:tc>
          <w:tcPr>
            <w:tcW w:w="1440" w:type="dxa"/>
          </w:tcPr>
          <w:p w14:paraId="57E7F6F3" w14:textId="77777777" w:rsidR="006C74B6" w:rsidRDefault="00000000">
            <w:pPr>
              <w:cnfStyle w:val="000000010000" w:firstRow="0" w:lastRow="0" w:firstColumn="0" w:lastColumn="0" w:oddVBand="0" w:evenVBand="0" w:oddHBand="0" w:evenHBand="1" w:firstRowFirstColumn="0" w:firstRowLastColumn="0" w:lastRowFirstColumn="0" w:lastRowLastColumn="0"/>
            </w:pPr>
            <w:r>
              <w:t>Serieus</w:t>
            </w:r>
          </w:p>
        </w:tc>
        <w:tc>
          <w:tcPr>
            <w:tcW w:w="1440" w:type="dxa"/>
          </w:tcPr>
          <w:p w14:paraId="78F9A915"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w:t>
            </w:r>
          </w:p>
        </w:tc>
        <w:tc>
          <w:tcPr>
            <w:tcW w:w="1440" w:type="dxa"/>
          </w:tcPr>
          <w:p w14:paraId="1CD87E8C"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r>
      <w:tr w:rsidR="006C74B6" w14:paraId="0C9819D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2AD8E9" w14:textId="77777777" w:rsidR="006C74B6" w:rsidRDefault="00000000">
            <w:r>
              <w:t>T-2</w:t>
            </w:r>
          </w:p>
        </w:tc>
        <w:tc>
          <w:tcPr>
            <w:tcW w:w="1440" w:type="dxa"/>
          </w:tcPr>
          <w:p w14:paraId="4DD06266" w14:textId="77777777" w:rsidR="006C74B6" w:rsidRDefault="00000000">
            <w:pPr>
              <w:cnfStyle w:val="000000100000" w:firstRow="0" w:lastRow="0" w:firstColumn="0" w:lastColumn="0" w:oddVBand="0" w:evenVBand="0" w:oddHBand="1" w:evenHBand="0" w:firstRowFirstColumn="0" w:firstRowLastColumn="0" w:lastRowFirstColumn="0" w:lastRowLastColumn="0"/>
            </w:pPr>
            <w:r>
              <w:t>Inputvalidatie / injectie</w:t>
            </w:r>
          </w:p>
        </w:tc>
        <w:tc>
          <w:tcPr>
            <w:tcW w:w="1440" w:type="dxa"/>
          </w:tcPr>
          <w:p w14:paraId="4E5BB15B"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1440" w:type="dxa"/>
          </w:tcPr>
          <w:p w14:paraId="2EAFC2C8" w14:textId="77777777" w:rsidR="006C74B6" w:rsidRDefault="00000000">
            <w:pPr>
              <w:cnfStyle w:val="000000100000" w:firstRow="0" w:lastRow="0" w:firstColumn="0" w:lastColumn="0" w:oddVBand="0" w:evenVBand="0" w:oddHBand="1" w:evenHBand="0" w:firstRowFirstColumn="0" w:firstRowLastColumn="0" w:lastRowFirstColumn="0" w:lastRowLastColumn="0"/>
            </w:pPr>
            <w:r>
              <w:t>Serieus</w:t>
            </w:r>
          </w:p>
        </w:tc>
        <w:tc>
          <w:tcPr>
            <w:tcW w:w="1440" w:type="dxa"/>
          </w:tcPr>
          <w:p w14:paraId="27D03A8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c>
          <w:tcPr>
            <w:tcW w:w="1440" w:type="dxa"/>
          </w:tcPr>
          <w:p w14:paraId="7A6194D8"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r>
      <w:tr w:rsidR="006C74B6" w14:paraId="0A8BDED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23C17E" w14:textId="77777777" w:rsidR="006C74B6" w:rsidRDefault="00000000">
            <w:r>
              <w:t>R-1</w:t>
            </w:r>
          </w:p>
        </w:tc>
        <w:tc>
          <w:tcPr>
            <w:tcW w:w="1440" w:type="dxa"/>
          </w:tcPr>
          <w:p w14:paraId="70C2D2B1" w14:textId="77777777" w:rsidR="006C74B6" w:rsidRDefault="00000000">
            <w:pPr>
              <w:cnfStyle w:val="000000010000" w:firstRow="0" w:lastRow="0" w:firstColumn="0" w:lastColumn="0" w:oddVBand="0" w:evenVBand="0" w:oddHBand="0" w:evenHBand="1" w:firstRowFirstColumn="0" w:firstRowLastColumn="0" w:lastRowFirstColumn="0" w:lastRowLastColumn="0"/>
            </w:pPr>
            <w:r>
              <w:t>Incomplete auditlogging</w:t>
            </w:r>
          </w:p>
        </w:tc>
        <w:tc>
          <w:tcPr>
            <w:tcW w:w="1440" w:type="dxa"/>
          </w:tcPr>
          <w:p w14:paraId="7D19BAEC" w14:textId="77777777" w:rsidR="006C74B6" w:rsidRDefault="00000000">
            <w:pPr>
              <w:cnfStyle w:val="000000010000" w:firstRow="0" w:lastRow="0" w:firstColumn="0" w:lastColumn="0" w:oddVBand="0" w:evenVBand="0" w:oddHBand="0" w:evenHBand="1" w:firstRowFirstColumn="0" w:firstRowLastColumn="0" w:lastRowFirstColumn="0" w:lastRowLastColumn="0"/>
            </w:pPr>
            <w:r>
              <w:t>Mogelijk</w:t>
            </w:r>
          </w:p>
        </w:tc>
        <w:tc>
          <w:tcPr>
            <w:tcW w:w="1440" w:type="dxa"/>
          </w:tcPr>
          <w:p w14:paraId="5F24DBDB" w14:textId="77777777" w:rsidR="006C74B6" w:rsidRDefault="00000000">
            <w:pPr>
              <w:cnfStyle w:val="000000010000" w:firstRow="0" w:lastRow="0" w:firstColumn="0" w:lastColumn="0" w:oddVBand="0" w:evenVBand="0" w:oddHBand="0" w:evenHBand="1" w:firstRowFirstColumn="0" w:firstRowLastColumn="0" w:lastRowFirstColumn="0" w:lastRowLastColumn="0"/>
            </w:pPr>
            <w:r>
              <w:t>Serieus</w:t>
            </w:r>
          </w:p>
        </w:tc>
        <w:tc>
          <w:tcPr>
            <w:tcW w:w="1440" w:type="dxa"/>
          </w:tcPr>
          <w:p w14:paraId="24133E9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w:t>
            </w:r>
          </w:p>
        </w:tc>
        <w:tc>
          <w:tcPr>
            <w:tcW w:w="1440" w:type="dxa"/>
          </w:tcPr>
          <w:p w14:paraId="1155257D"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r>
      <w:tr w:rsidR="006C74B6" w14:paraId="1325231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F09AF3" w14:textId="77777777" w:rsidR="006C74B6" w:rsidRDefault="00000000">
            <w:r>
              <w:lastRenderedPageBreak/>
              <w:t>D-1</w:t>
            </w:r>
          </w:p>
        </w:tc>
        <w:tc>
          <w:tcPr>
            <w:tcW w:w="1440" w:type="dxa"/>
          </w:tcPr>
          <w:p w14:paraId="537522A2" w14:textId="77777777" w:rsidR="006C74B6" w:rsidRDefault="00000000">
            <w:pPr>
              <w:cnfStyle w:val="000000100000" w:firstRow="0" w:lastRow="0" w:firstColumn="0" w:lastColumn="0" w:oddVBand="0" w:evenVBand="0" w:oddHBand="1" w:evenHBand="0" w:firstRowFirstColumn="0" w:firstRowLastColumn="0" w:lastRowFirstColumn="0" w:lastRowLastColumn="0"/>
            </w:pPr>
            <w:r>
              <w:t>Resource exhaustion</w:t>
            </w:r>
          </w:p>
        </w:tc>
        <w:tc>
          <w:tcPr>
            <w:tcW w:w="1440" w:type="dxa"/>
          </w:tcPr>
          <w:p w14:paraId="4FBE9032"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1440" w:type="dxa"/>
          </w:tcPr>
          <w:p w14:paraId="5CAEA4DB" w14:textId="77777777" w:rsidR="006C74B6" w:rsidRDefault="00000000">
            <w:pPr>
              <w:cnfStyle w:val="000000100000" w:firstRow="0" w:lastRow="0" w:firstColumn="0" w:lastColumn="0" w:oddVBand="0" w:evenVBand="0" w:oddHBand="1" w:evenHBand="0" w:firstRowFirstColumn="0" w:firstRowLastColumn="0" w:lastRowFirstColumn="0" w:lastRowLastColumn="0"/>
            </w:pPr>
            <w:r>
              <w:t>Serieus</w:t>
            </w:r>
          </w:p>
        </w:tc>
        <w:tc>
          <w:tcPr>
            <w:tcW w:w="1440" w:type="dxa"/>
          </w:tcPr>
          <w:p w14:paraId="32F7457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c>
          <w:tcPr>
            <w:tcW w:w="1440" w:type="dxa"/>
          </w:tcPr>
          <w:p w14:paraId="5330D340"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r>
      <w:tr w:rsidR="006C74B6" w14:paraId="3636DC3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C08905" w14:textId="77777777" w:rsidR="006C74B6" w:rsidRDefault="00000000">
            <w:r>
              <w:t>D-3</w:t>
            </w:r>
          </w:p>
        </w:tc>
        <w:tc>
          <w:tcPr>
            <w:tcW w:w="1440" w:type="dxa"/>
          </w:tcPr>
          <w:p w14:paraId="7F553FD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Brute-force op wachtwoord-reset (geen </w:t>
            </w:r>
            <w:proofErr w:type="spellStart"/>
            <w:r w:rsidRPr="00886B74">
              <w:rPr>
                <w:lang w:val="nl-NL"/>
              </w:rPr>
              <w:t>rate-limiting</w:t>
            </w:r>
            <w:proofErr w:type="spellEnd"/>
            <w:r w:rsidRPr="00886B74">
              <w:rPr>
                <w:lang w:val="nl-NL"/>
              </w:rPr>
              <w:t>)</w:t>
            </w:r>
          </w:p>
        </w:tc>
        <w:tc>
          <w:tcPr>
            <w:tcW w:w="1440" w:type="dxa"/>
          </w:tcPr>
          <w:p w14:paraId="047FB9DC"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t>Mogelijk</w:t>
            </w:r>
            <w:proofErr w:type="spellEnd"/>
          </w:p>
        </w:tc>
        <w:tc>
          <w:tcPr>
            <w:tcW w:w="1440" w:type="dxa"/>
          </w:tcPr>
          <w:p w14:paraId="3309E5CB" w14:textId="77777777" w:rsidR="006C74B6" w:rsidRDefault="00000000">
            <w:pPr>
              <w:cnfStyle w:val="000000010000" w:firstRow="0" w:lastRow="0" w:firstColumn="0" w:lastColumn="0" w:oddVBand="0" w:evenVBand="0" w:oddHBand="0" w:evenHBand="1" w:firstRowFirstColumn="0" w:firstRowLastColumn="0" w:lastRowFirstColumn="0" w:lastRowLastColumn="0"/>
            </w:pPr>
            <w:r>
              <w:t>Serieus</w:t>
            </w:r>
          </w:p>
        </w:tc>
        <w:tc>
          <w:tcPr>
            <w:tcW w:w="1440" w:type="dxa"/>
          </w:tcPr>
          <w:p w14:paraId="1DC1716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w:t>
            </w:r>
          </w:p>
        </w:tc>
        <w:tc>
          <w:tcPr>
            <w:tcW w:w="1440" w:type="dxa"/>
          </w:tcPr>
          <w:p w14:paraId="2128D317"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r>
      <w:tr w:rsidR="006C74B6" w14:paraId="65F3DDD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AA1E89" w14:textId="77777777" w:rsidR="006C74B6" w:rsidRDefault="00000000">
            <w:r>
              <w:t>D-4</w:t>
            </w:r>
          </w:p>
        </w:tc>
        <w:tc>
          <w:tcPr>
            <w:tcW w:w="1440" w:type="dxa"/>
          </w:tcPr>
          <w:p w14:paraId="26626CB3"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Cache-flush DoS via </w:t>
            </w:r>
            <w:r>
              <w:rPr>
                <w:rFonts w:ascii="Courier" w:hAnsi="Courier"/>
              </w:rPr>
              <w:t>/cleardbcache</w:t>
            </w:r>
            <w:r>
              <w:t xml:space="preserve"> (geen @Authorized)</w:t>
            </w:r>
          </w:p>
        </w:tc>
        <w:tc>
          <w:tcPr>
            <w:tcW w:w="1440" w:type="dxa"/>
          </w:tcPr>
          <w:p w14:paraId="28F0DD7B"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1440" w:type="dxa"/>
          </w:tcPr>
          <w:p w14:paraId="3B6D71FA" w14:textId="77777777" w:rsidR="006C74B6" w:rsidRDefault="00000000">
            <w:pPr>
              <w:cnfStyle w:val="000000100000" w:firstRow="0" w:lastRow="0" w:firstColumn="0" w:lastColumn="0" w:oddVBand="0" w:evenVBand="0" w:oddHBand="1" w:evenHBand="0" w:firstRowFirstColumn="0" w:firstRowLastColumn="0" w:lastRowFirstColumn="0" w:lastRowLastColumn="0"/>
            </w:pPr>
            <w:r>
              <w:t>Serieus</w:t>
            </w:r>
          </w:p>
        </w:tc>
        <w:tc>
          <w:tcPr>
            <w:tcW w:w="1440" w:type="dxa"/>
          </w:tcPr>
          <w:p w14:paraId="70BA69C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C4</w:t>
            </w:r>
          </w:p>
        </w:tc>
        <w:tc>
          <w:tcPr>
            <w:tcW w:w="1440" w:type="dxa"/>
          </w:tcPr>
          <w:p w14:paraId="3A79991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HOOG</w:t>
            </w:r>
          </w:p>
        </w:tc>
      </w:tr>
      <w:tr w:rsidR="006C74B6" w14:paraId="661B371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92D8BF" w14:textId="77777777" w:rsidR="006C74B6" w:rsidRDefault="00000000">
            <w:r>
              <w:t>I-6</w:t>
            </w:r>
          </w:p>
        </w:tc>
        <w:tc>
          <w:tcPr>
            <w:tcW w:w="1440" w:type="dxa"/>
          </w:tcPr>
          <w:p w14:paraId="37920E7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rFonts w:ascii="Courier" w:hAnsi="Courier"/>
                <w:lang w:val="nl-NL"/>
              </w:rPr>
              <w:t>swagger.json</w:t>
            </w:r>
            <w:proofErr w:type="spellEnd"/>
            <w:r w:rsidRPr="00886B74">
              <w:rPr>
                <w:lang w:val="nl-NL"/>
              </w:rPr>
              <w:t xml:space="preserve"> publiek beschikbaar (buiten filter)</w:t>
            </w:r>
          </w:p>
        </w:tc>
        <w:tc>
          <w:tcPr>
            <w:tcW w:w="1440" w:type="dxa"/>
          </w:tcPr>
          <w:p w14:paraId="79411D4D"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t>Waarschijnlijk</w:t>
            </w:r>
            <w:proofErr w:type="spellEnd"/>
          </w:p>
        </w:tc>
        <w:tc>
          <w:tcPr>
            <w:tcW w:w="1440" w:type="dxa"/>
          </w:tcPr>
          <w:p w14:paraId="520E16C5" w14:textId="77777777" w:rsidR="006C74B6" w:rsidRDefault="00000000">
            <w:pPr>
              <w:cnfStyle w:val="000000010000" w:firstRow="0" w:lastRow="0" w:firstColumn="0" w:lastColumn="0" w:oddVBand="0" w:evenVBand="0" w:oddHBand="0" w:evenHBand="1" w:firstRowFirstColumn="0" w:firstRowLastColumn="0" w:lastRowFirstColumn="0" w:lastRowLastColumn="0"/>
            </w:pPr>
            <w:r>
              <w:t>Serieus</w:t>
            </w:r>
          </w:p>
        </w:tc>
        <w:tc>
          <w:tcPr>
            <w:tcW w:w="1440" w:type="dxa"/>
          </w:tcPr>
          <w:p w14:paraId="018C70E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w:t>
            </w:r>
          </w:p>
        </w:tc>
        <w:tc>
          <w:tcPr>
            <w:tcW w:w="1440" w:type="dxa"/>
          </w:tcPr>
          <w:p w14:paraId="03D38ED5"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r>
      <w:tr w:rsidR="006C74B6" w14:paraId="37B13CA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1DCED9" w14:textId="77777777" w:rsidR="006C74B6" w:rsidRDefault="00000000">
            <w:r>
              <w:t>E-2</w:t>
            </w:r>
          </w:p>
        </w:tc>
        <w:tc>
          <w:tcPr>
            <w:tcW w:w="1440" w:type="dxa"/>
          </w:tcPr>
          <w:p w14:paraId="3B9532B9" w14:textId="77777777" w:rsidR="006C74B6" w:rsidRDefault="00000000">
            <w:pPr>
              <w:cnfStyle w:val="000000100000" w:firstRow="0" w:lastRow="0" w:firstColumn="0" w:lastColumn="0" w:oddVBand="0" w:evenVBand="0" w:oddHBand="1" w:evenHBand="0" w:firstRowFirstColumn="0" w:firstRowLastColumn="0" w:lastRowFirstColumn="0" w:lastRowLastColumn="0"/>
            </w:pPr>
            <w:r>
              <w:t>Insecure deserialization</w:t>
            </w:r>
          </w:p>
        </w:tc>
        <w:tc>
          <w:tcPr>
            <w:tcW w:w="1440" w:type="dxa"/>
          </w:tcPr>
          <w:p w14:paraId="65C7BF84" w14:textId="77777777" w:rsidR="006C74B6" w:rsidRDefault="00000000">
            <w:pPr>
              <w:cnfStyle w:val="000000100000" w:firstRow="0" w:lastRow="0" w:firstColumn="0" w:lastColumn="0" w:oddVBand="0" w:evenVBand="0" w:oddHBand="1" w:evenHBand="0" w:firstRowFirstColumn="0" w:firstRowLastColumn="0" w:lastRowFirstColumn="0" w:lastRowLastColumn="0"/>
            </w:pPr>
            <w:r>
              <w:t>Onwaarschijnlijk</w:t>
            </w:r>
          </w:p>
        </w:tc>
        <w:tc>
          <w:tcPr>
            <w:tcW w:w="1440" w:type="dxa"/>
          </w:tcPr>
          <w:p w14:paraId="3B0B22C4" w14:textId="77777777" w:rsidR="006C74B6" w:rsidRDefault="00000000">
            <w:pPr>
              <w:cnfStyle w:val="000000100000" w:firstRow="0" w:lastRow="0" w:firstColumn="0" w:lastColumn="0" w:oddVBand="0" w:evenVBand="0" w:oddHBand="1" w:evenHBand="0" w:firstRowFirstColumn="0" w:firstRowLastColumn="0" w:lastRowFirstColumn="0" w:lastRowLastColumn="0"/>
            </w:pPr>
            <w:r>
              <w:t>Zeer serieus</w:t>
            </w:r>
          </w:p>
        </w:tc>
        <w:tc>
          <w:tcPr>
            <w:tcW w:w="1440" w:type="dxa"/>
          </w:tcPr>
          <w:p w14:paraId="35417DB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D2</w:t>
            </w:r>
          </w:p>
        </w:tc>
        <w:tc>
          <w:tcPr>
            <w:tcW w:w="1440" w:type="dxa"/>
          </w:tcPr>
          <w:p w14:paraId="2C7FA387"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r>
      <w:tr w:rsidR="006C74B6" w14:paraId="3F78058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716907" w14:textId="77777777" w:rsidR="006C74B6" w:rsidRDefault="00000000">
            <w:r>
              <w:t>DEP-3</w:t>
            </w:r>
          </w:p>
        </w:tc>
        <w:tc>
          <w:tcPr>
            <w:tcW w:w="1440" w:type="dxa"/>
          </w:tcPr>
          <w:p w14:paraId="0AD70385" w14:textId="77777777" w:rsidR="006C74B6" w:rsidRDefault="00000000">
            <w:pPr>
              <w:cnfStyle w:val="000000010000" w:firstRow="0" w:lastRow="0" w:firstColumn="0" w:lastColumn="0" w:oddVBand="0" w:evenVBand="0" w:oddHBand="0" w:evenHBand="1" w:firstRowFirstColumn="0" w:firstRowLastColumn="0" w:lastRowFirstColumn="0" w:lastRowLastColumn="0"/>
            </w:pPr>
            <w:r>
              <w:t>jackson-dataformat-yaml 2.13.3 — CVE-2022-42003/42004 (test scope)</w:t>
            </w:r>
          </w:p>
        </w:tc>
        <w:tc>
          <w:tcPr>
            <w:tcW w:w="1440" w:type="dxa"/>
          </w:tcPr>
          <w:p w14:paraId="75AEADDA" w14:textId="77777777" w:rsidR="006C74B6" w:rsidRDefault="00000000">
            <w:pPr>
              <w:cnfStyle w:val="000000010000" w:firstRow="0" w:lastRow="0" w:firstColumn="0" w:lastColumn="0" w:oddVBand="0" w:evenVBand="0" w:oddHBand="0" w:evenHBand="1" w:firstRowFirstColumn="0" w:firstRowLastColumn="0" w:lastRowFirstColumn="0" w:lastRowLastColumn="0"/>
            </w:pPr>
            <w:r>
              <w:t>Mogelijk</w:t>
            </w:r>
          </w:p>
        </w:tc>
        <w:tc>
          <w:tcPr>
            <w:tcW w:w="1440" w:type="dxa"/>
          </w:tcPr>
          <w:p w14:paraId="4950684D" w14:textId="77777777" w:rsidR="006C74B6" w:rsidRDefault="00000000">
            <w:pPr>
              <w:cnfStyle w:val="000000010000" w:firstRow="0" w:lastRow="0" w:firstColumn="0" w:lastColumn="0" w:oddVBand="0" w:evenVBand="0" w:oddHBand="0" w:evenHBand="1" w:firstRowFirstColumn="0" w:firstRowLastColumn="0" w:lastRowFirstColumn="0" w:lastRowLastColumn="0"/>
            </w:pPr>
            <w:r>
              <w:t>Serieus</w:t>
            </w:r>
          </w:p>
        </w:tc>
        <w:tc>
          <w:tcPr>
            <w:tcW w:w="1440" w:type="dxa"/>
          </w:tcPr>
          <w:p w14:paraId="2CBE1F3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w:t>
            </w:r>
          </w:p>
        </w:tc>
        <w:tc>
          <w:tcPr>
            <w:tcW w:w="1440" w:type="dxa"/>
          </w:tcPr>
          <w:p w14:paraId="14C0B1F7"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r>
      <w:tr w:rsidR="006C74B6" w14:paraId="7D4FE0B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A79F498" w14:textId="77777777" w:rsidR="006C74B6" w:rsidRDefault="00000000">
            <w:r>
              <w:t>I-5</w:t>
            </w:r>
          </w:p>
        </w:tc>
        <w:tc>
          <w:tcPr>
            <w:tcW w:w="1440" w:type="dxa"/>
          </w:tcPr>
          <w:p w14:paraId="33A96D8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rFonts w:ascii="Courier" w:hAnsi="Courier"/>
                <w:lang w:val="nl-NL"/>
              </w:rPr>
              <w:t>/</w:t>
            </w:r>
            <w:proofErr w:type="spellStart"/>
            <w:r w:rsidRPr="00886B74">
              <w:rPr>
                <w:rFonts w:ascii="Courier" w:hAnsi="Courier"/>
                <w:lang w:val="nl-NL"/>
              </w:rPr>
              <w:t>session</w:t>
            </w:r>
            <w:proofErr w:type="spellEnd"/>
            <w:r w:rsidRPr="00886B74">
              <w:rPr>
                <w:rFonts w:ascii="Courier" w:hAnsi="Courier"/>
                <w:lang w:val="nl-NL"/>
              </w:rPr>
              <w:t>/</w:t>
            </w:r>
            <w:proofErr w:type="spellStart"/>
            <w:r w:rsidRPr="00886B74">
              <w:rPr>
                <w:rFonts w:ascii="Courier" w:hAnsi="Courier"/>
                <w:lang w:val="nl-NL"/>
              </w:rPr>
              <w:t>diag</w:t>
            </w:r>
            <w:proofErr w:type="spellEnd"/>
            <w:r w:rsidRPr="00886B74">
              <w:rPr>
                <w:lang w:val="nl-NL"/>
              </w:rPr>
              <w:t xml:space="preserve"> lekt </w:t>
            </w:r>
            <w:proofErr w:type="spellStart"/>
            <w:r w:rsidRPr="00886B74">
              <w:rPr>
                <w:lang w:val="nl-NL"/>
              </w:rPr>
              <w:t>serverTime</w:t>
            </w:r>
            <w:proofErr w:type="spellEnd"/>
            <w:r w:rsidRPr="00886B74">
              <w:rPr>
                <w:lang w:val="nl-NL"/>
              </w:rPr>
              <w:t xml:space="preserve"> (schijnbeveiliging)</w:t>
            </w:r>
          </w:p>
        </w:tc>
        <w:tc>
          <w:tcPr>
            <w:tcW w:w="1440" w:type="dxa"/>
          </w:tcPr>
          <w:p w14:paraId="05DB5C5D"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Mogelijk</w:t>
            </w:r>
            <w:proofErr w:type="spellEnd"/>
          </w:p>
        </w:tc>
        <w:tc>
          <w:tcPr>
            <w:tcW w:w="1440" w:type="dxa"/>
          </w:tcPr>
          <w:p w14:paraId="4B73157B" w14:textId="77777777" w:rsidR="006C74B6" w:rsidRDefault="00000000">
            <w:pPr>
              <w:cnfStyle w:val="000000100000" w:firstRow="0" w:lastRow="0" w:firstColumn="0" w:lastColumn="0" w:oddVBand="0" w:evenVBand="0" w:oddHBand="1" w:evenHBand="0" w:firstRowFirstColumn="0" w:firstRowLastColumn="0" w:lastRowFirstColumn="0" w:lastRowLastColumn="0"/>
            </w:pPr>
            <w:r>
              <w:t>Minder ernstig</w:t>
            </w:r>
          </w:p>
        </w:tc>
        <w:tc>
          <w:tcPr>
            <w:tcW w:w="1440" w:type="dxa"/>
          </w:tcPr>
          <w:p w14:paraId="190BE44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B3</w:t>
            </w:r>
          </w:p>
        </w:tc>
        <w:tc>
          <w:tcPr>
            <w:tcW w:w="1440" w:type="dxa"/>
          </w:tcPr>
          <w:p w14:paraId="78415467"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r>
      <w:tr w:rsidR="006C74B6" w14:paraId="7ADADC4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6D8D18" w14:textId="77777777" w:rsidR="006C74B6" w:rsidRDefault="00000000">
            <w:r>
              <w:t>I-1</w:t>
            </w:r>
          </w:p>
        </w:tc>
        <w:tc>
          <w:tcPr>
            <w:tcW w:w="1440" w:type="dxa"/>
          </w:tcPr>
          <w:p w14:paraId="11CADB37" w14:textId="77777777" w:rsidR="006C74B6" w:rsidRDefault="00000000">
            <w:pPr>
              <w:cnfStyle w:val="000000010000" w:firstRow="0" w:lastRow="0" w:firstColumn="0" w:lastColumn="0" w:oddVBand="0" w:evenVBand="0" w:oddHBand="0" w:evenHBand="1" w:firstRowFirstColumn="0" w:firstRowLastColumn="0" w:lastRowFirstColumn="0" w:lastRowLastColumn="0"/>
            </w:pPr>
            <w:r>
              <w:t>Stack traces in responses</w:t>
            </w:r>
          </w:p>
        </w:tc>
        <w:tc>
          <w:tcPr>
            <w:tcW w:w="1440" w:type="dxa"/>
          </w:tcPr>
          <w:p w14:paraId="2E488C72" w14:textId="77777777" w:rsidR="006C74B6" w:rsidRDefault="00000000">
            <w:pPr>
              <w:cnfStyle w:val="000000010000" w:firstRow="0" w:lastRow="0" w:firstColumn="0" w:lastColumn="0" w:oddVBand="0" w:evenVBand="0" w:oddHBand="0" w:evenHBand="1" w:firstRowFirstColumn="0" w:firstRowLastColumn="0" w:lastRowFirstColumn="0" w:lastRowLastColumn="0"/>
            </w:pPr>
            <w:r>
              <w:t>Mogelijk</w:t>
            </w:r>
          </w:p>
        </w:tc>
        <w:tc>
          <w:tcPr>
            <w:tcW w:w="1440" w:type="dxa"/>
          </w:tcPr>
          <w:p w14:paraId="3040C57C" w14:textId="77777777" w:rsidR="006C74B6" w:rsidRDefault="00000000">
            <w:pPr>
              <w:cnfStyle w:val="000000010000" w:firstRow="0" w:lastRow="0" w:firstColumn="0" w:lastColumn="0" w:oddVBand="0" w:evenVBand="0" w:oddHBand="0" w:evenHBand="1" w:firstRowFirstColumn="0" w:firstRowLastColumn="0" w:lastRowFirstColumn="0" w:lastRowLastColumn="0"/>
            </w:pPr>
            <w:r>
              <w:t>Minder ernstig</w:t>
            </w:r>
          </w:p>
        </w:tc>
        <w:tc>
          <w:tcPr>
            <w:tcW w:w="1440" w:type="dxa"/>
          </w:tcPr>
          <w:p w14:paraId="3FE4F83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B3</w:t>
            </w:r>
          </w:p>
        </w:tc>
        <w:tc>
          <w:tcPr>
            <w:tcW w:w="1440" w:type="dxa"/>
          </w:tcPr>
          <w:p w14:paraId="4E144654"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r>
      <w:tr w:rsidR="006C74B6" w14:paraId="1AB0BC3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409E5A" w14:textId="77777777" w:rsidR="006C74B6" w:rsidRDefault="00000000">
            <w:r>
              <w:t>I-3</w:t>
            </w:r>
          </w:p>
        </w:tc>
        <w:tc>
          <w:tcPr>
            <w:tcW w:w="1440" w:type="dxa"/>
          </w:tcPr>
          <w:p w14:paraId="7F07BC8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Gevoelige data via </w:t>
            </w:r>
            <w:r w:rsidRPr="00886B74">
              <w:rPr>
                <w:rFonts w:ascii="Courier" w:hAnsi="Courier"/>
                <w:lang w:val="nl-NL"/>
              </w:rPr>
              <w:t>?v=full</w:t>
            </w:r>
          </w:p>
        </w:tc>
        <w:tc>
          <w:tcPr>
            <w:tcW w:w="1440" w:type="dxa"/>
          </w:tcPr>
          <w:p w14:paraId="66D8A570"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Onwaarschijnlijk</w:t>
            </w:r>
            <w:proofErr w:type="spellEnd"/>
          </w:p>
        </w:tc>
        <w:tc>
          <w:tcPr>
            <w:tcW w:w="1440" w:type="dxa"/>
          </w:tcPr>
          <w:p w14:paraId="204FB998" w14:textId="77777777" w:rsidR="006C74B6" w:rsidRDefault="00000000">
            <w:pPr>
              <w:cnfStyle w:val="000000100000" w:firstRow="0" w:lastRow="0" w:firstColumn="0" w:lastColumn="0" w:oddVBand="0" w:evenVBand="0" w:oddHBand="1" w:evenHBand="0" w:firstRowFirstColumn="0" w:firstRowLastColumn="0" w:lastRowFirstColumn="0" w:lastRowLastColumn="0"/>
            </w:pPr>
            <w:r>
              <w:t>Minder ernstig</w:t>
            </w:r>
          </w:p>
        </w:tc>
        <w:tc>
          <w:tcPr>
            <w:tcW w:w="1440" w:type="dxa"/>
          </w:tcPr>
          <w:p w14:paraId="2D8FB20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B2</w:t>
            </w:r>
          </w:p>
        </w:tc>
        <w:tc>
          <w:tcPr>
            <w:tcW w:w="1440" w:type="dxa"/>
          </w:tcPr>
          <w:p w14:paraId="7CAD2D53"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r>
      <w:tr w:rsidR="006C74B6" w14:paraId="7AEF4B6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32705E" w14:textId="77777777" w:rsidR="006C74B6" w:rsidRDefault="00000000">
            <w:r>
              <w:t>D-2</w:t>
            </w:r>
          </w:p>
        </w:tc>
        <w:tc>
          <w:tcPr>
            <w:tcW w:w="1440" w:type="dxa"/>
          </w:tcPr>
          <w:p w14:paraId="6F0D7174" w14:textId="77777777" w:rsidR="006C74B6" w:rsidRDefault="00000000">
            <w:pPr>
              <w:cnfStyle w:val="000000010000" w:firstRow="0" w:lastRow="0" w:firstColumn="0" w:lastColumn="0" w:oddVBand="0" w:evenVBand="0" w:oddHBand="0" w:evenHBand="1" w:firstRowFirstColumn="0" w:firstRowLastColumn="0" w:lastRowFirstColumn="0" w:lastRowLastColumn="0"/>
            </w:pPr>
            <w:r>
              <w:t>Async herstart-misbruik</w:t>
            </w:r>
          </w:p>
        </w:tc>
        <w:tc>
          <w:tcPr>
            <w:tcW w:w="1440" w:type="dxa"/>
          </w:tcPr>
          <w:p w14:paraId="71C66EE4" w14:textId="77777777" w:rsidR="006C74B6" w:rsidRDefault="00000000">
            <w:pPr>
              <w:cnfStyle w:val="000000010000" w:firstRow="0" w:lastRow="0" w:firstColumn="0" w:lastColumn="0" w:oddVBand="0" w:evenVBand="0" w:oddHBand="0" w:evenHBand="1" w:firstRowFirstColumn="0" w:firstRowLastColumn="0" w:lastRowFirstColumn="0" w:lastRowLastColumn="0"/>
            </w:pPr>
            <w:r>
              <w:t>Onwaarschijnlijk</w:t>
            </w:r>
          </w:p>
        </w:tc>
        <w:tc>
          <w:tcPr>
            <w:tcW w:w="1440" w:type="dxa"/>
          </w:tcPr>
          <w:p w14:paraId="6499157D" w14:textId="77777777" w:rsidR="006C74B6" w:rsidRDefault="00000000">
            <w:pPr>
              <w:cnfStyle w:val="000000010000" w:firstRow="0" w:lastRow="0" w:firstColumn="0" w:lastColumn="0" w:oddVBand="0" w:evenVBand="0" w:oddHBand="0" w:evenHBand="1" w:firstRowFirstColumn="0" w:firstRowLastColumn="0" w:lastRowFirstColumn="0" w:lastRowLastColumn="0"/>
            </w:pPr>
            <w:r>
              <w:t>Minder ernstig</w:t>
            </w:r>
          </w:p>
        </w:tc>
        <w:tc>
          <w:tcPr>
            <w:tcW w:w="1440" w:type="dxa"/>
          </w:tcPr>
          <w:p w14:paraId="5FDA559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B2</w:t>
            </w:r>
          </w:p>
        </w:tc>
        <w:tc>
          <w:tcPr>
            <w:tcW w:w="1440" w:type="dxa"/>
          </w:tcPr>
          <w:p w14:paraId="561190DD"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r>
    </w:tbl>
    <w:p w14:paraId="492D3F9B" w14:textId="77777777" w:rsidR="006C74B6" w:rsidRDefault="006C74B6"/>
    <w:p w14:paraId="67EE0156" w14:textId="77777777" w:rsidR="006C74B6" w:rsidRDefault="00000000">
      <w:pPr>
        <w:pStyle w:val="Kop3"/>
      </w:pPr>
      <w:r>
        <w:t>1.2 Backlog items</w:t>
      </w:r>
    </w:p>
    <w:p w14:paraId="30B62CE4" w14:textId="77777777" w:rsidR="006C74B6" w:rsidRPr="00886B74" w:rsidRDefault="00000000">
      <w:pPr>
        <w:rPr>
          <w:lang w:val="nl-NL"/>
        </w:rPr>
      </w:pPr>
      <w:r w:rsidRPr="00886B74">
        <w:rPr>
          <w:b/>
          <w:lang w:val="nl-NL"/>
        </w:rPr>
        <w:t>Type:</w:t>
      </w:r>
      <w:r w:rsidRPr="00886B74">
        <w:rPr>
          <w:lang w:val="nl-NL"/>
        </w:rPr>
        <w:t xml:space="preserve"> P = Preventief (voorkomt het risico) · C = Correctief (beperkt schade achteraf) · D = </w:t>
      </w:r>
      <w:proofErr w:type="spellStart"/>
      <w:r w:rsidRPr="00886B74">
        <w:rPr>
          <w:lang w:val="nl-NL"/>
        </w:rPr>
        <w:t>Detectief</w:t>
      </w:r>
      <w:proofErr w:type="spellEnd"/>
    </w:p>
    <w:tbl>
      <w:tblPr>
        <w:tblStyle w:val="Lichtraster-accent1"/>
        <w:tblW w:w="0" w:type="auto"/>
        <w:tblLook w:val="04A0" w:firstRow="1" w:lastRow="0" w:firstColumn="1" w:lastColumn="0" w:noHBand="0" w:noVBand="1"/>
      </w:tblPr>
      <w:tblGrid>
        <w:gridCol w:w="443"/>
        <w:gridCol w:w="1548"/>
        <w:gridCol w:w="601"/>
        <w:gridCol w:w="1033"/>
        <w:gridCol w:w="554"/>
        <w:gridCol w:w="3140"/>
        <w:gridCol w:w="840"/>
        <w:gridCol w:w="697"/>
      </w:tblGrid>
      <w:tr w:rsidR="006C74B6" w14:paraId="1DFA5477"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7E4E8D7" w14:textId="77777777" w:rsidR="006C74B6" w:rsidRDefault="00000000">
            <w:r>
              <w:t>ID</w:t>
            </w:r>
          </w:p>
        </w:tc>
        <w:tc>
          <w:tcPr>
            <w:tcW w:w="1080" w:type="dxa"/>
          </w:tcPr>
          <w:p w14:paraId="03C55AEC" w14:textId="77777777" w:rsidR="006C74B6" w:rsidRDefault="00000000">
            <w:pPr>
              <w:cnfStyle w:val="100000000000" w:firstRow="1" w:lastRow="0" w:firstColumn="0" w:lastColumn="0" w:oddVBand="0" w:evenVBand="0" w:oddHBand="0" w:evenHBand="0" w:firstRowFirstColumn="0" w:firstRowLastColumn="0" w:lastRowFirstColumn="0" w:lastRowLastColumn="0"/>
            </w:pPr>
            <w:r>
              <w:t>Titel</w:t>
            </w:r>
          </w:p>
        </w:tc>
        <w:tc>
          <w:tcPr>
            <w:tcW w:w="1080" w:type="dxa"/>
          </w:tcPr>
          <w:p w14:paraId="453DC8E8" w14:textId="77777777" w:rsidR="006C74B6" w:rsidRDefault="00000000">
            <w:pPr>
              <w:cnfStyle w:val="100000000000" w:firstRow="1" w:lastRow="0" w:firstColumn="0" w:lastColumn="0" w:oddVBand="0" w:evenVBand="0" w:oddHBand="0" w:evenHBand="0" w:firstRowFirstColumn="0" w:firstRowLastColumn="0" w:lastRowFirstColumn="0" w:lastRowLastColumn="0"/>
            </w:pPr>
            <w:r>
              <w:t>Score</w:t>
            </w:r>
          </w:p>
        </w:tc>
        <w:tc>
          <w:tcPr>
            <w:tcW w:w="1080" w:type="dxa"/>
          </w:tcPr>
          <w:p w14:paraId="6E513675" w14:textId="77777777" w:rsidR="006C74B6" w:rsidRDefault="00000000">
            <w:pPr>
              <w:cnfStyle w:val="100000000000" w:firstRow="1" w:lastRow="0" w:firstColumn="0" w:lastColumn="0" w:oddVBand="0" w:evenVBand="0" w:oddHBand="0" w:evenHBand="0" w:firstRowFirstColumn="0" w:firstRowLastColumn="0" w:lastRowFirstColumn="0" w:lastRowLastColumn="0"/>
            </w:pPr>
            <w:r>
              <w:t>Dreiging</w:t>
            </w:r>
          </w:p>
        </w:tc>
        <w:tc>
          <w:tcPr>
            <w:tcW w:w="1080" w:type="dxa"/>
          </w:tcPr>
          <w:p w14:paraId="3CA31FF7" w14:textId="77777777" w:rsidR="006C74B6" w:rsidRDefault="00000000">
            <w:pPr>
              <w:cnfStyle w:val="100000000000" w:firstRow="1" w:lastRow="0" w:firstColumn="0" w:lastColumn="0" w:oddVBand="0" w:evenVBand="0" w:oddHBand="0" w:evenHBand="0" w:firstRowFirstColumn="0" w:firstRowLastColumn="0" w:lastRowFirstColumn="0" w:lastRowLastColumn="0"/>
            </w:pPr>
            <w:r>
              <w:t>Type</w:t>
            </w:r>
          </w:p>
        </w:tc>
        <w:tc>
          <w:tcPr>
            <w:tcW w:w="1080" w:type="dxa"/>
          </w:tcPr>
          <w:p w14:paraId="590E0B24" w14:textId="77777777" w:rsidR="006C74B6" w:rsidRDefault="00000000">
            <w:pPr>
              <w:cnfStyle w:val="100000000000" w:firstRow="1" w:lastRow="0" w:firstColumn="0" w:lastColumn="0" w:oddVBand="0" w:evenVBand="0" w:oddHBand="0" w:evenHBand="0" w:firstRowFirstColumn="0" w:firstRowLastColumn="0" w:lastRowFirstColumn="0" w:lastRowLastColumn="0"/>
            </w:pPr>
            <w:r>
              <w:t>Acceptatiecriterium</w:t>
            </w:r>
          </w:p>
        </w:tc>
        <w:tc>
          <w:tcPr>
            <w:tcW w:w="1080" w:type="dxa"/>
          </w:tcPr>
          <w:p w14:paraId="0ACE37B4" w14:textId="77777777" w:rsidR="006C74B6" w:rsidRDefault="00000000">
            <w:pPr>
              <w:cnfStyle w:val="100000000000" w:firstRow="1" w:lastRow="0" w:firstColumn="0" w:lastColumn="0" w:oddVBand="0" w:evenVBand="0" w:oddHBand="0" w:evenHBand="0" w:firstRowFirstColumn="0" w:firstRowLastColumn="0" w:lastRowFirstColumn="0" w:lastRowLastColumn="0"/>
            </w:pPr>
            <w:r>
              <w:t>Prioriteit</w:t>
            </w:r>
          </w:p>
        </w:tc>
        <w:tc>
          <w:tcPr>
            <w:tcW w:w="1080" w:type="dxa"/>
          </w:tcPr>
          <w:p w14:paraId="243B9CC7" w14:textId="77777777" w:rsidR="006C74B6" w:rsidRDefault="00000000">
            <w:pPr>
              <w:cnfStyle w:val="100000000000" w:firstRow="1" w:lastRow="0" w:firstColumn="0" w:lastColumn="0" w:oddVBand="0" w:evenVBand="0" w:oddHBand="0" w:evenHBand="0" w:firstRowFirstColumn="0" w:firstRowLastColumn="0" w:lastRowFirstColumn="0" w:lastRowLastColumn="0"/>
            </w:pPr>
            <w:r>
              <w:t>Effort</w:t>
            </w:r>
          </w:p>
        </w:tc>
      </w:tr>
      <w:tr w:rsidR="006C74B6" w14:paraId="0075B05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787085D" w14:textId="77777777" w:rsidR="006C74B6" w:rsidRDefault="00000000">
            <w:r>
              <w:t>SR-1</w:t>
            </w:r>
          </w:p>
        </w:tc>
        <w:tc>
          <w:tcPr>
            <w:tcW w:w="1080" w:type="dxa"/>
          </w:tcPr>
          <w:p w14:paraId="025894EE"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Verplicht HTTPS voor alle REST-</w:t>
            </w:r>
            <w:proofErr w:type="spellStart"/>
            <w:r w:rsidRPr="00886B74">
              <w:rPr>
                <w:lang w:val="nl-NL"/>
              </w:rPr>
              <w:t>endpoints</w:t>
            </w:r>
            <w:proofErr w:type="spellEnd"/>
          </w:p>
        </w:tc>
        <w:tc>
          <w:tcPr>
            <w:tcW w:w="1080" w:type="dxa"/>
          </w:tcPr>
          <w:p w14:paraId="1B562A5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D4</w:t>
            </w:r>
          </w:p>
        </w:tc>
        <w:tc>
          <w:tcPr>
            <w:tcW w:w="1080" w:type="dxa"/>
          </w:tcPr>
          <w:p w14:paraId="53A2B760" w14:textId="77777777" w:rsidR="006C74B6" w:rsidRDefault="00000000">
            <w:pPr>
              <w:cnfStyle w:val="000000100000" w:firstRow="0" w:lastRow="0" w:firstColumn="0" w:lastColumn="0" w:oddVBand="0" w:evenVBand="0" w:oddHBand="1" w:evenHBand="0" w:firstRowFirstColumn="0" w:firstRowLastColumn="0" w:lastRowFirstColumn="0" w:lastRowLastColumn="0"/>
            </w:pPr>
            <w:r>
              <w:t>S-1</w:t>
            </w:r>
          </w:p>
        </w:tc>
        <w:tc>
          <w:tcPr>
            <w:tcW w:w="1080" w:type="dxa"/>
          </w:tcPr>
          <w:p w14:paraId="2461CD12" w14:textId="77777777" w:rsidR="006C74B6" w:rsidRDefault="00000000">
            <w:pPr>
              <w:cnfStyle w:val="000000100000" w:firstRow="0" w:lastRow="0" w:firstColumn="0" w:lastColumn="0" w:oddVBand="0" w:evenVBand="0" w:oddHBand="1" w:evenHBand="0" w:firstRowFirstColumn="0" w:firstRowLastColumn="0" w:lastRowFirstColumn="0" w:lastRowLastColumn="0"/>
            </w:pPr>
            <w:r>
              <w:t>P</w:t>
            </w:r>
          </w:p>
        </w:tc>
        <w:tc>
          <w:tcPr>
            <w:tcW w:w="1080" w:type="dxa"/>
          </w:tcPr>
          <w:p w14:paraId="5704F44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HTTP-verzoeken omgeleid naar HTTPS; Basic </w:t>
            </w:r>
            <w:proofErr w:type="spellStart"/>
            <w:r w:rsidRPr="00886B74">
              <w:rPr>
                <w:lang w:val="nl-NL"/>
              </w:rPr>
              <w:t>Auth</w:t>
            </w:r>
            <w:proofErr w:type="spellEnd"/>
            <w:r w:rsidRPr="00886B74">
              <w:rPr>
                <w:lang w:val="nl-NL"/>
              </w:rPr>
              <w:t xml:space="preserve"> alleen over TLS zichtbaar</w:t>
            </w:r>
          </w:p>
        </w:tc>
        <w:tc>
          <w:tcPr>
            <w:tcW w:w="1080" w:type="dxa"/>
          </w:tcPr>
          <w:p w14:paraId="741CC965"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080" w:type="dxa"/>
          </w:tcPr>
          <w:p w14:paraId="0F6713F7"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 (2-3 dagen)</w:t>
            </w:r>
          </w:p>
        </w:tc>
      </w:tr>
      <w:tr w:rsidR="006C74B6" w14:paraId="79250AA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DFAC9A1" w14:textId="77777777" w:rsidR="006C74B6" w:rsidRDefault="00000000">
            <w:r>
              <w:t>SR-2</w:t>
            </w:r>
          </w:p>
        </w:tc>
        <w:tc>
          <w:tcPr>
            <w:tcW w:w="1080" w:type="dxa"/>
          </w:tcPr>
          <w:p w14:paraId="5915FF0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Whitelist schrijfbare velden per resource</w:t>
            </w:r>
          </w:p>
        </w:tc>
        <w:tc>
          <w:tcPr>
            <w:tcW w:w="1080" w:type="dxa"/>
          </w:tcPr>
          <w:p w14:paraId="3BE5972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D4</w:t>
            </w:r>
          </w:p>
        </w:tc>
        <w:tc>
          <w:tcPr>
            <w:tcW w:w="1080" w:type="dxa"/>
          </w:tcPr>
          <w:p w14:paraId="71E52E7A" w14:textId="77777777" w:rsidR="006C74B6" w:rsidRDefault="00000000">
            <w:pPr>
              <w:cnfStyle w:val="000000010000" w:firstRow="0" w:lastRow="0" w:firstColumn="0" w:lastColumn="0" w:oddVBand="0" w:evenVBand="0" w:oddHBand="0" w:evenHBand="1" w:firstRowFirstColumn="0" w:firstRowLastColumn="0" w:lastRowFirstColumn="0" w:lastRowLastColumn="0"/>
            </w:pPr>
            <w:r>
              <w:t>T-1</w:t>
            </w:r>
          </w:p>
        </w:tc>
        <w:tc>
          <w:tcPr>
            <w:tcW w:w="1080" w:type="dxa"/>
          </w:tcPr>
          <w:p w14:paraId="0034E0B5" w14:textId="77777777" w:rsidR="006C74B6" w:rsidRDefault="00000000">
            <w:pPr>
              <w:cnfStyle w:val="000000010000" w:firstRow="0" w:lastRow="0" w:firstColumn="0" w:lastColumn="0" w:oddVBand="0" w:evenVBand="0" w:oddHBand="0" w:evenHBand="1" w:firstRowFirstColumn="0" w:firstRowLastColumn="0" w:lastRowFirstColumn="0" w:lastRowLastColumn="0"/>
            </w:pPr>
            <w:r>
              <w:t>P</w:t>
            </w:r>
          </w:p>
        </w:tc>
        <w:tc>
          <w:tcPr>
            <w:tcW w:w="1080" w:type="dxa"/>
          </w:tcPr>
          <w:p w14:paraId="079D1FE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POST met </w:t>
            </w:r>
            <w:proofErr w:type="spellStart"/>
            <w:r w:rsidRPr="00886B74">
              <w:rPr>
                <w:rFonts w:ascii="Courier" w:hAnsi="Courier"/>
                <w:lang w:val="nl-NL"/>
              </w:rPr>
              <w:t>uuid</w:t>
            </w:r>
            <w:proofErr w:type="spellEnd"/>
            <w:r w:rsidRPr="00886B74">
              <w:rPr>
                <w:lang w:val="nl-NL"/>
              </w:rPr>
              <w:t xml:space="preserve"> of </w:t>
            </w:r>
            <w:proofErr w:type="spellStart"/>
            <w:r w:rsidRPr="00886B74">
              <w:rPr>
                <w:rFonts w:ascii="Courier" w:hAnsi="Courier"/>
                <w:lang w:val="nl-NL"/>
              </w:rPr>
              <w:t>voided</w:t>
            </w:r>
            <w:proofErr w:type="spellEnd"/>
            <w:r w:rsidRPr="00886B74">
              <w:rPr>
                <w:lang w:val="nl-NL"/>
              </w:rPr>
              <w:t xml:space="preserve"> geeft HTTP 400; alleen </w:t>
            </w:r>
            <w:proofErr w:type="spellStart"/>
            <w:r w:rsidRPr="00886B74">
              <w:rPr>
                <w:lang w:val="nl-NL"/>
              </w:rPr>
              <w:t>gewhiteliste</w:t>
            </w:r>
            <w:proofErr w:type="spellEnd"/>
            <w:r w:rsidRPr="00886B74">
              <w:rPr>
                <w:lang w:val="nl-NL"/>
              </w:rPr>
              <w:t xml:space="preserve"> velden verwerkt</w:t>
            </w:r>
          </w:p>
        </w:tc>
        <w:tc>
          <w:tcPr>
            <w:tcW w:w="1080" w:type="dxa"/>
          </w:tcPr>
          <w:p w14:paraId="31DD9179"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080" w:type="dxa"/>
          </w:tcPr>
          <w:p w14:paraId="1C22ABC9" w14:textId="77777777" w:rsidR="006C74B6" w:rsidRDefault="00000000">
            <w:pPr>
              <w:cnfStyle w:val="000000010000" w:firstRow="0" w:lastRow="0" w:firstColumn="0" w:lastColumn="0" w:oddVBand="0" w:evenVBand="0" w:oddHBand="0" w:evenHBand="1" w:firstRowFirstColumn="0" w:firstRowLastColumn="0" w:lastRowFirstColumn="0" w:lastRowLastColumn="0"/>
            </w:pPr>
            <w:r>
              <w:t>Groot (1 week)</w:t>
            </w:r>
          </w:p>
        </w:tc>
      </w:tr>
      <w:tr w:rsidR="006C74B6" w14:paraId="2F57032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D15CB6C" w14:textId="77777777" w:rsidR="006C74B6" w:rsidRDefault="00000000">
            <w:r>
              <w:t>SR-3</w:t>
            </w:r>
          </w:p>
        </w:tc>
        <w:tc>
          <w:tcPr>
            <w:tcW w:w="1080" w:type="dxa"/>
          </w:tcPr>
          <w:p w14:paraId="6829B2F1"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Sessiecookie voorzien van Secure-vlag</w:t>
            </w:r>
          </w:p>
        </w:tc>
        <w:tc>
          <w:tcPr>
            <w:tcW w:w="1080" w:type="dxa"/>
          </w:tcPr>
          <w:p w14:paraId="22C2B70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c>
          <w:tcPr>
            <w:tcW w:w="1080" w:type="dxa"/>
          </w:tcPr>
          <w:p w14:paraId="22F505A0" w14:textId="77777777" w:rsidR="006C74B6" w:rsidRDefault="00000000">
            <w:pPr>
              <w:cnfStyle w:val="000000100000" w:firstRow="0" w:lastRow="0" w:firstColumn="0" w:lastColumn="0" w:oddVBand="0" w:evenVBand="0" w:oddHBand="1" w:evenHBand="0" w:firstRowFirstColumn="0" w:firstRowLastColumn="0" w:lastRowFirstColumn="0" w:lastRowLastColumn="0"/>
            </w:pPr>
            <w:r>
              <w:t>S-2</w:t>
            </w:r>
          </w:p>
        </w:tc>
        <w:tc>
          <w:tcPr>
            <w:tcW w:w="1080" w:type="dxa"/>
          </w:tcPr>
          <w:p w14:paraId="2CE5A2CB" w14:textId="77777777" w:rsidR="006C74B6" w:rsidRDefault="00000000">
            <w:pPr>
              <w:cnfStyle w:val="000000100000" w:firstRow="0" w:lastRow="0" w:firstColumn="0" w:lastColumn="0" w:oddVBand="0" w:evenVBand="0" w:oddHBand="1" w:evenHBand="0" w:firstRowFirstColumn="0" w:firstRowLastColumn="0" w:lastRowFirstColumn="0" w:lastRowLastColumn="0"/>
            </w:pPr>
            <w:r>
              <w:t>P</w:t>
            </w:r>
          </w:p>
        </w:tc>
        <w:tc>
          <w:tcPr>
            <w:tcW w:w="1080" w:type="dxa"/>
          </w:tcPr>
          <w:p w14:paraId="00A30D28"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Set-Cookie header bevat </w:t>
            </w:r>
            <w:r>
              <w:rPr>
                <w:rFonts w:ascii="Courier" w:hAnsi="Courier"/>
              </w:rPr>
              <w:t>Secure</w:t>
            </w:r>
            <w:r>
              <w:t xml:space="preserve"> + </w:t>
            </w:r>
            <w:r>
              <w:rPr>
                <w:rFonts w:ascii="Courier" w:hAnsi="Courier"/>
              </w:rPr>
              <w:t>HttpOnly</w:t>
            </w:r>
            <w:r>
              <w:t xml:space="preserve"> + </w:t>
            </w:r>
            <w:r>
              <w:rPr>
                <w:rFonts w:ascii="Courier" w:hAnsi="Courier"/>
              </w:rPr>
              <w:t>SameSite=Strict</w:t>
            </w:r>
          </w:p>
        </w:tc>
        <w:tc>
          <w:tcPr>
            <w:tcW w:w="1080" w:type="dxa"/>
          </w:tcPr>
          <w:p w14:paraId="0A3C6EFB"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080" w:type="dxa"/>
          </w:tcPr>
          <w:p w14:paraId="4B7A568C" w14:textId="77777777" w:rsidR="006C74B6" w:rsidRDefault="00000000">
            <w:pPr>
              <w:cnfStyle w:val="000000100000" w:firstRow="0" w:lastRow="0" w:firstColumn="0" w:lastColumn="0" w:oddVBand="0" w:evenVBand="0" w:oddHBand="1" w:evenHBand="0" w:firstRowFirstColumn="0" w:firstRowLastColumn="0" w:lastRowFirstColumn="0" w:lastRowLastColumn="0"/>
            </w:pPr>
            <w:r>
              <w:t>Klein (&lt; 1 dag)</w:t>
            </w:r>
          </w:p>
        </w:tc>
      </w:tr>
      <w:tr w:rsidR="006C74B6" w14:paraId="577AC5C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820B97F" w14:textId="77777777" w:rsidR="006C74B6" w:rsidRDefault="00000000">
            <w:r>
              <w:t>SR-4</w:t>
            </w:r>
          </w:p>
        </w:tc>
        <w:tc>
          <w:tcPr>
            <w:tcW w:w="1080" w:type="dxa"/>
          </w:tcPr>
          <w:p w14:paraId="5A791E2B" w14:textId="77777777" w:rsidR="006C74B6" w:rsidRDefault="00000000">
            <w:pPr>
              <w:cnfStyle w:val="000000010000" w:firstRow="0" w:lastRow="0" w:firstColumn="0" w:lastColumn="0" w:oddVBand="0" w:evenVBand="0" w:oddHBand="0" w:evenHBand="1" w:firstRowFirstColumn="0" w:firstRowLastColumn="0" w:lastRowFirstColumn="0" w:lastRowLastColumn="0"/>
            </w:pPr>
            <w:r>
              <w:t>Geparametriseerde queries in search handlers</w:t>
            </w:r>
          </w:p>
        </w:tc>
        <w:tc>
          <w:tcPr>
            <w:tcW w:w="1080" w:type="dxa"/>
          </w:tcPr>
          <w:p w14:paraId="73873A1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w:t>
            </w:r>
          </w:p>
        </w:tc>
        <w:tc>
          <w:tcPr>
            <w:tcW w:w="1080" w:type="dxa"/>
          </w:tcPr>
          <w:p w14:paraId="25CBDEAB" w14:textId="77777777" w:rsidR="006C74B6" w:rsidRDefault="00000000">
            <w:pPr>
              <w:cnfStyle w:val="000000010000" w:firstRow="0" w:lastRow="0" w:firstColumn="0" w:lastColumn="0" w:oddVBand="0" w:evenVBand="0" w:oddHBand="0" w:evenHBand="1" w:firstRowFirstColumn="0" w:firstRowLastColumn="0" w:lastRowFirstColumn="0" w:lastRowLastColumn="0"/>
            </w:pPr>
            <w:r>
              <w:t>T-2</w:t>
            </w:r>
          </w:p>
        </w:tc>
        <w:tc>
          <w:tcPr>
            <w:tcW w:w="1080" w:type="dxa"/>
          </w:tcPr>
          <w:p w14:paraId="192A1207" w14:textId="77777777" w:rsidR="006C74B6" w:rsidRDefault="00000000">
            <w:pPr>
              <w:cnfStyle w:val="000000010000" w:firstRow="0" w:lastRow="0" w:firstColumn="0" w:lastColumn="0" w:oddVBand="0" w:evenVBand="0" w:oddHBand="0" w:evenHBand="1" w:firstRowFirstColumn="0" w:firstRowLastColumn="0" w:lastRowFirstColumn="0" w:lastRowLastColumn="0"/>
            </w:pPr>
            <w:r>
              <w:t>P</w:t>
            </w:r>
          </w:p>
        </w:tc>
        <w:tc>
          <w:tcPr>
            <w:tcW w:w="1080" w:type="dxa"/>
          </w:tcPr>
          <w:p w14:paraId="7E024A1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Injectiepoging geeft geen DB-fout; </w:t>
            </w:r>
            <w:proofErr w:type="spellStart"/>
            <w:r w:rsidRPr="00886B74">
              <w:rPr>
                <w:lang w:val="nl-NL"/>
              </w:rPr>
              <w:t>Hibernate</w:t>
            </w:r>
            <w:proofErr w:type="spellEnd"/>
            <w:r w:rsidRPr="00886B74">
              <w:rPr>
                <w:lang w:val="nl-NL"/>
              </w:rPr>
              <w:t xml:space="preserve"> gebruikt </w:t>
            </w:r>
            <w:proofErr w:type="spellStart"/>
            <w:r w:rsidRPr="00886B74">
              <w:rPr>
                <w:lang w:val="nl-NL"/>
              </w:rPr>
              <w:t>named</w:t>
            </w:r>
            <w:proofErr w:type="spellEnd"/>
            <w:r w:rsidRPr="00886B74">
              <w:rPr>
                <w:lang w:val="nl-NL"/>
              </w:rPr>
              <w:t xml:space="preserve"> parameters</w:t>
            </w:r>
          </w:p>
        </w:tc>
        <w:tc>
          <w:tcPr>
            <w:tcW w:w="1080" w:type="dxa"/>
          </w:tcPr>
          <w:p w14:paraId="38E1535C"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080" w:type="dxa"/>
          </w:tcPr>
          <w:p w14:paraId="3747C5C4"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 (2-3 dagen)</w:t>
            </w:r>
          </w:p>
        </w:tc>
      </w:tr>
      <w:tr w:rsidR="006C74B6" w14:paraId="7AD1FD1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C02010B" w14:textId="77777777" w:rsidR="006C74B6" w:rsidRDefault="00000000">
            <w:r>
              <w:t>SR-5</w:t>
            </w:r>
          </w:p>
        </w:tc>
        <w:tc>
          <w:tcPr>
            <w:tcW w:w="1080" w:type="dxa"/>
          </w:tcPr>
          <w:p w14:paraId="13EEBAB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Auditlogging voor DELETE en PURGE verplicht</w:t>
            </w:r>
          </w:p>
        </w:tc>
        <w:tc>
          <w:tcPr>
            <w:tcW w:w="1080" w:type="dxa"/>
          </w:tcPr>
          <w:p w14:paraId="487EEA4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c>
          <w:tcPr>
            <w:tcW w:w="1080" w:type="dxa"/>
          </w:tcPr>
          <w:p w14:paraId="47EDBAA5" w14:textId="77777777" w:rsidR="006C74B6" w:rsidRDefault="00000000">
            <w:pPr>
              <w:cnfStyle w:val="000000100000" w:firstRow="0" w:lastRow="0" w:firstColumn="0" w:lastColumn="0" w:oddVBand="0" w:evenVBand="0" w:oddHBand="1" w:evenHBand="0" w:firstRowFirstColumn="0" w:firstRowLastColumn="0" w:lastRowFirstColumn="0" w:lastRowLastColumn="0"/>
            </w:pPr>
            <w:r>
              <w:t>R-1</w:t>
            </w:r>
          </w:p>
        </w:tc>
        <w:tc>
          <w:tcPr>
            <w:tcW w:w="1080" w:type="dxa"/>
          </w:tcPr>
          <w:p w14:paraId="061E2F86" w14:textId="77777777" w:rsidR="006C74B6" w:rsidRDefault="00000000">
            <w:pPr>
              <w:cnfStyle w:val="000000100000" w:firstRow="0" w:lastRow="0" w:firstColumn="0" w:lastColumn="0" w:oddVBand="0" w:evenVBand="0" w:oddHBand="1" w:evenHBand="0" w:firstRowFirstColumn="0" w:firstRowLastColumn="0" w:lastRowFirstColumn="0" w:lastRowLastColumn="0"/>
            </w:pPr>
            <w:r>
              <w:t>D</w:t>
            </w:r>
          </w:p>
        </w:tc>
        <w:tc>
          <w:tcPr>
            <w:tcW w:w="1080" w:type="dxa"/>
          </w:tcPr>
          <w:p w14:paraId="4F11EA8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Na DELETE staat entry in auditlog met user, UUID, timestamp en IP</w:t>
            </w:r>
          </w:p>
        </w:tc>
        <w:tc>
          <w:tcPr>
            <w:tcW w:w="1080" w:type="dxa"/>
          </w:tcPr>
          <w:p w14:paraId="7D5EA4B0"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080" w:type="dxa"/>
          </w:tcPr>
          <w:p w14:paraId="32E0F2DE"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 (2-3 dagen)</w:t>
            </w:r>
          </w:p>
        </w:tc>
      </w:tr>
      <w:tr w:rsidR="006C74B6" w14:paraId="3773A34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4E788BD" w14:textId="77777777" w:rsidR="006C74B6" w:rsidRDefault="00000000">
            <w:r>
              <w:t>SR</w:t>
            </w:r>
            <w:r>
              <w:lastRenderedPageBreak/>
              <w:t>-6</w:t>
            </w:r>
          </w:p>
        </w:tc>
        <w:tc>
          <w:tcPr>
            <w:tcW w:w="1080" w:type="dxa"/>
          </w:tcPr>
          <w:p w14:paraId="2175A0CA" w14:textId="77777777" w:rsidR="006C74B6"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Rate limiting op </w:t>
            </w:r>
            <w:r>
              <w:lastRenderedPageBreak/>
              <w:t>REST-endpoints</w:t>
            </w:r>
          </w:p>
        </w:tc>
        <w:tc>
          <w:tcPr>
            <w:tcW w:w="1080" w:type="dxa"/>
          </w:tcPr>
          <w:p w14:paraId="38A62EF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lastRenderedPageBreak/>
              <w:t>C3</w:t>
            </w:r>
          </w:p>
        </w:tc>
        <w:tc>
          <w:tcPr>
            <w:tcW w:w="1080" w:type="dxa"/>
          </w:tcPr>
          <w:p w14:paraId="5A647B71" w14:textId="77777777" w:rsidR="006C74B6" w:rsidRDefault="00000000">
            <w:pPr>
              <w:cnfStyle w:val="000000010000" w:firstRow="0" w:lastRow="0" w:firstColumn="0" w:lastColumn="0" w:oddVBand="0" w:evenVBand="0" w:oddHBand="0" w:evenHBand="1" w:firstRowFirstColumn="0" w:firstRowLastColumn="0" w:lastRowFirstColumn="0" w:lastRowLastColumn="0"/>
            </w:pPr>
            <w:r>
              <w:t>D-1</w:t>
            </w:r>
          </w:p>
        </w:tc>
        <w:tc>
          <w:tcPr>
            <w:tcW w:w="1080" w:type="dxa"/>
          </w:tcPr>
          <w:p w14:paraId="5BE0835A" w14:textId="77777777" w:rsidR="006C74B6" w:rsidRDefault="00000000">
            <w:pPr>
              <w:cnfStyle w:val="000000010000" w:firstRow="0" w:lastRow="0" w:firstColumn="0" w:lastColumn="0" w:oddVBand="0" w:evenVBand="0" w:oddHBand="0" w:evenHBand="1" w:firstRowFirstColumn="0" w:firstRowLastColumn="0" w:lastRowFirstColumn="0" w:lastRowLastColumn="0"/>
            </w:pPr>
            <w:r>
              <w:t>P</w:t>
            </w:r>
          </w:p>
        </w:tc>
        <w:tc>
          <w:tcPr>
            <w:tcW w:w="1080" w:type="dxa"/>
          </w:tcPr>
          <w:p w14:paraId="4F1C03B6"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Na 100 verzoeken/minuut per IP </w:t>
            </w:r>
            <w:r w:rsidRPr="00886B74">
              <w:rPr>
                <w:lang w:val="nl-NL"/>
              </w:rPr>
              <w:lastRenderedPageBreak/>
              <w:t xml:space="preserve">geeft </w:t>
            </w:r>
            <w:proofErr w:type="spellStart"/>
            <w:r w:rsidRPr="00886B74">
              <w:rPr>
                <w:lang w:val="nl-NL"/>
              </w:rPr>
              <w:t>endpoint</w:t>
            </w:r>
            <w:proofErr w:type="spellEnd"/>
            <w:r w:rsidRPr="00886B74">
              <w:rPr>
                <w:lang w:val="nl-NL"/>
              </w:rPr>
              <w:t xml:space="preserve"> HTTP 429</w:t>
            </w:r>
          </w:p>
        </w:tc>
        <w:tc>
          <w:tcPr>
            <w:tcW w:w="1080" w:type="dxa"/>
          </w:tcPr>
          <w:p w14:paraId="00C74C2A" w14:textId="77777777" w:rsidR="006C74B6" w:rsidRDefault="00000000">
            <w:pPr>
              <w:cnfStyle w:val="000000010000" w:firstRow="0" w:lastRow="0" w:firstColumn="0" w:lastColumn="0" w:oddVBand="0" w:evenVBand="0" w:oddHBand="0" w:evenHBand="1" w:firstRowFirstColumn="0" w:firstRowLastColumn="0" w:lastRowFirstColumn="0" w:lastRowLastColumn="0"/>
            </w:pPr>
            <w:r>
              <w:lastRenderedPageBreak/>
              <w:t>MIDDE</w:t>
            </w:r>
            <w:r>
              <w:lastRenderedPageBreak/>
              <w:t>L</w:t>
            </w:r>
          </w:p>
        </w:tc>
        <w:tc>
          <w:tcPr>
            <w:tcW w:w="1080" w:type="dxa"/>
          </w:tcPr>
          <w:p w14:paraId="78C1A213" w14:textId="77777777" w:rsidR="006C74B6"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Groot </w:t>
            </w:r>
            <w:r>
              <w:lastRenderedPageBreak/>
              <w:t>(1 week)</w:t>
            </w:r>
          </w:p>
        </w:tc>
      </w:tr>
      <w:tr w:rsidR="006C74B6" w14:paraId="1A62D59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A4C6B4E" w14:textId="77777777" w:rsidR="006C74B6" w:rsidRDefault="00000000">
            <w:r>
              <w:t>SR-7</w:t>
            </w:r>
          </w:p>
        </w:tc>
        <w:tc>
          <w:tcPr>
            <w:tcW w:w="1080" w:type="dxa"/>
          </w:tcPr>
          <w:p w14:paraId="10BD813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@Authorized</w:t>
            </w:r>
            <w:r>
              <w:t xml:space="preserve"> annotatie op instellingenpagina</w:t>
            </w:r>
          </w:p>
        </w:tc>
        <w:tc>
          <w:tcPr>
            <w:tcW w:w="1080" w:type="dxa"/>
          </w:tcPr>
          <w:p w14:paraId="51136B8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c>
          <w:tcPr>
            <w:tcW w:w="1080" w:type="dxa"/>
          </w:tcPr>
          <w:p w14:paraId="7110211B" w14:textId="77777777" w:rsidR="006C74B6" w:rsidRDefault="00000000">
            <w:pPr>
              <w:cnfStyle w:val="000000100000" w:firstRow="0" w:lastRow="0" w:firstColumn="0" w:lastColumn="0" w:oddVBand="0" w:evenVBand="0" w:oddHBand="1" w:evenHBand="0" w:firstRowFirstColumn="0" w:firstRowLastColumn="0" w:lastRowFirstColumn="0" w:lastRowLastColumn="0"/>
            </w:pPr>
            <w:r>
              <w:t>I-2 / I-4</w:t>
            </w:r>
          </w:p>
        </w:tc>
        <w:tc>
          <w:tcPr>
            <w:tcW w:w="1080" w:type="dxa"/>
          </w:tcPr>
          <w:p w14:paraId="12D30292" w14:textId="77777777" w:rsidR="006C74B6" w:rsidRDefault="00000000">
            <w:pPr>
              <w:cnfStyle w:val="000000100000" w:firstRow="0" w:lastRow="0" w:firstColumn="0" w:lastColumn="0" w:oddVBand="0" w:evenVBand="0" w:oddHBand="1" w:evenHBand="0" w:firstRowFirstColumn="0" w:firstRowLastColumn="0" w:lastRowFirstColumn="0" w:lastRowLastColumn="0"/>
            </w:pPr>
            <w:r>
              <w:t>P</w:t>
            </w:r>
          </w:p>
        </w:tc>
        <w:tc>
          <w:tcPr>
            <w:tcW w:w="1080" w:type="dxa"/>
          </w:tcPr>
          <w:p w14:paraId="441654F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rFonts w:ascii="Courier" w:hAnsi="Courier"/>
                <w:lang w:val="nl-NL"/>
              </w:rPr>
              <w:t>showForm</w:t>
            </w:r>
            <w:proofErr w:type="spellEnd"/>
            <w:r w:rsidRPr="00886B74">
              <w:rPr>
                <w:rFonts w:ascii="Courier" w:hAnsi="Courier"/>
                <w:lang w:val="nl-NL"/>
              </w:rPr>
              <w:t>()</w:t>
            </w:r>
            <w:r w:rsidRPr="00886B74">
              <w:rPr>
                <w:lang w:val="nl-NL"/>
              </w:rPr>
              <w:t xml:space="preserve"> heeft </w:t>
            </w:r>
            <w:r w:rsidRPr="00886B74">
              <w:rPr>
                <w:rFonts w:ascii="Courier" w:hAnsi="Courier"/>
                <w:lang w:val="nl-NL"/>
              </w:rPr>
              <w:t>@Authorized('Manage RESTWS')</w:t>
            </w:r>
            <w:r w:rsidRPr="00886B74">
              <w:rPr>
                <w:lang w:val="nl-NL"/>
              </w:rPr>
              <w:t xml:space="preserve"> ; HTTP 403 voor laag-privilege gebruiker</w:t>
            </w:r>
          </w:p>
        </w:tc>
        <w:tc>
          <w:tcPr>
            <w:tcW w:w="1080" w:type="dxa"/>
          </w:tcPr>
          <w:p w14:paraId="27C62481"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080" w:type="dxa"/>
          </w:tcPr>
          <w:p w14:paraId="7773391C" w14:textId="77777777" w:rsidR="006C74B6" w:rsidRDefault="00000000">
            <w:pPr>
              <w:cnfStyle w:val="000000100000" w:firstRow="0" w:lastRow="0" w:firstColumn="0" w:lastColumn="0" w:oddVBand="0" w:evenVBand="0" w:oddHBand="1" w:evenHBand="0" w:firstRowFirstColumn="0" w:firstRowLastColumn="0" w:lastRowFirstColumn="0" w:lastRowLastColumn="0"/>
            </w:pPr>
            <w:r>
              <w:t>Klein (&lt; 1 dag)</w:t>
            </w:r>
          </w:p>
        </w:tc>
      </w:tr>
      <w:tr w:rsidR="006C74B6" w14:paraId="698E106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CA9DE58" w14:textId="77777777" w:rsidR="006C74B6" w:rsidRDefault="00000000">
            <w:r>
              <w:t>SR-8</w:t>
            </w:r>
          </w:p>
        </w:tc>
        <w:tc>
          <w:tcPr>
            <w:tcW w:w="1080" w:type="dxa"/>
          </w:tcPr>
          <w:p w14:paraId="7BC3CEE6" w14:textId="77777777" w:rsidR="006C74B6" w:rsidRDefault="00000000">
            <w:pPr>
              <w:cnfStyle w:val="000000010000" w:firstRow="0" w:lastRow="0" w:firstColumn="0" w:lastColumn="0" w:oddVBand="0" w:evenVBand="0" w:oddHBand="0" w:evenHBand="1" w:firstRowFirstColumn="0" w:firstRowLastColumn="0" w:lastRowFirstColumn="0" w:lastRowLastColumn="0"/>
            </w:pPr>
            <w:r>
              <w:t>XML Content-Type bypass blokkeren</w:t>
            </w:r>
          </w:p>
        </w:tc>
        <w:tc>
          <w:tcPr>
            <w:tcW w:w="1080" w:type="dxa"/>
          </w:tcPr>
          <w:p w14:paraId="21E5543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D2</w:t>
            </w:r>
          </w:p>
        </w:tc>
        <w:tc>
          <w:tcPr>
            <w:tcW w:w="1080" w:type="dxa"/>
          </w:tcPr>
          <w:p w14:paraId="75DC1219" w14:textId="77777777" w:rsidR="006C74B6" w:rsidRDefault="00000000">
            <w:pPr>
              <w:cnfStyle w:val="000000010000" w:firstRow="0" w:lastRow="0" w:firstColumn="0" w:lastColumn="0" w:oddVBand="0" w:evenVBand="0" w:oddHBand="0" w:evenHBand="1" w:firstRowFirstColumn="0" w:firstRowLastColumn="0" w:lastRowFirstColumn="0" w:lastRowLastColumn="0"/>
            </w:pPr>
            <w:r>
              <w:t>E-2</w:t>
            </w:r>
          </w:p>
        </w:tc>
        <w:tc>
          <w:tcPr>
            <w:tcW w:w="1080" w:type="dxa"/>
          </w:tcPr>
          <w:p w14:paraId="16AF46AA" w14:textId="77777777" w:rsidR="006C74B6" w:rsidRDefault="00000000">
            <w:pPr>
              <w:cnfStyle w:val="000000010000" w:firstRow="0" w:lastRow="0" w:firstColumn="0" w:lastColumn="0" w:oddVBand="0" w:evenVBand="0" w:oddHBand="0" w:evenHBand="1" w:firstRowFirstColumn="0" w:firstRowLastColumn="0" w:lastRowFirstColumn="0" w:lastRowLastColumn="0"/>
            </w:pPr>
            <w:r>
              <w:t>P</w:t>
            </w:r>
          </w:p>
        </w:tc>
        <w:tc>
          <w:tcPr>
            <w:tcW w:w="1080" w:type="dxa"/>
          </w:tcPr>
          <w:p w14:paraId="5D36ABB7"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POST met </w:t>
            </w:r>
            <w:r>
              <w:rPr>
                <w:rFonts w:ascii="Courier" w:hAnsi="Courier"/>
              </w:rPr>
              <w:t>Content-Type: application/xml</w:t>
            </w:r>
            <w:r>
              <w:t xml:space="preserve"> geeft HTTP 415</w:t>
            </w:r>
          </w:p>
        </w:tc>
        <w:tc>
          <w:tcPr>
            <w:tcW w:w="1080" w:type="dxa"/>
          </w:tcPr>
          <w:p w14:paraId="15668205"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080" w:type="dxa"/>
          </w:tcPr>
          <w:p w14:paraId="1896BAEF" w14:textId="77777777" w:rsidR="006C74B6" w:rsidRDefault="00000000">
            <w:pPr>
              <w:cnfStyle w:val="000000010000" w:firstRow="0" w:lastRow="0" w:firstColumn="0" w:lastColumn="0" w:oddVBand="0" w:evenVBand="0" w:oddHBand="0" w:evenHBand="1" w:firstRowFirstColumn="0" w:firstRowLastColumn="0" w:lastRowFirstColumn="0" w:lastRowLastColumn="0"/>
            </w:pPr>
            <w:r>
              <w:t>Klein (&lt; 1 dag)</w:t>
            </w:r>
          </w:p>
        </w:tc>
      </w:tr>
      <w:tr w:rsidR="006C74B6" w14:paraId="58F7D6B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A1743DD" w14:textId="77777777" w:rsidR="006C74B6" w:rsidRDefault="00000000">
            <w:r>
              <w:t>SR-9</w:t>
            </w:r>
          </w:p>
        </w:tc>
        <w:tc>
          <w:tcPr>
            <w:tcW w:w="1080" w:type="dxa"/>
          </w:tcPr>
          <w:p w14:paraId="39933AF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Stack </w:t>
            </w:r>
            <w:proofErr w:type="spellStart"/>
            <w:r w:rsidRPr="00886B74">
              <w:rPr>
                <w:lang w:val="nl-NL"/>
              </w:rPr>
              <w:t>traces</w:t>
            </w:r>
            <w:proofErr w:type="spellEnd"/>
            <w:r w:rsidRPr="00886B74">
              <w:rPr>
                <w:lang w:val="nl-NL"/>
              </w:rPr>
              <w:t xml:space="preserve"> uitschakelen in productie</w:t>
            </w:r>
          </w:p>
        </w:tc>
        <w:tc>
          <w:tcPr>
            <w:tcW w:w="1080" w:type="dxa"/>
          </w:tcPr>
          <w:p w14:paraId="604A131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B3</w:t>
            </w:r>
          </w:p>
        </w:tc>
        <w:tc>
          <w:tcPr>
            <w:tcW w:w="1080" w:type="dxa"/>
          </w:tcPr>
          <w:p w14:paraId="14CB086A" w14:textId="77777777" w:rsidR="006C74B6" w:rsidRDefault="00000000">
            <w:pPr>
              <w:cnfStyle w:val="000000100000" w:firstRow="0" w:lastRow="0" w:firstColumn="0" w:lastColumn="0" w:oddVBand="0" w:evenVBand="0" w:oddHBand="1" w:evenHBand="0" w:firstRowFirstColumn="0" w:firstRowLastColumn="0" w:lastRowFirstColumn="0" w:lastRowLastColumn="0"/>
            </w:pPr>
            <w:r>
              <w:t>I-1</w:t>
            </w:r>
          </w:p>
        </w:tc>
        <w:tc>
          <w:tcPr>
            <w:tcW w:w="1080" w:type="dxa"/>
          </w:tcPr>
          <w:p w14:paraId="4C0E80AE" w14:textId="77777777" w:rsidR="006C74B6" w:rsidRDefault="00000000">
            <w:pPr>
              <w:cnfStyle w:val="000000100000" w:firstRow="0" w:lastRow="0" w:firstColumn="0" w:lastColumn="0" w:oddVBand="0" w:evenVBand="0" w:oddHBand="1" w:evenHBand="0" w:firstRowFirstColumn="0" w:firstRowLastColumn="0" w:lastRowFirstColumn="0" w:lastRowLastColumn="0"/>
            </w:pPr>
            <w:r>
              <w:t>P</w:t>
            </w:r>
          </w:p>
        </w:tc>
        <w:tc>
          <w:tcPr>
            <w:tcW w:w="1080" w:type="dxa"/>
          </w:tcPr>
          <w:p w14:paraId="636B799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enableStackTraceDetails=false</w:t>
            </w:r>
            <w:r>
              <w:t xml:space="preserve"> ; foutresponse toont alleen message, geen stacktrace</w:t>
            </w:r>
          </w:p>
        </w:tc>
        <w:tc>
          <w:tcPr>
            <w:tcW w:w="1080" w:type="dxa"/>
          </w:tcPr>
          <w:p w14:paraId="2D2367CC"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1080" w:type="dxa"/>
          </w:tcPr>
          <w:p w14:paraId="4251D8D2" w14:textId="77777777" w:rsidR="006C74B6" w:rsidRDefault="00000000">
            <w:pPr>
              <w:cnfStyle w:val="000000100000" w:firstRow="0" w:lastRow="0" w:firstColumn="0" w:lastColumn="0" w:oddVBand="0" w:evenVBand="0" w:oddHBand="1" w:evenHBand="0" w:firstRowFirstColumn="0" w:firstRowLastColumn="0" w:lastRowFirstColumn="0" w:lastRowLastColumn="0"/>
            </w:pPr>
            <w:r>
              <w:t>Klein (&lt; 1 dag)</w:t>
            </w:r>
          </w:p>
        </w:tc>
      </w:tr>
      <w:tr w:rsidR="006C74B6" w14:paraId="4BB679C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6F50FEF" w14:textId="77777777" w:rsidR="006C74B6" w:rsidRDefault="00000000">
            <w:r>
              <w:t>SR-10</w:t>
            </w:r>
          </w:p>
        </w:tc>
        <w:tc>
          <w:tcPr>
            <w:tcW w:w="1080" w:type="dxa"/>
          </w:tcPr>
          <w:p w14:paraId="72711B6A" w14:textId="77777777" w:rsidR="006C74B6" w:rsidRDefault="00000000">
            <w:pPr>
              <w:cnfStyle w:val="000000010000" w:firstRow="0" w:lastRow="0" w:firstColumn="0" w:lastColumn="0" w:oddVBand="0" w:evenVBand="0" w:oddHBand="0" w:evenHBand="1" w:firstRowFirstColumn="0" w:firstRowLastColumn="0" w:lastRowFirstColumn="0" w:lastRowLastColumn="0"/>
            </w:pPr>
            <w:r>
              <w:t>Upgrade Apache Tomcat Jasper 6.0.53 → 9.0.x+</w:t>
            </w:r>
          </w:p>
        </w:tc>
        <w:tc>
          <w:tcPr>
            <w:tcW w:w="1080" w:type="dxa"/>
          </w:tcPr>
          <w:p w14:paraId="7835984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D4</w:t>
            </w:r>
          </w:p>
        </w:tc>
        <w:tc>
          <w:tcPr>
            <w:tcW w:w="1080" w:type="dxa"/>
          </w:tcPr>
          <w:p w14:paraId="3B20F0A2" w14:textId="77777777" w:rsidR="006C74B6" w:rsidRDefault="00000000">
            <w:pPr>
              <w:cnfStyle w:val="000000010000" w:firstRow="0" w:lastRow="0" w:firstColumn="0" w:lastColumn="0" w:oddVBand="0" w:evenVBand="0" w:oddHBand="0" w:evenHBand="1" w:firstRowFirstColumn="0" w:firstRowLastColumn="0" w:lastRowFirstColumn="0" w:lastRowLastColumn="0"/>
            </w:pPr>
            <w:r>
              <w:t>DEP-1</w:t>
            </w:r>
          </w:p>
        </w:tc>
        <w:tc>
          <w:tcPr>
            <w:tcW w:w="1080" w:type="dxa"/>
          </w:tcPr>
          <w:p w14:paraId="79BC39E9" w14:textId="77777777" w:rsidR="006C74B6" w:rsidRDefault="00000000">
            <w:pPr>
              <w:cnfStyle w:val="000000010000" w:firstRow="0" w:lastRow="0" w:firstColumn="0" w:lastColumn="0" w:oddVBand="0" w:evenVBand="0" w:oddHBand="0" w:evenHBand="1" w:firstRowFirstColumn="0" w:firstRowLastColumn="0" w:lastRowFirstColumn="0" w:lastRowLastColumn="0"/>
            </w:pPr>
            <w:r>
              <w:t>P</w:t>
            </w:r>
          </w:p>
        </w:tc>
        <w:tc>
          <w:tcPr>
            <w:tcW w:w="1080" w:type="dxa"/>
          </w:tcPr>
          <w:p w14:paraId="45068F4A"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Geen CVSS 9.8-bevindingen meer voor </w:t>
            </w:r>
            <w:proofErr w:type="spellStart"/>
            <w:r w:rsidRPr="00886B74">
              <w:rPr>
                <w:lang w:val="nl-NL"/>
              </w:rPr>
              <w:t>Tomcat</w:t>
            </w:r>
            <w:proofErr w:type="spellEnd"/>
            <w:r w:rsidRPr="00886B74">
              <w:rPr>
                <w:lang w:val="nl-NL"/>
              </w:rPr>
              <w:t xml:space="preserve"> in </w:t>
            </w:r>
            <w:proofErr w:type="spellStart"/>
            <w:r w:rsidRPr="00886B74">
              <w:rPr>
                <w:lang w:val="nl-NL"/>
              </w:rPr>
              <w:t>Grype</w:t>
            </w:r>
            <w:proofErr w:type="spellEnd"/>
            <w:r w:rsidRPr="00886B74">
              <w:rPr>
                <w:lang w:val="nl-NL"/>
              </w:rPr>
              <w:t xml:space="preserve">-scan; </w:t>
            </w:r>
            <w:proofErr w:type="spellStart"/>
            <w:r w:rsidRPr="00886B74">
              <w:rPr>
                <w:lang w:val="nl-NL"/>
              </w:rPr>
              <w:t>provided</w:t>
            </w:r>
            <w:proofErr w:type="spellEnd"/>
            <w:r w:rsidRPr="00886B74">
              <w:rPr>
                <w:lang w:val="nl-NL"/>
              </w:rPr>
              <w:t xml:space="preserve"> scope bewaard</w:t>
            </w:r>
          </w:p>
        </w:tc>
        <w:tc>
          <w:tcPr>
            <w:tcW w:w="1080" w:type="dxa"/>
          </w:tcPr>
          <w:p w14:paraId="27B3D63D" w14:textId="77777777" w:rsidR="006C74B6" w:rsidRDefault="00000000">
            <w:pPr>
              <w:cnfStyle w:val="000000010000" w:firstRow="0" w:lastRow="0" w:firstColumn="0" w:lastColumn="0" w:oddVBand="0" w:evenVBand="0" w:oddHBand="0" w:evenHBand="1" w:firstRowFirstColumn="0" w:firstRowLastColumn="0" w:lastRowFirstColumn="0" w:lastRowLastColumn="0"/>
            </w:pPr>
            <w:r>
              <w:t>KRITIEK</w:t>
            </w:r>
          </w:p>
        </w:tc>
        <w:tc>
          <w:tcPr>
            <w:tcW w:w="1080" w:type="dxa"/>
          </w:tcPr>
          <w:p w14:paraId="392E9929"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 (2-3 dagen)</w:t>
            </w:r>
          </w:p>
        </w:tc>
      </w:tr>
      <w:tr w:rsidR="006C74B6" w14:paraId="29CA40D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26BD1B7" w14:textId="77777777" w:rsidR="006C74B6" w:rsidRDefault="00000000">
            <w:r>
              <w:t>SR-11</w:t>
            </w:r>
          </w:p>
        </w:tc>
        <w:tc>
          <w:tcPr>
            <w:tcW w:w="1080" w:type="dxa"/>
          </w:tcPr>
          <w:p w14:paraId="6D593950" w14:textId="77777777" w:rsidR="006C74B6" w:rsidRDefault="00000000">
            <w:pPr>
              <w:cnfStyle w:val="000000100000" w:firstRow="0" w:lastRow="0" w:firstColumn="0" w:lastColumn="0" w:oddVBand="0" w:evenVBand="0" w:oddHBand="1" w:evenHBand="0" w:firstRowFirstColumn="0" w:firstRowLastColumn="0" w:lastRowFirstColumn="0" w:lastRowLastColumn="0"/>
            </w:pPr>
            <w:r>
              <w:t>Upgrade jackson-dataformat-yaml 2.13.3 → 2.15.0+</w:t>
            </w:r>
          </w:p>
        </w:tc>
        <w:tc>
          <w:tcPr>
            <w:tcW w:w="1080" w:type="dxa"/>
          </w:tcPr>
          <w:p w14:paraId="12F8981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c>
          <w:tcPr>
            <w:tcW w:w="1080" w:type="dxa"/>
          </w:tcPr>
          <w:p w14:paraId="65F079A8" w14:textId="77777777" w:rsidR="006C74B6" w:rsidRDefault="00000000">
            <w:pPr>
              <w:cnfStyle w:val="000000100000" w:firstRow="0" w:lastRow="0" w:firstColumn="0" w:lastColumn="0" w:oddVBand="0" w:evenVBand="0" w:oddHBand="1" w:evenHBand="0" w:firstRowFirstColumn="0" w:firstRowLastColumn="0" w:lastRowFirstColumn="0" w:lastRowLastColumn="0"/>
            </w:pPr>
            <w:r>
              <w:t>DEP-3</w:t>
            </w:r>
          </w:p>
        </w:tc>
        <w:tc>
          <w:tcPr>
            <w:tcW w:w="1080" w:type="dxa"/>
          </w:tcPr>
          <w:p w14:paraId="55781C2A" w14:textId="77777777" w:rsidR="006C74B6" w:rsidRDefault="00000000">
            <w:pPr>
              <w:cnfStyle w:val="000000100000" w:firstRow="0" w:lastRow="0" w:firstColumn="0" w:lastColumn="0" w:oddVBand="0" w:evenVBand="0" w:oddHBand="1" w:evenHBand="0" w:firstRowFirstColumn="0" w:firstRowLastColumn="0" w:lastRowFirstColumn="0" w:lastRowLastColumn="0"/>
            </w:pPr>
            <w:r>
              <w:t>P</w:t>
            </w:r>
          </w:p>
        </w:tc>
        <w:tc>
          <w:tcPr>
            <w:tcW w:w="1080" w:type="dxa"/>
          </w:tcPr>
          <w:p w14:paraId="7BDD53F1"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Geen CVE-2022-42003/42004 meer in </w:t>
            </w:r>
            <w:proofErr w:type="spellStart"/>
            <w:r w:rsidRPr="00886B74">
              <w:rPr>
                <w:lang w:val="nl-NL"/>
              </w:rPr>
              <w:t>Grype</w:t>
            </w:r>
            <w:proofErr w:type="spellEnd"/>
            <w:r w:rsidRPr="00886B74">
              <w:rPr>
                <w:lang w:val="nl-NL"/>
              </w:rPr>
              <w:t>-scan</w:t>
            </w:r>
          </w:p>
        </w:tc>
        <w:tc>
          <w:tcPr>
            <w:tcW w:w="1080" w:type="dxa"/>
          </w:tcPr>
          <w:p w14:paraId="74EA38D6"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080" w:type="dxa"/>
          </w:tcPr>
          <w:p w14:paraId="58936659" w14:textId="77777777" w:rsidR="006C74B6" w:rsidRDefault="00000000">
            <w:pPr>
              <w:cnfStyle w:val="000000100000" w:firstRow="0" w:lastRow="0" w:firstColumn="0" w:lastColumn="0" w:oddVBand="0" w:evenVBand="0" w:oddHBand="1" w:evenHBand="0" w:firstRowFirstColumn="0" w:firstRowLastColumn="0" w:lastRowFirstColumn="0" w:lastRowLastColumn="0"/>
            </w:pPr>
            <w:r>
              <w:t>Klein (&lt; 1 dag)</w:t>
            </w:r>
          </w:p>
        </w:tc>
      </w:tr>
      <w:tr w:rsidR="006C74B6" w14:paraId="553668A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F276B00" w14:textId="77777777" w:rsidR="006C74B6" w:rsidRDefault="00000000">
            <w:r>
              <w:t>SR-12</w:t>
            </w:r>
          </w:p>
        </w:tc>
        <w:tc>
          <w:tcPr>
            <w:tcW w:w="1080" w:type="dxa"/>
          </w:tcPr>
          <w:p w14:paraId="3640BD7C" w14:textId="77777777" w:rsidR="006C74B6" w:rsidRDefault="00000000">
            <w:pPr>
              <w:cnfStyle w:val="000000010000" w:firstRow="0" w:lastRow="0" w:firstColumn="0" w:lastColumn="0" w:oddVBand="0" w:evenVBand="0" w:oddHBand="0" w:evenHBand="1" w:firstRowFirstColumn="0" w:firstRowLastColumn="0" w:lastRowFirstColumn="0" w:lastRowLastColumn="0"/>
            </w:pPr>
            <w:r>
              <w:t>Upgrade swagger-core 1.6.2 → 1.6.12+ (SnakeYAML 2.0)</w:t>
            </w:r>
          </w:p>
        </w:tc>
        <w:tc>
          <w:tcPr>
            <w:tcW w:w="1080" w:type="dxa"/>
          </w:tcPr>
          <w:p w14:paraId="6CB219C2"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D4</w:t>
            </w:r>
          </w:p>
        </w:tc>
        <w:tc>
          <w:tcPr>
            <w:tcW w:w="1080" w:type="dxa"/>
          </w:tcPr>
          <w:p w14:paraId="07930DE8" w14:textId="77777777" w:rsidR="006C74B6" w:rsidRDefault="00000000">
            <w:pPr>
              <w:cnfStyle w:val="000000010000" w:firstRow="0" w:lastRow="0" w:firstColumn="0" w:lastColumn="0" w:oddVBand="0" w:evenVBand="0" w:oddHBand="0" w:evenHBand="1" w:firstRowFirstColumn="0" w:firstRowLastColumn="0" w:lastRowFirstColumn="0" w:lastRowLastColumn="0"/>
            </w:pPr>
            <w:r>
              <w:t>DEP-2</w:t>
            </w:r>
          </w:p>
        </w:tc>
        <w:tc>
          <w:tcPr>
            <w:tcW w:w="1080" w:type="dxa"/>
          </w:tcPr>
          <w:p w14:paraId="2F893C72" w14:textId="77777777" w:rsidR="006C74B6" w:rsidRDefault="00000000">
            <w:pPr>
              <w:cnfStyle w:val="000000010000" w:firstRow="0" w:lastRow="0" w:firstColumn="0" w:lastColumn="0" w:oddVBand="0" w:evenVBand="0" w:oddHBand="0" w:evenHBand="1" w:firstRowFirstColumn="0" w:firstRowLastColumn="0" w:lastRowFirstColumn="0" w:lastRowLastColumn="0"/>
            </w:pPr>
            <w:r>
              <w:t>P</w:t>
            </w:r>
          </w:p>
        </w:tc>
        <w:tc>
          <w:tcPr>
            <w:tcW w:w="1080" w:type="dxa"/>
          </w:tcPr>
          <w:p w14:paraId="3EE0BFF9" w14:textId="77777777" w:rsidR="006C74B6" w:rsidRDefault="00000000">
            <w:pPr>
              <w:cnfStyle w:val="000000010000" w:firstRow="0" w:lastRow="0" w:firstColumn="0" w:lastColumn="0" w:oddVBand="0" w:evenVBand="0" w:oddHBand="0" w:evenHBand="1" w:firstRowFirstColumn="0" w:firstRowLastColumn="0" w:lastRowFirstColumn="0" w:lastRowLastColumn="0"/>
            </w:pPr>
            <w:r>
              <w:t>Geen CVE-2022-1471 meer in Grype-scan; SnakeYAML ≥ 2.0 in dependency tree</w:t>
            </w:r>
          </w:p>
        </w:tc>
        <w:tc>
          <w:tcPr>
            <w:tcW w:w="1080" w:type="dxa"/>
          </w:tcPr>
          <w:p w14:paraId="4F319623" w14:textId="77777777" w:rsidR="006C74B6" w:rsidRDefault="00000000">
            <w:pPr>
              <w:cnfStyle w:val="000000010000" w:firstRow="0" w:lastRow="0" w:firstColumn="0" w:lastColumn="0" w:oddVBand="0" w:evenVBand="0" w:oddHBand="0" w:evenHBand="1" w:firstRowFirstColumn="0" w:firstRowLastColumn="0" w:lastRowFirstColumn="0" w:lastRowLastColumn="0"/>
            </w:pPr>
            <w:r>
              <w:t>KRITIEK</w:t>
            </w:r>
          </w:p>
        </w:tc>
        <w:tc>
          <w:tcPr>
            <w:tcW w:w="1080" w:type="dxa"/>
          </w:tcPr>
          <w:p w14:paraId="3C599F05" w14:textId="77777777" w:rsidR="006C74B6" w:rsidRDefault="00000000">
            <w:pPr>
              <w:cnfStyle w:val="000000010000" w:firstRow="0" w:lastRow="0" w:firstColumn="0" w:lastColumn="0" w:oddVBand="0" w:evenVBand="0" w:oddHBand="0" w:evenHBand="1" w:firstRowFirstColumn="0" w:firstRowLastColumn="0" w:lastRowFirstColumn="0" w:lastRowLastColumn="0"/>
            </w:pPr>
            <w:r>
              <w:t>Klein (&lt; 1 dag)</w:t>
            </w:r>
          </w:p>
        </w:tc>
      </w:tr>
      <w:tr w:rsidR="006C74B6" w14:paraId="5B451EC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3595603" w14:textId="77777777" w:rsidR="006C74B6" w:rsidRDefault="00000000">
            <w:r>
              <w:t>SR-13</w:t>
            </w:r>
          </w:p>
        </w:tc>
        <w:tc>
          <w:tcPr>
            <w:tcW w:w="1080" w:type="dxa"/>
          </w:tcPr>
          <w:p w14:paraId="3545834A" w14:textId="77777777" w:rsidR="006C74B6" w:rsidRDefault="00000000">
            <w:pPr>
              <w:cnfStyle w:val="000000100000" w:firstRow="0" w:lastRow="0" w:firstColumn="0" w:lastColumn="0" w:oddVBand="0" w:evenVBand="0" w:oddHBand="1" w:evenHBand="0" w:firstRowFirstColumn="0" w:firstRowLastColumn="0" w:lastRowFirstColumn="0" w:lastRowLastColumn="0"/>
            </w:pPr>
            <w:r>
              <w:t>Upgrade commons-codec 1.14 → 1.17+</w:t>
            </w:r>
          </w:p>
        </w:tc>
        <w:tc>
          <w:tcPr>
            <w:tcW w:w="1080" w:type="dxa"/>
          </w:tcPr>
          <w:p w14:paraId="46CA6B5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B2</w:t>
            </w:r>
          </w:p>
        </w:tc>
        <w:tc>
          <w:tcPr>
            <w:tcW w:w="1080" w:type="dxa"/>
          </w:tcPr>
          <w:p w14:paraId="5E8426E4" w14:textId="77777777" w:rsidR="006C74B6" w:rsidRDefault="00000000">
            <w:pPr>
              <w:cnfStyle w:val="000000100000" w:firstRow="0" w:lastRow="0" w:firstColumn="0" w:lastColumn="0" w:oddVBand="0" w:evenVBand="0" w:oddHBand="1" w:evenHBand="0" w:firstRowFirstColumn="0" w:firstRowLastColumn="0" w:lastRowFirstColumn="0" w:lastRowLastColumn="0"/>
            </w:pPr>
            <w:r>
              <w:t>Verouderde dep.</w:t>
            </w:r>
          </w:p>
        </w:tc>
        <w:tc>
          <w:tcPr>
            <w:tcW w:w="1080" w:type="dxa"/>
          </w:tcPr>
          <w:p w14:paraId="0ED4ED92" w14:textId="77777777" w:rsidR="006C74B6" w:rsidRDefault="00000000">
            <w:pPr>
              <w:cnfStyle w:val="000000100000" w:firstRow="0" w:lastRow="0" w:firstColumn="0" w:lastColumn="0" w:oddVBand="0" w:evenVBand="0" w:oddHBand="1" w:evenHBand="0" w:firstRowFirstColumn="0" w:firstRowLastColumn="0" w:lastRowFirstColumn="0" w:lastRowLastColumn="0"/>
            </w:pPr>
            <w:r>
              <w:t>P</w:t>
            </w:r>
          </w:p>
        </w:tc>
        <w:tc>
          <w:tcPr>
            <w:tcW w:w="1080" w:type="dxa"/>
          </w:tcPr>
          <w:p w14:paraId="19AAAD5E" w14:textId="77777777" w:rsidR="006C74B6" w:rsidRDefault="00000000">
            <w:pPr>
              <w:cnfStyle w:val="000000100000" w:firstRow="0" w:lastRow="0" w:firstColumn="0" w:lastColumn="0" w:oddVBand="0" w:evenVBand="0" w:oddHBand="1" w:evenHBand="0" w:firstRowFirstColumn="0" w:firstRowLastColumn="0" w:lastRowFirstColumn="0" w:lastRowLastColumn="0"/>
            </w:pPr>
            <w:r>
              <w:t>commons-codec:1.17+ in root pom.xml</w:t>
            </w:r>
          </w:p>
        </w:tc>
        <w:tc>
          <w:tcPr>
            <w:tcW w:w="1080" w:type="dxa"/>
          </w:tcPr>
          <w:p w14:paraId="43C9B2E2"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c>
          <w:tcPr>
            <w:tcW w:w="1080" w:type="dxa"/>
          </w:tcPr>
          <w:p w14:paraId="2BE069BC" w14:textId="77777777" w:rsidR="006C74B6" w:rsidRDefault="00000000">
            <w:pPr>
              <w:cnfStyle w:val="000000100000" w:firstRow="0" w:lastRow="0" w:firstColumn="0" w:lastColumn="0" w:oddVBand="0" w:evenVBand="0" w:oddHBand="1" w:evenHBand="0" w:firstRowFirstColumn="0" w:firstRowLastColumn="0" w:lastRowFirstColumn="0" w:lastRowLastColumn="0"/>
            </w:pPr>
            <w:r>
              <w:t>Klein (&lt; 1 dag)</w:t>
            </w:r>
          </w:p>
        </w:tc>
      </w:tr>
      <w:tr w:rsidR="006C74B6" w14:paraId="36E3B29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5BA64BB" w14:textId="77777777" w:rsidR="006C74B6" w:rsidRDefault="00000000">
            <w:r>
              <w:t>SR-14</w:t>
            </w:r>
          </w:p>
        </w:tc>
        <w:tc>
          <w:tcPr>
            <w:tcW w:w="1080" w:type="dxa"/>
          </w:tcPr>
          <w:p w14:paraId="5AB70265"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Autorisatietest /user en </w:t>
            </w:r>
            <w:proofErr w:type="spellStart"/>
            <w:r w:rsidRPr="00886B74">
              <w:rPr>
                <w:lang w:val="nl-NL"/>
              </w:rPr>
              <w:t>role-endpoints</w:t>
            </w:r>
            <w:proofErr w:type="spellEnd"/>
            <w:r w:rsidRPr="00886B74">
              <w:rPr>
                <w:lang w:val="nl-NL"/>
              </w:rPr>
              <w:t xml:space="preserve"> uitbreiden</w:t>
            </w:r>
          </w:p>
        </w:tc>
        <w:tc>
          <w:tcPr>
            <w:tcW w:w="1080" w:type="dxa"/>
          </w:tcPr>
          <w:p w14:paraId="39E3B9D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C4</w:t>
            </w:r>
          </w:p>
        </w:tc>
        <w:tc>
          <w:tcPr>
            <w:tcW w:w="1080" w:type="dxa"/>
          </w:tcPr>
          <w:p w14:paraId="705CCB63" w14:textId="77777777" w:rsidR="006C74B6" w:rsidRDefault="00000000">
            <w:pPr>
              <w:cnfStyle w:val="000000010000" w:firstRow="0" w:lastRow="0" w:firstColumn="0" w:lastColumn="0" w:oddVBand="0" w:evenVBand="0" w:oddHBand="0" w:evenHBand="1" w:firstRowFirstColumn="0" w:firstRowLastColumn="0" w:lastRowFirstColumn="0" w:lastRowLastColumn="0"/>
            </w:pPr>
            <w:r>
              <w:t>E-1</w:t>
            </w:r>
          </w:p>
        </w:tc>
        <w:tc>
          <w:tcPr>
            <w:tcW w:w="1080" w:type="dxa"/>
          </w:tcPr>
          <w:p w14:paraId="32F378D8" w14:textId="77777777" w:rsidR="006C74B6" w:rsidRDefault="00000000">
            <w:pPr>
              <w:cnfStyle w:val="000000010000" w:firstRow="0" w:lastRow="0" w:firstColumn="0" w:lastColumn="0" w:oddVBand="0" w:evenVBand="0" w:oddHBand="0" w:evenHBand="1" w:firstRowFirstColumn="0" w:firstRowLastColumn="0" w:lastRowFirstColumn="0" w:lastRowLastColumn="0"/>
            </w:pPr>
            <w:r>
              <w:t>D</w:t>
            </w:r>
          </w:p>
        </w:tc>
        <w:tc>
          <w:tcPr>
            <w:tcW w:w="1080" w:type="dxa"/>
          </w:tcPr>
          <w:p w14:paraId="416FD541" w14:textId="77777777" w:rsidR="006C74B6" w:rsidRDefault="00000000">
            <w:pPr>
              <w:cnfStyle w:val="000000010000" w:firstRow="0" w:lastRow="0" w:firstColumn="0" w:lastColumn="0" w:oddVBand="0" w:evenVBand="0" w:oddHBand="0" w:evenHBand="1" w:firstRowFirstColumn="0" w:firstRowLastColumn="0" w:lastRowFirstColumn="0" w:lastRowLastColumn="0"/>
            </w:pPr>
            <w:r>
              <w:t>GET /user als laag-privilege → HTTP 403; POST roles[] → geblokkeerd; IDOR-test → HTTP 403</w:t>
            </w:r>
          </w:p>
        </w:tc>
        <w:tc>
          <w:tcPr>
            <w:tcW w:w="1080" w:type="dxa"/>
          </w:tcPr>
          <w:p w14:paraId="7A54EFD5"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1080" w:type="dxa"/>
          </w:tcPr>
          <w:p w14:paraId="2781BAB0"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 (2-3 dagen)</w:t>
            </w:r>
          </w:p>
        </w:tc>
      </w:tr>
      <w:tr w:rsidR="006C74B6" w14:paraId="7FEE06F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8478E6B" w14:textId="77777777" w:rsidR="006C74B6" w:rsidRDefault="00000000">
            <w:r>
              <w:t>SR-17</w:t>
            </w:r>
          </w:p>
        </w:tc>
        <w:tc>
          <w:tcPr>
            <w:tcW w:w="1080" w:type="dxa"/>
          </w:tcPr>
          <w:p w14:paraId="4C2F7BD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rFonts w:ascii="Courier" w:hAnsi="Courier"/>
                <w:lang w:val="nl-NL"/>
              </w:rPr>
              <w:t>@Authorized</w:t>
            </w:r>
            <w:r w:rsidRPr="00886B74">
              <w:rPr>
                <w:lang w:val="nl-NL"/>
              </w:rPr>
              <w:t xml:space="preserve"> toevoegen aan </w:t>
            </w:r>
            <w:r w:rsidRPr="00886B74">
              <w:rPr>
                <w:rFonts w:ascii="Courier" w:hAnsi="Courier"/>
                <w:lang w:val="nl-NL"/>
              </w:rPr>
              <w:t>/</w:t>
            </w:r>
            <w:proofErr w:type="spellStart"/>
            <w:r w:rsidRPr="00886B74">
              <w:rPr>
                <w:rFonts w:ascii="Courier" w:hAnsi="Courier"/>
                <w:lang w:val="nl-NL"/>
              </w:rPr>
              <w:t>cleardbcache</w:t>
            </w:r>
            <w:proofErr w:type="spellEnd"/>
            <w:r w:rsidRPr="00886B74">
              <w:rPr>
                <w:lang w:val="nl-NL"/>
              </w:rPr>
              <w:t xml:space="preserve"> </w:t>
            </w:r>
            <w:proofErr w:type="spellStart"/>
            <w:r w:rsidRPr="00886B74">
              <w:rPr>
                <w:lang w:val="nl-NL"/>
              </w:rPr>
              <w:t>endpoint</w:t>
            </w:r>
            <w:proofErr w:type="spellEnd"/>
          </w:p>
        </w:tc>
        <w:tc>
          <w:tcPr>
            <w:tcW w:w="1080" w:type="dxa"/>
          </w:tcPr>
          <w:p w14:paraId="54AF6A5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C4</w:t>
            </w:r>
          </w:p>
        </w:tc>
        <w:tc>
          <w:tcPr>
            <w:tcW w:w="1080" w:type="dxa"/>
          </w:tcPr>
          <w:p w14:paraId="6890112E" w14:textId="77777777" w:rsidR="006C74B6" w:rsidRDefault="00000000">
            <w:pPr>
              <w:cnfStyle w:val="000000100000" w:firstRow="0" w:lastRow="0" w:firstColumn="0" w:lastColumn="0" w:oddVBand="0" w:evenVBand="0" w:oddHBand="1" w:evenHBand="0" w:firstRowFirstColumn="0" w:firstRowLastColumn="0" w:lastRowFirstColumn="0" w:lastRowLastColumn="0"/>
            </w:pPr>
            <w:r>
              <w:t>D-4</w:t>
            </w:r>
          </w:p>
        </w:tc>
        <w:tc>
          <w:tcPr>
            <w:tcW w:w="1080" w:type="dxa"/>
          </w:tcPr>
          <w:p w14:paraId="79EFEFAB" w14:textId="77777777" w:rsidR="006C74B6" w:rsidRDefault="00000000">
            <w:pPr>
              <w:cnfStyle w:val="000000100000" w:firstRow="0" w:lastRow="0" w:firstColumn="0" w:lastColumn="0" w:oddVBand="0" w:evenVBand="0" w:oddHBand="1" w:evenHBand="0" w:firstRowFirstColumn="0" w:firstRowLastColumn="0" w:lastRowFirstColumn="0" w:lastRowLastColumn="0"/>
            </w:pPr>
            <w:r>
              <w:t>P</w:t>
            </w:r>
          </w:p>
        </w:tc>
        <w:tc>
          <w:tcPr>
            <w:tcW w:w="1080" w:type="dxa"/>
          </w:tcPr>
          <w:p w14:paraId="04CA6AC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POST </w:t>
            </w:r>
            <w:r w:rsidRPr="00886B74">
              <w:rPr>
                <w:rFonts w:ascii="Courier" w:hAnsi="Courier"/>
                <w:lang w:val="nl-NL"/>
              </w:rPr>
              <w:t>/</w:t>
            </w:r>
            <w:proofErr w:type="spellStart"/>
            <w:r w:rsidRPr="00886B74">
              <w:rPr>
                <w:rFonts w:ascii="Courier" w:hAnsi="Courier"/>
                <w:lang w:val="nl-NL"/>
              </w:rPr>
              <w:t>cleardbcache</w:t>
            </w:r>
            <w:proofErr w:type="spellEnd"/>
            <w:r w:rsidRPr="00886B74">
              <w:rPr>
                <w:lang w:val="nl-NL"/>
              </w:rPr>
              <w:t xml:space="preserve"> geeft HTTP 403 voor laag-privilege gebruiker</w:t>
            </w:r>
          </w:p>
        </w:tc>
        <w:tc>
          <w:tcPr>
            <w:tcW w:w="1080" w:type="dxa"/>
          </w:tcPr>
          <w:p w14:paraId="646F57A4"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080" w:type="dxa"/>
          </w:tcPr>
          <w:p w14:paraId="1E821861" w14:textId="77777777" w:rsidR="006C74B6" w:rsidRDefault="00000000">
            <w:pPr>
              <w:cnfStyle w:val="000000100000" w:firstRow="0" w:lastRow="0" w:firstColumn="0" w:lastColumn="0" w:oddVBand="0" w:evenVBand="0" w:oddHBand="1" w:evenHBand="0" w:firstRowFirstColumn="0" w:firstRowLastColumn="0" w:lastRowFirstColumn="0" w:lastRowLastColumn="0"/>
            </w:pPr>
            <w:r>
              <w:t>Klein (&lt; 1 dag)</w:t>
            </w:r>
          </w:p>
        </w:tc>
      </w:tr>
      <w:tr w:rsidR="006C74B6" w14:paraId="7E56B7E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98F4298" w14:textId="77777777" w:rsidR="006C74B6" w:rsidRDefault="00000000">
            <w:r>
              <w:t>SR-18</w:t>
            </w:r>
          </w:p>
        </w:tc>
        <w:tc>
          <w:tcPr>
            <w:tcW w:w="1080" w:type="dxa"/>
          </w:tcPr>
          <w:p w14:paraId="37FAB90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swagger.json</w:t>
            </w:r>
            <w:r>
              <w:t xml:space="preserve"> achter authenticatie plaatsen</w:t>
            </w:r>
          </w:p>
        </w:tc>
        <w:tc>
          <w:tcPr>
            <w:tcW w:w="1080" w:type="dxa"/>
          </w:tcPr>
          <w:p w14:paraId="28992C6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w:t>
            </w:r>
          </w:p>
        </w:tc>
        <w:tc>
          <w:tcPr>
            <w:tcW w:w="1080" w:type="dxa"/>
          </w:tcPr>
          <w:p w14:paraId="1748D2EB" w14:textId="77777777" w:rsidR="006C74B6" w:rsidRDefault="00000000">
            <w:pPr>
              <w:cnfStyle w:val="000000010000" w:firstRow="0" w:lastRow="0" w:firstColumn="0" w:lastColumn="0" w:oddVBand="0" w:evenVBand="0" w:oddHBand="0" w:evenHBand="1" w:firstRowFirstColumn="0" w:firstRowLastColumn="0" w:lastRowFirstColumn="0" w:lastRowLastColumn="0"/>
            </w:pPr>
            <w:r>
              <w:t>I-6</w:t>
            </w:r>
          </w:p>
        </w:tc>
        <w:tc>
          <w:tcPr>
            <w:tcW w:w="1080" w:type="dxa"/>
          </w:tcPr>
          <w:p w14:paraId="5FD04C00" w14:textId="77777777" w:rsidR="006C74B6" w:rsidRDefault="00000000">
            <w:pPr>
              <w:cnfStyle w:val="000000010000" w:firstRow="0" w:lastRow="0" w:firstColumn="0" w:lastColumn="0" w:oddVBand="0" w:evenVBand="0" w:oddHBand="0" w:evenHBand="1" w:firstRowFirstColumn="0" w:firstRowLastColumn="0" w:lastRowFirstColumn="0" w:lastRowLastColumn="0"/>
            </w:pPr>
            <w:r>
              <w:t>P</w:t>
            </w:r>
          </w:p>
        </w:tc>
        <w:tc>
          <w:tcPr>
            <w:tcW w:w="1080" w:type="dxa"/>
          </w:tcPr>
          <w:p w14:paraId="5500728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rFonts w:ascii="Courier" w:hAnsi="Courier"/>
                <w:lang w:val="nl-NL"/>
              </w:rPr>
              <w:t>GET /module/.../</w:t>
            </w:r>
            <w:proofErr w:type="spellStart"/>
            <w:r w:rsidRPr="00886B74">
              <w:rPr>
                <w:rFonts w:ascii="Courier" w:hAnsi="Courier"/>
                <w:lang w:val="nl-NL"/>
              </w:rPr>
              <w:t>swagger.json</w:t>
            </w:r>
            <w:proofErr w:type="spellEnd"/>
            <w:r w:rsidRPr="00886B74">
              <w:rPr>
                <w:lang w:val="nl-NL"/>
              </w:rPr>
              <w:t xml:space="preserve"> geeft HTTP 401/403 zonder geldige sessie</w:t>
            </w:r>
          </w:p>
        </w:tc>
        <w:tc>
          <w:tcPr>
            <w:tcW w:w="1080" w:type="dxa"/>
          </w:tcPr>
          <w:p w14:paraId="0D371079"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080" w:type="dxa"/>
          </w:tcPr>
          <w:p w14:paraId="147F9A7F" w14:textId="77777777" w:rsidR="006C74B6" w:rsidRDefault="00000000">
            <w:pPr>
              <w:cnfStyle w:val="000000010000" w:firstRow="0" w:lastRow="0" w:firstColumn="0" w:lastColumn="0" w:oddVBand="0" w:evenVBand="0" w:oddHBand="0" w:evenHBand="1" w:firstRowFirstColumn="0" w:firstRowLastColumn="0" w:lastRowFirstColumn="0" w:lastRowLastColumn="0"/>
            </w:pPr>
            <w:r>
              <w:t>Klein (&lt; 1 dag)</w:t>
            </w:r>
          </w:p>
        </w:tc>
      </w:tr>
      <w:tr w:rsidR="006C74B6" w14:paraId="71B56C6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FD8FFFD" w14:textId="77777777" w:rsidR="006C74B6" w:rsidRDefault="00000000">
            <w:r>
              <w:t>SR-15</w:t>
            </w:r>
          </w:p>
        </w:tc>
        <w:tc>
          <w:tcPr>
            <w:tcW w:w="1080" w:type="dxa"/>
          </w:tcPr>
          <w:p w14:paraId="22E1713E"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lang w:val="nl-NL"/>
              </w:rPr>
              <w:t>Rate-limiting</w:t>
            </w:r>
            <w:proofErr w:type="spellEnd"/>
            <w:r w:rsidRPr="00886B74">
              <w:rPr>
                <w:lang w:val="nl-NL"/>
              </w:rPr>
              <w:t xml:space="preserve"> en </w:t>
            </w:r>
            <w:proofErr w:type="spellStart"/>
            <w:r w:rsidRPr="00886B74">
              <w:rPr>
                <w:lang w:val="nl-NL"/>
              </w:rPr>
              <w:t>lockout</w:t>
            </w:r>
            <w:proofErr w:type="spellEnd"/>
            <w:r w:rsidRPr="00886B74">
              <w:rPr>
                <w:lang w:val="nl-NL"/>
              </w:rPr>
              <w:t xml:space="preserve"> op wachtwoord-reset </w:t>
            </w:r>
            <w:proofErr w:type="spellStart"/>
            <w:r w:rsidRPr="00886B74">
              <w:rPr>
                <w:lang w:val="nl-NL"/>
              </w:rPr>
              <w:t>endpoint</w:t>
            </w:r>
            <w:proofErr w:type="spellEnd"/>
          </w:p>
        </w:tc>
        <w:tc>
          <w:tcPr>
            <w:tcW w:w="1080" w:type="dxa"/>
          </w:tcPr>
          <w:p w14:paraId="3DC2135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w:t>
            </w:r>
          </w:p>
        </w:tc>
        <w:tc>
          <w:tcPr>
            <w:tcW w:w="1080" w:type="dxa"/>
          </w:tcPr>
          <w:p w14:paraId="596BE251" w14:textId="77777777" w:rsidR="006C74B6" w:rsidRDefault="00000000">
            <w:pPr>
              <w:cnfStyle w:val="000000100000" w:firstRow="0" w:lastRow="0" w:firstColumn="0" w:lastColumn="0" w:oddVBand="0" w:evenVBand="0" w:oddHBand="1" w:evenHBand="0" w:firstRowFirstColumn="0" w:firstRowLastColumn="0" w:lastRowFirstColumn="0" w:lastRowLastColumn="0"/>
            </w:pPr>
            <w:r>
              <w:t>D-3</w:t>
            </w:r>
          </w:p>
        </w:tc>
        <w:tc>
          <w:tcPr>
            <w:tcW w:w="1080" w:type="dxa"/>
          </w:tcPr>
          <w:p w14:paraId="1AD619BD" w14:textId="77777777" w:rsidR="006C74B6" w:rsidRDefault="00000000">
            <w:pPr>
              <w:cnfStyle w:val="000000100000" w:firstRow="0" w:lastRow="0" w:firstColumn="0" w:lastColumn="0" w:oddVBand="0" w:evenVBand="0" w:oddHBand="1" w:evenHBand="0" w:firstRowFirstColumn="0" w:firstRowLastColumn="0" w:lastRowFirstColumn="0" w:lastRowLastColumn="0"/>
            </w:pPr>
            <w:r>
              <w:t>P</w:t>
            </w:r>
          </w:p>
        </w:tc>
        <w:tc>
          <w:tcPr>
            <w:tcW w:w="1080" w:type="dxa"/>
          </w:tcPr>
          <w:p w14:paraId="22A6391C"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Na 5 foute pogingen: HTTP 429 of account tijdelijk geblokkeerd; reset-token eenmalig en kortlevend</w:t>
            </w:r>
          </w:p>
        </w:tc>
        <w:tc>
          <w:tcPr>
            <w:tcW w:w="1080" w:type="dxa"/>
          </w:tcPr>
          <w:p w14:paraId="5DE9ABA8"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080" w:type="dxa"/>
          </w:tcPr>
          <w:p w14:paraId="686B269E"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 (2-3 dagen)</w:t>
            </w:r>
          </w:p>
        </w:tc>
      </w:tr>
      <w:tr w:rsidR="006C74B6" w14:paraId="1E01A74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80C0EDF" w14:textId="77777777" w:rsidR="006C74B6" w:rsidRDefault="00000000">
            <w:r>
              <w:t>SR-</w:t>
            </w:r>
            <w:r>
              <w:lastRenderedPageBreak/>
              <w:t>16</w:t>
            </w:r>
          </w:p>
        </w:tc>
        <w:tc>
          <w:tcPr>
            <w:tcW w:w="1080" w:type="dxa"/>
          </w:tcPr>
          <w:p w14:paraId="61A3530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rFonts w:ascii="Courier" w:hAnsi="Courier"/>
                <w:lang w:val="nl-NL"/>
              </w:rPr>
              <w:lastRenderedPageBreak/>
              <w:t>/</w:t>
            </w:r>
            <w:proofErr w:type="spellStart"/>
            <w:r w:rsidRPr="00886B74">
              <w:rPr>
                <w:rFonts w:ascii="Courier" w:hAnsi="Courier"/>
                <w:lang w:val="nl-NL"/>
              </w:rPr>
              <w:t>session</w:t>
            </w:r>
            <w:proofErr w:type="spellEnd"/>
            <w:r w:rsidRPr="00886B74">
              <w:rPr>
                <w:rFonts w:ascii="Courier" w:hAnsi="Courier"/>
                <w:lang w:val="nl-NL"/>
              </w:rPr>
              <w:t>/</w:t>
            </w:r>
            <w:proofErr w:type="spellStart"/>
            <w:r w:rsidRPr="00886B74">
              <w:rPr>
                <w:rFonts w:ascii="Courier" w:hAnsi="Courier"/>
                <w:lang w:val="nl-NL"/>
              </w:rPr>
              <w:t>diag</w:t>
            </w:r>
            <w:proofErr w:type="spellEnd"/>
            <w:r w:rsidRPr="00886B74">
              <w:rPr>
                <w:lang w:val="nl-NL"/>
              </w:rPr>
              <w:t xml:space="preserve"> achter </w:t>
            </w:r>
            <w:r w:rsidRPr="00886B74">
              <w:rPr>
                <w:lang w:val="nl-NL"/>
              </w:rPr>
              <w:lastRenderedPageBreak/>
              <w:t>authenticatie plaatsen</w:t>
            </w:r>
          </w:p>
        </w:tc>
        <w:tc>
          <w:tcPr>
            <w:tcW w:w="1080" w:type="dxa"/>
          </w:tcPr>
          <w:p w14:paraId="51B63C5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lastRenderedPageBreak/>
              <w:t>B3</w:t>
            </w:r>
          </w:p>
        </w:tc>
        <w:tc>
          <w:tcPr>
            <w:tcW w:w="1080" w:type="dxa"/>
          </w:tcPr>
          <w:p w14:paraId="5734CF68" w14:textId="77777777" w:rsidR="006C74B6" w:rsidRDefault="00000000">
            <w:pPr>
              <w:cnfStyle w:val="000000010000" w:firstRow="0" w:lastRow="0" w:firstColumn="0" w:lastColumn="0" w:oddVBand="0" w:evenVBand="0" w:oddHBand="0" w:evenHBand="1" w:firstRowFirstColumn="0" w:firstRowLastColumn="0" w:lastRowFirstColumn="0" w:lastRowLastColumn="0"/>
            </w:pPr>
            <w:r>
              <w:t>I-5</w:t>
            </w:r>
          </w:p>
        </w:tc>
        <w:tc>
          <w:tcPr>
            <w:tcW w:w="1080" w:type="dxa"/>
          </w:tcPr>
          <w:p w14:paraId="2005BCC6" w14:textId="77777777" w:rsidR="006C74B6" w:rsidRDefault="00000000">
            <w:pPr>
              <w:cnfStyle w:val="000000010000" w:firstRow="0" w:lastRow="0" w:firstColumn="0" w:lastColumn="0" w:oddVBand="0" w:evenVBand="0" w:oddHBand="0" w:evenHBand="1" w:firstRowFirstColumn="0" w:firstRowLastColumn="0" w:lastRowFirstColumn="0" w:lastRowLastColumn="0"/>
            </w:pPr>
            <w:r>
              <w:t>P</w:t>
            </w:r>
          </w:p>
        </w:tc>
        <w:tc>
          <w:tcPr>
            <w:tcW w:w="1080" w:type="dxa"/>
          </w:tcPr>
          <w:p w14:paraId="1727B24D"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Zonder sessie geeft </w:t>
            </w:r>
            <w:r w:rsidRPr="00886B74">
              <w:rPr>
                <w:rFonts w:ascii="Courier" w:hAnsi="Courier"/>
                <w:lang w:val="nl-NL"/>
              </w:rPr>
              <w:t>/</w:t>
            </w:r>
            <w:proofErr w:type="spellStart"/>
            <w:r w:rsidRPr="00886B74">
              <w:rPr>
                <w:rFonts w:ascii="Courier" w:hAnsi="Courier"/>
                <w:lang w:val="nl-NL"/>
              </w:rPr>
              <w:t>session</w:t>
            </w:r>
            <w:proofErr w:type="spellEnd"/>
            <w:r w:rsidRPr="00886B74">
              <w:rPr>
                <w:rFonts w:ascii="Courier" w:hAnsi="Courier"/>
                <w:lang w:val="nl-NL"/>
              </w:rPr>
              <w:t>/</w:t>
            </w:r>
            <w:proofErr w:type="spellStart"/>
            <w:r w:rsidRPr="00886B74">
              <w:rPr>
                <w:rFonts w:ascii="Courier" w:hAnsi="Courier"/>
                <w:lang w:val="nl-NL"/>
              </w:rPr>
              <w:t>diag</w:t>
            </w:r>
            <w:proofErr w:type="spellEnd"/>
            <w:r w:rsidRPr="00886B74">
              <w:rPr>
                <w:lang w:val="nl-NL"/>
              </w:rPr>
              <w:t xml:space="preserve"> HTTP 401 of </w:t>
            </w:r>
            <w:r w:rsidRPr="00886B74">
              <w:rPr>
                <w:lang w:val="nl-NL"/>
              </w:rPr>
              <w:lastRenderedPageBreak/>
              <w:t xml:space="preserve">403; </w:t>
            </w:r>
            <w:proofErr w:type="spellStart"/>
            <w:r w:rsidRPr="00886B74">
              <w:rPr>
                <w:rFonts w:ascii="Courier" w:hAnsi="Courier"/>
                <w:lang w:val="nl-NL"/>
              </w:rPr>
              <w:t>serverTime</w:t>
            </w:r>
            <w:proofErr w:type="spellEnd"/>
            <w:r w:rsidRPr="00886B74">
              <w:rPr>
                <w:lang w:val="nl-NL"/>
              </w:rPr>
              <w:t xml:space="preserve"> niet zichtbaar voor anoniem</w:t>
            </w:r>
          </w:p>
        </w:tc>
        <w:tc>
          <w:tcPr>
            <w:tcW w:w="1080" w:type="dxa"/>
          </w:tcPr>
          <w:p w14:paraId="68EFFA8E" w14:textId="77777777" w:rsidR="006C74B6" w:rsidRDefault="00000000">
            <w:pPr>
              <w:cnfStyle w:val="000000010000" w:firstRow="0" w:lastRow="0" w:firstColumn="0" w:lastColumn="0" w:oddVBand="0" w:evenVBand="0" w:oddHBand="0" w:evenHBand="1" w:firstRowFirstColumn="0" w:firstRowLastColumn="0" w:lastRowFirstColumn="0" w:lastRowLastColumn="0"/>
            </w:pPr>
            <w:r>
              <w:lastRenderedPageBreak/>
              <w:t>MIDDEL</w:t>
            </w:r>
          </w:p>
        </w:tc>
        <w:tc>
          <w:tcPr>
            <w:tcW w:w="1080" w:type="dxa"/>
          </w:tcPr>
          <w:p w14:paraId="596BF778"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Klein (&lt; 1 </w:t>
            </w:r>
            <w:r>
              <w:lastRenderedPageBreak/>
              <w:t>dag)</w:t>
            </w:r>
          </w:p>
        </w:tc>
      </w:tr>
    </w:tbl>
    <w:p w14:paraId="407B7C8D" w14:textId="77777777" w:rsidR="006C74B6" w:rsidRDefault="006C74B6"/>
    <w:p w14:paraId="5C660FAD" w14:textId="77777777" w:rsidR="006C74B6" w:rsidRDefault="006C74B6">
      <w:pPr>
        <w:pBdr>
          <w:bottom w:val="single" w:sz="6" w:space="1" w:color="auto"/>
        </w:pBdr>
      </w:pPr>
    </w:p>
    <w:p w14:paraId="5274539C" w14:textId="77777777" w:rsidR="006C74B6" w:rsidRDefault="00000000">
      <w:pPr>
        <w:pStyle w:val="Kop2"/>
      </w:pPr>
      <w:r>
        <w:t>2. Penetration Test Plan</w:t>
      </w:r>
    </w:p>
    <w:p w14:paraId="53B879DD" w14:textId="77777777" w:rsidR="006C74B6" w:rsidRPr="00886B74" w:rsidRDefault="00000000">
      <w:pPr>
        <w:rPr>
          <w:lang w:val="nl-NL"/>
        </w:rPr>
      </w:pPr>
      <w:r w:rsidRPr="00886B74">
        <w:rPr>
          <w:lang w:val="nl-NL"/>
        </w:rPr>
        <w:t xml:space="preserve">De tests zijn gericht op de hoogste risico's. Methode: </w:t>
      </w:r>
      <w:proofErr w:type="spellStart"/>
      <w:r w:rsidRPr="00886B74">
        <w:rPr>
          <w:lang w:val="nl-NL"/>
        </w:rPr>
        <w:t>grey</w:t>
      </w:r>
      <w:proofErr w:type="spellEnd"/>
      <w:r w:rsidRPr="00886B74">
        <w:rPr>
          <w:lang w:val="nl-NL"/>
        </w:rPr>
        <w:t xml:space="preserve">-box met </w:t>
      </w:r>
      <w:proofErr w:type="spellStart"/>
      <w:r w:rsidRPr="00886B74">
        <w:rPr>
          <w:lang w:val="nl-NL"/>
        </w:rPr>
        <w:t>curl</w:t>
      </w:r>
      <w:proofErr w:type="spellEnd"/>
      <w:r w:rsidRPr="00886B74">
        <w:rPr>
          <w:lang w:val="nl-NL"/>
        </w:rPr>
        <w:t xml:space="preserve"> vanuit niet-geautoriseerde en geautoriseerde sessie, aangevuld met code review (SAST) en </w:t>
      </w:r>
      <w:proofErr w:type="spellStart"/>
      <w:r w:rsidRPr="00886B74">
        <w:rPr>
          <w:lang w:val="nl-NL"/>
        </w:rPr>
        <w:t>dependency</w:t>
      </w:r>
      <w:proofErr w:type="spellEnd"/>
      <w:r w:rsidRPr="00886B74">
        <w:rPr>
          <w:lang w:val="nl-NL"/>
        </w:rPr>
        <w:t>-analyse (SCA).</w:t>
      </w:r>
    </w:p>
    <w:tbl>
      <w:tblPr>
        <w:tblStyle w:val="Lichtraster-accent1"/>
        <w:tblW w:w="0" w:type="auto"/>
        <w:tblLook w:val="04A0" w:firstRow="1" w:lastRow="0" w:firstColumn="1" w:lastColumn="0" w:noHBand="0" w:noVBand="1"/>
      </w:tblPr>
      <w:tblGrid>
        <w:gridCol w:w="1198"/>
        <w:gridCol w:w="1777"/>
        <w:gridCol w:w="1280"/>
        <w:gridCol w:w="1300"/>
        <w:gridCol w:w="1404"/>
        <w:gridCol w:w="1897"/>
      </w:tblGrid>
      <w:tr w:rsidR="006C74B6" w14:paraId="0DA36B6F"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727E63B" w14:textId="77777777" w:rsidR="006C74B6" w:rsidRDefault="00000000">
            <w:r>
              <w:t>Test</w:t>
            </w:r>
          </w:p>
        </w:tc>
        <w:tc>
          <w:tcPr>
            <w:tcW w:w="1440" w:type="dxa"/>
          </w:tcPr>
          <w:p w14:paraId="00B84233" w14:textId="77777777" w:rsidR="006C74B6" w:rsidRDefault="00000000">
            <w:pPr>
              <w:cnfStyle w:val="100000000000" w:firstRow="1" w:lastRow="0" w:firstColumn="0" w:lastColumn="0" w:oddVBand="0" w:evenVBand="0" w:oddHBand="0" w:evenHBand="0" w:firstRowFirstColumn="0" w:firstRowLastColumn="0" w:lastRowFirstColumn="0" w:lastRowLastColumn="0"/>
            </w:pPr>
            <w:r>
              <w:t>Doel</w:t>
            </w:r>
          </w:p>
        </w:tc>
        <w:tc>
          <w:tcPr>
            <w:tcW w:w="1440" w:type="dxa"/>
          </w:tcPr>
          <w:p w14:paraId="37D04D0F" w14:textId="77777777" w:rsidR="006C74B6" w:rsidRDefault="00000000">
            <w:pPr>
              <w:cnfStyle w:val="100000000000" w:firstRow="1" w:lastRow="0" w:firstColumn="0" w:lastColumn="0" w:oddVBand="0" w:evenVBand="0" w:oddHBand="0" w:evenHBand="0" w:firstRowFirstColumn="0" w:firstRowLastColumn="0" w:lastRowFirstColumn="0" w:lastRowLastColumn="0"/>
            </w:pPr>
            <w:r>
              <w:t>Score</w:t>
            </w:r>
          </w:p>
        </w:tc>
        <w:tc>
          <w:tcPr>
            <w:tcW w:w="1440" w:type="dxa"/>
          </w:tcPr>
          <w:p w14:paraId="4D290A92"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Testtype</w:t>
            </w:r>
          </w:p>
        </w:tc>
        <w:tc>
          <w:tcPr>
            <w:tcW w:w="1440" w:type="dxa"/>
          </w:tcPr>
          <w:p w14:paraId="3A876B57" w14:textId="77777777" w:rsidR="006C74B6" w:rsidRDefault="00000000">
            <w:pPr>
              <w:cnfStyle w:val="100000000000" w:firstRow="1" w:lastRow="0" w:firstColumn="0" w:lastColumn="0" w:oddVBand="0" w:evenVBand="0" w:oddHBand="0" w:evenHBand="0" w:firstRowFirstColumn="0" w:firstRowLastColumn="0" w:lastRowFirstColumn="0" w:lastRowLastColumn="0"/>
            </w:pPr>
            <w:r>
              <w:t>Tool</w:t>
            </w:r>
          </w:p>
        </w:tc>
        <w:tc>
          <w:tcPr>
            <w:tcW w:w="1440" w:type="dxa"/>
          </w:tcPr>
          <w:p w14:paraId="782DBC72" w14:textId="77777777" w:rsidR="006C74B6" w:rsidRDefault="00000000">
            <w:pPr>
              <w:cnfStyle w:val="100000000000" w:firstRow="1" w:lastRow="0" w:firstColumn="0" w:lastColumn="0" w:oddVBand="0" w:evenVBand="0" w:oddHBand="0" w:evenHBand="0" w:firstRowFirstColumn="0" w:firstRowLastColumn="0" w:lastRowFirstColumn="0" w:lastRowLastColumn="0"/>
            </w:pPr>
            <w:r>
              <w:t>Verwacht resultaat</w:t>
            </w:r>
          </w:p>
        </w:tc>
      </w:tr>
      <w:tr w:rsidR="006C74B6" w14:paraId="1E16EB0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5D4B47" w14:textId="77777777" w:rsidR="006C74B6" w:rsidRDefault="00000000">
            <w:r>
              <w:t>PT-1</w:t>
            </w:r>
          </w:p>
        </w:tc>
        <w:tc>
          <w:tcPr>
            <w:tcW w:w="1440" w:type="dxa"/>
          </w:tcPr>
          <w:p w14:paraId="031DC75A" w14:textId="77777777" w:rsidR="006C74B6" w:rsidRDefault="00000000">
            <w:pPr>
              <w:cnfStyle w:val="000000100000" w:firstRow="0" w:lastRow="0" w:firstColumn="0" w:lastColumn="0" w:oddVBand="0" w:evenVBand="0" w:oddHBand="1" w:evenHBand="0" w:firstRowFirstColumn="0" w:firstRowLastColumn="0" w:lastRowFirstColumn="0" w:lastRowLastColumn="0"/>
            </w:pPr>
            <w:r>
              <w:t>S-1 Basic Auth over HTTP</w:t>
            </w:r>
          </w:p>
        </w:tc>
        <w:tc>
          <w:tcPr>
            <w:tcW w:w="1440" w:type="dxa"/>
          </w:tcPr>
          <w:p w14:paraId="28757208" w14:textId="77777777" w:rsidR="006C74B6" w:rsidRDefault="00000000">
            <w:pPr>
              <w:cnfStyle w:val="000000100000" w:firstRow="0" w:lastRow="0" w:firstColumn="0" w:lastColumn="0" w:oddVBand="0" w:evenVBand="0" w:oddHBand="1" w:evenHBand="0" w:firstRowFirstColumn="0" w:firstRowLastColumn="0" w:lastRowFirstColumn="0" w:lastRowLastColumn="0"/>
            </w:pPr>
            <w:r>
              <w:t>D4 HOOG</w:t>
            </w:r>
          </w:p>
        </w:tc>
        <w:tc>
          <w:tcPr>
            <w:tcW w:w="1440" w:type="dxa"/>
          </w:tcPr>
          <w:p w14:paraId="3CA46870" w14:textId="77777777" w:rsidR="006C74B6" w:rsidRDefault="00000000">
            <w:pPr>
              <w:cnfStyle w:val="000000100000" w:firstRow="0" w:lastRow="0" w:firstColumn="0" w:lastColumn="0" w:oddVBand="0" w:evenVBand="0" w:oddHBand="1" w:evenHBand="0" w:firstRowFirstColumn="0" w:firstRowLastColumn="0" w:lastRowFirstColumn="0" w:lastRowLastColumn="0"/>
            </w:pPr>
            <w:r>
              <w:t>DAST</w:t>
            </w:r>
          </w:p>
        </w:tc>
        <w:tc>
          <w:tcPr>
            <w:tcW w:w="1440" w:type="dxa"/>
          </w:tcPr>
          <w:p w14:paraId="0A475EC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curl -v</w:t>
            </w:r>
          </w:p>
        </w:tc>
        <w:tc>
          <w:tcPr>
            <w:tcW w:w="1440" w:type="dxa"/>
          </w:tcPr>
          <w:p w14:paraId="6F0B430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Authorization: Basic ...</w:t>
            </w:r>
            <w:r>
              <w:t xml:space="preserve"> zichtbaar in plain text = KWETSBAAR</w:t>
            </w:r>
          </w:p>
        </w:tc>
      </w:tr>
      <w:tr w:rsidR="006C74B6" w:rsidRPr="00886B74" w14:paraId="350C18F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439866" w14:textId="77777777" w:rsidR="006C74B6" w:rsidRDefault="00000000">
            <w:r>
              <w:t>PT-2</w:t>
            </w:r>
          </w:p>
        </w:tc>
        <w:tc>
          <w:tcPr>
            <w:tcW w:w="1440" w:type="dxa"/>
          </w:tcPr>
          <w:p w14:paraId="6C3A82FA" w14:textId="77777777" w:rsidR="006C74B6" w:rsidRDefault="00000000">
            <w:pPr>
              <w:cnfStyle w:val="000000010000" w:firstRow="0" w:lastRow="0" w:firstColumn="0" w:lastColumn="0" w:oddVBand="0" w:evenVBand="0" w:oddHBand="0" w:evenHBand="1" w:firstRowFirstColumn="0" w:firstRowLastColumn="0" w:lastRowFirstColumn="0" w:lastRowLastColumn="0"/>
            </w:pPr>
            <w:r>
              <w:t>T-1 Mass assignment</w:t>
            </w:r>
          </w:p>
        </w:tc>
        <w:tc>
          <w:tcPr>
            <w:tcW w:w="1440" w:type="dxa"/>
          </w:tcPr>
          <w:p w14:paraId="1BBFAFD4" w14:textId="77777777" w:rsidR="006C74B6" w:rsidRDefault="00000000">
            <w:pPr>
              <w:cnfStyle w:val="000000010000" w:firstRow="0" w:lastRow="0" w:firstColumn="0" w:lastColumn="0" w:oddVBand="0" w:evenVBand="0" w:oddHBand="0" w:evenHBand="1" w:firstRowFirstColumn="0" w:firstRowLastColumn="0" w:lastRowFirstColumn="0" w:lastRowLastColumn="0"/>
            </w:pPr>
            <w:r>
              <w:t>D4 HOOG</w:t>
            </w:r>
          </w:p>
        </w:tc>
        <w:tc>
          <w:tcPr>
            <w:tcW w:w="1440" w:type="dxa"/>
          </w:tcPr>
          <w:p w14:paraId="23C906FF" w14:textId="77777777" w:rsidR="006C74B6" w:rsidRDefault="00000000">
            <w:pPr>
              <w:cnfStyle w:val="000000010000" w:firstRow="0" w:lastRow="0" w:firstColumn="0" w:lastColumn="0" w:oddVBand="0" w:evenVBand="0" w:oddHBand="0" w:evenHBand="1" w:firstRowFirstColumn="0" w:firstRowLastColumn="0" w:lastRowFirstColumn="0" w:lastRowLastColumn="0"/>
            </w:pPr>
            <w:r>
              <w:t>DAST</w:t>
            </w:r>
          </w:p>
        </w:tc>
        <w:tc>
          <w:tcPr>
            <w:tcW w:w="1440" w:type="dxa"/>
          </w:tcPr>
          <w:p w14:paraId="721E3A3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curl</w:t>
            </w:r>
          </w:p>
        </w:tc>
        <w:tc>
          <w:tcPr>
            <w:tcW w:w="1440" w:type="dxa"/>
          </w:tcPr>
          <w:p w14:paraId="0CABC75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Velden genegeerd door server = NIET EXPLOITEERBAAR</w:t>
            </w:r>
          </w:p>
        </w:tc>
      </w:tr>
      <w:tr w:rsidR="006C74B6" w14:paraId="5FD86C1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26C84C" w14:textId="77777777" w:rsidR="006C74B6" w:rsidRDefault="00000000">
            <w:r>
              <w:t>PT-3</w:t>
            </w:r>
          </w:p>
        </w:tc>
        <w:tc>
          <w:tcPr>
            <w:tcW w:w="1440" w:type="dxa"/>
          </w:tcPr>
          <w:p w14:paraId="66DEDC28" w14:textId="77777777" w:rsidR="006C74B6" w:rsidRDefault="00000000">
            <w:pPr>
              <w:cnfStyle w:val="000000100000" w:firstRow="0" w:lastRow="0" w:firstColumn="0" w:lastColumn="0" w:oddVBand="0" w:evenVBand="0" w:oddHBand="1" w:evenHBand="0" w:firstRowFirstColumn="0" w:firstRowLastColumn="0" w:lastRowFirstColumn="0" w:lastRowLastColumn="0"/>
            </w:pPr>
            <w:r>
              <w:t>S-2 Sessiecookie flags</w:t>
            </w:r>
          </w:p>
        </w:tc>
        <w:tc>
          <w:tcPr>
            <w:tcW w:w="1440" w:type="dxa"/>
          </w:tcPr>
          <w:p w14:paraId="0EB0CE7D" w14:textId="77777777" w:rsidR="006C74B6" w:rsidRDefault="00000000">
            <w:pPr>
              <w:cnfStyle w:val="000000100000" w:firstRow="0" w:lastRow="0" w:firstColumn="0" w:lastColumn="0" w:oddVBand="0" w:evenVBand="0" w:oddHBand="1" w:evenHBand="0" w:firstRowFirstColumn="0" w:firstRowLastColumn="0" w:lastRowFirstColumn="0" w:lastRowLastColumn="0"/>
            </w:pPr>
            <w:r>
              <w:t>C3 MIDDEL</w:t>
            </w:r>
          </w:p>
        </w:tc>
        <w:tc>
          <w:tcPr>
            <w:tcW w:w="1440" w:type="dxa"/>
          </w:tcPr>
          <w:p w14:paraId="2FEE50BA" w14:textId="77777777" w:rsidR="006C74B6" w:rsidRDefault="00000000">
            <w:pPr>
              <w:cnfStyle w:val="000000100000" w:firstRow="0" w:lastRow="0" w:firstColumn="0" w:lastColumn="0" w:oddVBand="0" w:evenVBand="0" w:oddHBand="1" w:evenHBand="0" w:firstRowFirstColumn="0" w:firstRowLastColumn="0" w:lastRowFirstColumn="0" w:lastRowLastColumn="0"/>
            </w:pPr>
            <w:r>
              <w:t>DAST</w:t>
            </w:r>
          </w:p>
        </w:tc>
        <w:tc>
          <w:tcPr>
            <w:tcW w:w="1440" w:type="dxa"/>
          </w:tcPr>
          <w:p w14:paraId="649BB5B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curl -v</w:t>
            </w:r>
          </w:p>
        </w:tc>
        <w:tc>
          <w:tcPr>
            <w:tcW w:w="1440" w:type="dxa"/>
          </w:tcPr>
          <w:p w14:paraId="449694D4" w14:textId="77777777" w:rsidR="006C74B6" w:rsidRDefault="00000000">
            <w:pPr>
              <w:cnfStyle w:val="000000100000" w:firstRow="0" w:lastRow="0" w:firstColumn="0" w:lastColumn="0" w:oddVBand="0" w:evenVBand="0" w:oddHBand="1" w:evenHBand="0" w:firstRowFirstColumn="0" w:firstRowLastColumn="0" w:lastRowFirstColumn="0" w:lastRowLastColumn="0"/>
            </w:pPr>
            <w:r>
              <w:t>Secure-vlag ontbreekt = KWETSBAAR</w:t>
            </w:r>
          </w:p>
        </w:tc>
      </w:tr>
      <w:tr w:rsidR="006C74B6" w:rsidRPr="00886B74" w14:paraId="0E3CD3C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B6CD54" w14:textId="77777777" w:rsidR="006C74B6" w:rsidRDefault="00000000">
            <w:r>
              <w:t>PT-4</w:t>
            </w:r>
          </w:p>
        </w:tc>
        <w:tc>
          <w:tcPr>
            <w:tcW w:w="1440" w:type="dxa"/>
          </w:tcPr>
          <w:p w14:paraId="5BEFBA60"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T-2 SQL injectie via zoekparameter</w:t>
            </w:r>
          </w:p>
        </w:tc>
        <w:tc>
          <w:tcPr>
            <w:tcW w:w="1440" w:type="dxa"/>
          </w:tcPr>
          <w:p w14:paraId="16CDCAD2" w14:textId="77777777" w:rsidR="006C74B6" w:rsidRDefault="00000000">
            <w:pPr>
              <w:cnfStyle w:val="000000010000" w:firstRow="0" w:lastRow="0" w:firstColumn="0" w:lastColumn="0" w:oddVBand="0" w:evenVBand="0" w:oddHBand="0" w:evenHBand="1" w:firstRowFirstColumn="0" w:firstRowLastColumn="0" w:lastRowFirstColumn="0" w:lastRowLastColumn="0"/>
            </w:pPr>
            <w:r>
              <w:t>C3 MIDDEL</w:t>
            </w:r>
          </w:p>
        </w:tc>
        <w:tc>
          <w:tcPr>
            <w:tcW w:w="1440" w:type="dxa"/>
          </w:tcPr>
          <w:p w14:paraId="6FEA9AE0" w14:textId="77777777" w:rsidR="006C74B6" w:rsidRDefault="00000000">
            <w:pPr>
              <w:cnfStyle w:val="000000010000" w:firstRow="0" w:lastRow="0" w:firstColumn="0" w:lastColumn="0" w:oddVBand="0" w:evenVBand="0" w:oddHBand="0" w:evenHBand="1" w:firstRowFirstColumn="0" w:firstRowLastColumn="0" w:lastRowFirstColumn="0" w:lastRowLastColumn="0"/>
            </w:pPr>
            <w:r>
              <w:t>DAST</w:t>
            </w:r>
          </w:p>
        </w:tc>
        <w:tc>
          <w:tcPr>
            <w:tcW w:w="1440" w:type="dxa"/>
          </w:tcPr>
          <w:p w14:paraId="1644733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curl</w:t>
            </w:r>
          </w:p>
        </w:tc>
        <w:tc>
          <w:tcPr>
            <w:tcW w:w="1440" w:type="dxa"/>
          </w:tcPr>
          <w:p w14:paraId="5B05F2B4"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DB-fout of onverwachte resultaten = KWETSBAAR</w:t>
            </w:r>
          </w:p>
        </w:tc>
      </w:tr>
      <w:tr w:rsidR="006C74B6" w:rsidRPr="00886B74" w14:paraId="153F3A1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958B2E" w14:textId="77777777" w:rsidR="006C74B6" w:rsidRDefault="00000000">
            <w:r>
              <w:t>PT-5</w:t>
            </w:r>
          </w:p>
        </w:tc>
        <w:tc>
          <w:tcPr>
            <w:tcW w:w="1440" w:type="dxa"/>
          </w:tcPr>
          <w:p w14:paraId="5A093049" w14:textId="77777777" w:rsidR="006C74B6" w:rsidRDefault="00000000">
            <w:pPr>
              <w:cnfStyle w:val="000000100000" w:firstRow="0" w:lastRow="0" w:firstColumn="0" w:lastColumn="0" w:oddVBand="0" w:evenVBand="0" w:oddHBand="1" w:evenHBand="0" w:firstRowFirstColumn="0" w:firstRowLastColumn="0" w:lastRowFirstColumn="0" w:lastRowLastColumn="0"/>
            </w:pPr>
            <w:r>
              <w:t>R-1 Auditlogging na DELETE</w:t>
            </w:r>
          </w:p>
        </w:tc>
        <w:tc>
          <w:tcPr>
            <w:tcW w:w="1440" w:type="dxa"/>
          </w:tcPr>
          <w:p w14:paraId="2D8E52C9" w14:textId="77777777" w:rsidR="006C74B6" w:rsidRDefault="00000000">
            <w:pPr>
              <w:cnfStyle w:val="000000100000" w:firstRow="0" w:lastRow="0" w:firstColumn="0" w:lastColumn="0" w:oddVBand="0" w:evenVBand="0" w:oddHBand="1" w:evenHBand="0" w:firstRowFirstColumn="0" w:firstRowLastColumn="0" w:lastRowFirstColumn="0" w:lastRowLastColumn="0"/>
            </w:pPr>
            <w:r>
              <w:t>C3 MIDDEL</w:t>
            </w:r>
          </w:p>
        </w:tc>
        <w:tc>
          <w:tcPr>
            <w:tcW w:w="1440" w:type="dxa"/>
          </w:tcPr>
          <w:p w14:paraId="480AC2EF" w14:textId="77777777" w:rsidR="006C74B6" w:rsidRDefault="00000000">
            <w:pPr>
              <w:cnfStyle w:val="000000100000" w:firstRow="0" w:lastRow="0" w:firstColumn="0" w:lastColumn="0" w:oddVBand="0" w:evenVBand="0" w:oddHBand="1" w:evenHBand="0" w:firstRowFirstColumn="0" w:firstRowLastColumn="0" w:lastRowFirstColumn="0" w:lastRowLastColumn="0"/>
            </w:pPr>
            <w:r>
              <w:t>DAST + DB</w:t>
            </w:r>
          </w:p>
        </w:tc>
        <w:tc>
          <w:tcPr>
            <w:tcW w:w="1440" w:type="dxa"/>
          </w:tcPr>
          <w:p w14:paraId="5FE5237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curl + SQL</w:t>
            </w:r>
          </w:p>
        </w:tc>
        <w:tc>
          <w:tcPr>
            <w:tcW w:w="1440" w:type="dxa"/>
          </w:tcPr>
          <w:p w14:paraId="748E617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Geen auditlog-entry aangemaakt = KWETSBAAR</w:t>
            </w:r>
          </w:p>
        </w:tc>
      </w:tr>
      <w:tr w:rsidR="006C74B6" w14:paraId="38EC243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A4BFC1" w14:textId="77777777" w:rsidR="006C74B6" w:rsidRDefault="00000000">
            <w:r>
              <w:t>PT-6</w:t>
            </w:r>
          </w:p>
        </w:tc>
        <w:tc>
          <w:tcPr>
            <w:tcW w:w="1440" w:type="dxa"/>
          </w:tcPr>
          <w:p w14:paraId="0C5D0D75" w14:textId="77777777" w:rsidR="006C74B6" w:rsidRDefault="00000000">
            <w:pPr>
              <w:cnfStyle w:val="000000010000" w:firstRow="0" w:lastRow="0" w:firstColumn="0" w:lastColumn="0" w:oddVBand="0" w:evenVBand="0" w:oddHBand="0" w:evenHBand="1" w:firstRowFirstColumn="0" w:firstRowLastColumn="0" w:lastRowFirstColumn="0" w:lastRowLastColumn="0"/>
            </w:pPr>
            <w:r>
              <w:t>D-1 Resource exhaustion / resultaatlimiet</w:t>
            </w:r>
          </w:p>
        </w:tc>
        <w:tc>
          <w:tcPr>
            <w:tcW w:w="1440" w:type="dxa"/>
          </w:tcPr>
          <w:p w14:paraId="68D9F9C6" w14:textId="77777777" w:rsidR="006C74B6" w:rsidRDefault="00000000">
            <w:pPr>
              <w:cnfStyle w:val="000000010000" w:firstRow="0" w:lastRow="0" w:firstColumn="0" w:lastColumn="0" w:oddVBand="0" w:evenVBand="0" w:oddHBand="0" w:evenHBand="1" w:firstRowFirstColumn="0" w:firstRowLastColumn="0" w:lastRowFirstColumn="0" w:lastRowLastColumn="0"/>
            </w:pPr>
            <w:r>
              <w:t>C3 MIDDEL</w:t>
            </w:r>
          </w:p>
        </w:tc>
        <w:tc>
          <w:tcPr>
            <w:tcW w:w="1440" w:type="dxa"/>
          </w:tcPr>
          <w:p w14:paraId="0D500A95" w14:textId="77777777" w:rsidR="006C74B6" w:rsidRDefault="00000000">
            <w:pPr>
              <w:cnfStyle w:val="000000010000" w:firstRow="0" w:lastRow="0" w:firstColumn="0" w:lastColumn="0" w:oddVBand="0" w:evenVBand="0" w:oddHBand="0" w:evenHBand="1" w:firstRowFirstColumn="0" w:firstRowLastColumn="0" w:lastRowFirstColumn="0" w:lastRowLastColumn="0"/>
            </w:pPr>
            <w:r>
              <w:t>DAST</w:t>
            </w:r>
          </w:p>
        </w:tc>
        <w:tc>
          <w:tcPr>
            <w:tcW w:w="1440" w:type="dxa"/>
          </w:tcPr>
          <w:p w14:paraId="52B2ADF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curl</w:t>
            </w:r>
          </w:p>
        </w:tc>
        <w:tc>
          <w:tcPr>
            <w:tcW w:w="1440" w:type="dxa"/>
          </w:tcPr>
          <w:p w14:paraId="2BC8297B" w14:textId="77777777" w:rsidR="006C74B6" w:rsidRDefault="00000000">
            <w:pPr>
              <w:cnfStyle w:val="000000010000" w:firstRow="0" w:lastRow="0" w:firstColumn="0" w:lastColumn="0" w:oddVBand="0" w:evenVBand="0" w:oddHBand="0" w:evenHBand="1" w:firstRowFirstColumn="0" w:firstRowLastColumn="0" w:lastRowFirstColumn="0" w:lastRowLastColumn="0"/>
            </w:pPr>
            <w:r>
              <w:t>Meer dan 100 resultaten = KWETSBAAR</w:t>
            </w:r>
          </w:p>
        </w:tc>
      </w:tr>
      <w:tr w:rsidR="006C74B6" w:rsidRPr="00886B74" w14:paraId="44CA40A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36CF63" w14:textId="77777777" w:rsidR="006C74B6" w:rsidRDefault="00000000">
            <w:r>
              <w:t>PT-7</w:t>
            </w:r>
          </w:p>
        </w:tc>
        <w:tc>
          <w:tcPr>
            <w:tcW w:w="1440" w:type="dxa"/>
          </w:tcPr>
          <w:p w14:paraId="0FBEEEA5" w14:textId="77777777" w:rsidR="006C74B6" w:rsidRDefault="00000000">
            <w:pPr>
              <w:cnfStyle w:val="000000100000" w:firstRow="0" w:lastRow="0" w:firstColumn="0" w:lastColumn="0" w:oddVBand="0" w:evenVBand="0" w:oddHBand="1" w:evenHBand="0" w:firstRowFirstColumn="0" w:firstRowLastColumn="0" w:lastRowFirstColumn="0" w:lastRowLastColumn="0"/>
            </w:pPr>
            <w:r>
              <w:t>I-2 / I-4 Sensitive data exposure instellingenpagina</w:t>
            </w:r>
          </w:p>
        </w:tc>
        <w:tc>
          <w:tcPr>
            <w:tcW w:w="1440" w:type="dxa"/>
          </w:tcPr>
          <w:p w14:paraId="2AD5F613" w14:textId="77777777" w:rsidR="006C74B6" w:rsidRDefault="00000000">
            <w:pPr>
              <w:cnfStyle w:val="000000100000" w:firstRow="0" w:lastRow="0" w:firstColumn="0" w:lastColumn="0" w:oddVBand="0" w:evenVBand="0" w:oddHBand="1" w:evenHBand="0" w:firstRowFirstColumn="0" w:firstRowLastColumn="0" w:lastRowFirstColumn="0" w:lastRowLastColumn="0"/>
            </w:pPr>
            <w:r>
              <w:t>E4 KRITIEK</w:t>
            </w:r>
          </w:p>
        </w:tc>
        <w:tc>
          <w:tcPr>
            <w:tcW w:w="1440" w:type="dxa"/>
          </w:tcPr>
          <w:p w14:paraId="6D4E1157" w14:textId="77777777" w:rsidR="006C74B6" w:rsidRDefault="00000000">
            <w:pPr>
              <w:cnfStyle w:val="000000100000" w:firstRow="0" w:lastRow="0" w:firstColumn="0" w:lastColumn="0" w:oddVBand="0" w:evenVBand="0" w:oddHBand="1" w:evenHBand="0" w:firstRowFirstColumn="0" w:firstRowLastColumn="0" w:lastRowFirstColumn="0" w:lastRowLastColumn="0"/>
            </w:pPr>
            <w:r>
              <w:t>DAST + SAST</w:t>
            </w:r>
          </w:p>
        </w:tc>
        <w:tc>
          <w:tcPr>
            <w:tcW w:w="1440" w:type="dxa"/>
          </w:tcPr>
          <w:p w14:paraId="66FC19A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curl</w:t>
            </w:r>
            <w:r>
              <w:t xml:space="preserve"> + code review</w:t>
            </w:r>
          </w:p>
        </w:tc>
        <w:tc>
          <w:tcPr>
            <w:tcW w:w="1440" w:type="dxa"/>
          </w:tcPr>
          <w:p w14:paraId="7071475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HTTP 200 voor niet-</w:t>
            </w:r>
            <w:proofErr w:type="spellStart"/>
            <w:r w:rsidRPr="00886B74">
              <w:rPr>
                <w:lang w:val="nl-NL"/>
              </w:rPr>
              <w:t>admin</w:t>
            </w:r>
            <w:proofErr w:type="spellEnd"/>
            <w:r w:rsidRPr="00886B74">
              <w:rPr>
                <w:lang w:val="nl-NL"/>
              </w:rPr>
              <w:t xml:space="preserve"> = KWETSBAAR; HTTP 403 = VEILIG</w:t>
            </w:r>
          </w:p>
        </w:tc>
      </w:tr>
      <w:tr w:rsidR="006C74B6" w14:paraId="6EDA96B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1FFAB3" w14:textId="77777777" w:rsidR="006C74B6" w:rsidRDefault="00000000">
            <w:r>
              <w:t>PT-8</w:t>
            </w:r>
          </w:p>
        </w:tc>
        <w:tc>
          <w:tcPr>
            <w:tcW w:w="1440" w:type="dxa"/>
          </w:tcPr>
          <w:p w14:paraId="4BE1744D" w14:textId="77777777" w:rsidR="006C74B6" w:rsidRDefault="00000000">
            <w:pPr>
              <w:cnfStyle w:val="000000010000" w:firstRow="0" w:lastRow="0" w:firstColumn="0" w:lastColumn="0" w:oddVBand="0" w:evenVBand="0" w:oddHBand="0" w:evenHBand="1" w:firstRowFirstColumn="0" w:firstRowLastColumn="0" w:lastRowFirstColumn="0" w:lastRowLastColumn="0"/>
            </w:pPr>
            <w:r>
              <w:t>E-2 Insecure deserialization / XML bypass</w:t>
            </w:r>
          </w:p>
        </w:tc>
        <w:tc>
          <w:tcPr>
            <w:tcW w:w="1440" w:type="dxa"/>
          </w:tcPr>
          <w:p w14:paraId="23378E8F" w14:textId="77777777" w:rsidR="006C74B6" w:rsidRDefault="00000000">
            <w:pPr>
              <w:cnfStyle w:val="000000010000" w:firstRow="0" w:lastRow="0" w:firstColumn="0" w:lastColumn="0" w:oddVBand="0" w:evenVBand="0" w:oddHBand="0" w:evenHBand="1" w:firstRowFirstColumn="0" w:firstRowLastColumn="0" w:lastRowFirstColumn="0" w:lastRowLastColumn="0"/>
            </w:pPr>
            <w:r>
              <w:t>D2 MIDDEL</w:t>
            </w:r>
          </w:p>
        </w:tc>
        <w:tc>
          <w:tcPr>
            <w:tcW w:w="1440" w:type="dxa"/>
          </w:tcPr>
          <w:p w14:paraId="2564BC99" w14:textId="77777777" w:rsidR="006C74B6" w:rsidRDefault="00000000">
            <w:pPr>
              <w:cnfStyle w:val="000000010000" w:firstRow="0" w:lastRow="0" w:firstColumn="0" w:lastColumn="0" w:oddVBand="0" w:evenVBand="0" w:oddHBand="0" w:evenHBand="1" w:firstRowFirstColumn="0" w:firstRowLastColumn="0" w:lastRowFirstColumn="0" w:lastRowLastColumn="0"/>
            </w:pPr>
            <w:r>
              <w:t>DAST</w:t>
            </w:r>
          </w:p>
        </w:tc>
        <w:tc>
          <w:tcPr>
            <w:tcW w:w="1440" w:type="dxa"/>
          </w:tcPr>
          <w:p w14:paraId="24A3F959"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curl</w:t>
            </w:r>
          </w:p>
        </w:tc>
        <w:tc>
          <w:tcPr>
            <w:tcW w:w="1440" w:type="dxa"/>
          </w:tcPr>
          <w:p w14:paraId="41A194E9" w14:textId="77777777" w:rsidR="006C74B6" w:rsidRDefault="00000000">
            <w:pPr>
              <w:cnfStyle w:val="000000010000" w:firstRow="0" w:lastRow="0" w:firstColumn="0" w:lastColumn="0" w:oddVBand="0" w:evenVBand="0" w:oddHBand="0" w:evenHBand="1" w:firstRowFirstColumn="0" w:firstRowLastColumn="0" w:lastRowFirstColumn="0" w:lastRowLastColumn="0"/>
            </w:pPr>
            <w:r>
              <w:t>HTTP 200/201 = KWETSBAAR; HTTP 415 = VEILIG</w:t>
            </w:r>
          </w:p>
        </w:tc>
      </w:tr>
      <w:tr w:rsidR="006C74B6" w:rsidRPr="00886B74" w14:paraId="1FE464D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D4F625" w14:textId="77777777" w:rsidR="006C74B6" w:rsidRDefault="00000000">
            <w:r>
              <w:t>PT-9</w:t>
            </w:r>
          </w:p>
        </w:tc>
        <w:tc>
          <w:tcPr>
            <w:tcW w:w="1440" w:type="dxa"/>
          </w:tcPr>
          <w:p w14:paraId="4EF3D975" w14:textId="77777777" w:rsidR="006C74B6" w:rsidRDefault="00000000">
            <w:pPr>
              <w:cnfStyle w:val="000000100000" w:firstRow="0" w:lastRow="0" w:firstColumn="0" w:lastColumn="0" w:oddVBand="0" w:evenVBand="0" w:oddHBand="1" w:evenHBand="0" w:firstRowFirstColumn="0" w:firstRowLastColumn="0" w:lastRowFirstColumn="0" w:lastRowLastColumn="0"/>
            </w:pPr>
            <w:r>
              <w:t>I-1 Stack trace in response</w:t>
            </w:r>
          </w:p>
        </w:tc>
        <w:tc>
          <w:tcPr>
            <w:tcW w:w="1440" w:type="dxa"/>
          </w:tcPr>
          <w:p w14:paraId="7BEA4C8B" w14:textId="77777777" w:rsidR="006C74B6" w:rsidRDefault="00000000">
            <w:pPr>
              <w:cnfStyle w:val="000000100000" w:firstRow="0" w:lastRow="0" w:firstColumn="0" w:lastColumn="0" w:oddVBand="0" w:evenVBand="0" w:oddHBand="1" w:evenHBand="0" w:firstRowFirstColumn="0" w:firstRowLastColumn="0" w:lastRowFirstColumn="0" w:lastRowLastColumn="0"/>
            </w:pPr>
            <w:r>
              <w:t>B3 LAAG</w:t>
            </w:r>
          </w:p>
        </w:tc>
        <w:tc>
          <w:tcPr>
            <w:tcW w:w="1440" w:type="dxa"/>
          </w:tcPr>
          <w:p w14:paraId="6687780A" w14:textId="77777777" w:rsidR="006C74B6" w:rsidRDefault="00000000">
            <w:pPr>
              <w:cnfStyle w:val="000000100000" w:firstRow="0" w:lastRow="0" w:firstColumn="0" w:lastColumn="0" w:oddVBand="0" w:evenVBand="0" w:oddHBand="1" w:evenHBand="0" w:firstRowFirstColumn="0" w:firstRowLastColumn="0" w:lastRowFirstColumn="0" w:lastRowLastColumn="0"/>
            </w:pPr>
            <w:r>
              <w:t>DAST</w:t>
            </w:r>
          </w:p>
        </w:tc>
        <w:tc>
          <w:tcPr>
            <w:tcW w:w="1440" w:type="dxa"/>
          </w:tcPr>
          <w:p w14:paraId="7615081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curl</w:t>
            </w:r>
          </w:p>
        </w:tc>
        <w:tc>
          <w:tcPr>
            <w:tcW w:w="1440" w:type="dxa"/>
          </w:tcPr>
          <w:p w14:paraId="1FE4999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rFonts w:ascii="Courier" w:hAnsi="Courier"/>
                <w:lang w:val="nl-NL"/>
              </w:rPr>
              <w:t>stackTrace</w:t>
            </w:r>
            <w:proofErr w:type="spellEnd"/>
            <w:r w:rsidRPr="00886B74">
              <w:rPr>
                <w:lang w:val="nl-NL"/>
              </w:rPr>
              <w:t xml:space="preserve"> -veld aanwezig in response = KWETSBAAR</w:t>
            </w:r>
          </w:p>
        </w:tc>
      </w:tr>
      <w:tr w:rsidR="006C74B6" w14:paraId="7EF64C5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7FE1834" w14:textId="77777777" w:rsidR="006C74B6" w:rsidRDefault="00000000">
            <w:r>
              <w:t>PT-10</w:t>
            </w:r>
          </w:p>
        </w:tc>
        <w:tc>
          <w:tcPr>
            <w:tcW w:w="1440" w:type="dxa"/>
          </w:tcPr>
          <w:p w14:paraId="09F332E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Dependency</w:t>
            </w:r>
            <w:proofErr w:type="spellEnd"/>
            <w:r w:rsidRPr="00886B74">
              <w:rPr>
                <w:lang w:val="nl-NL"/>
              </w:rPr>
              <w:t xml:space="preserve"> scan kwetsbare </w:t>
            </w:r>
            <w:proofErr w:type="spellStart"/>
            <w:r w:rsidRPr="00886B74">
              <w:rPr>
                <w:lang w:val="nl-NL"/>
              </w:rPr>
              <w:t>Maven</w:t>
            </w:r>
            <w:proofErr w:type="spellEnd"/>
            <w:r w:rsidRPr="00886B74">
              <w:rPr>
                <w:lang w:val="nl-NL"/>
              </w:rPr>
              <w:t>-afhankelijkheden</w:t>
            </w:r>
          </w:p>
        </w:tc>
        <w:tc>
          <w:tcPr>
            <w:tcW w:w="1440" w:type="dxa"/>
          </w:tcPr>
          <w:p w14:paraId="51F54BC5" w14:textId="77777777" w:rsidR="006C74B6" w:rsidRDefault="00000000">
            <w:pPr>
              <w:cnfStyle w:val="000000010000" w:firstRow="0" w:lastRow="0" w:firstColumn="0" w:lastColumn="0" w:oddVBand="0" w:evenVBand="0" w:oddHBand="0" w:evenHBand="1" w:firstRowFirstColumn="0" w:firstRowLastColumn="0" w:lastRowFirstColumn="0" w:lastRowLastColumn="0"/>
            </w:pPr>
            <w:r>
              <w:t>D4 KRITIEK</w:t>
            </w:r>
          </w:p>
        </w:tc>
        <w:tc>
          <w:tcPr>
            <w:tcW w:w="1440" w:type="dxa"/>
          </w:tcPr>
          <w:p w14:paraId="4A689BB5" w14:textId="77777777" w:rsidR="006C74B6" w:rsidRDefault="00000000">
            <w:pPr>
              <w:cnfStyle w:val="000000010000" w:firstRow="0" w:lastRow="0" w:firstColumn="0" w:lastColumn="0" w:oddVBand="0" w:evenVBand="0" w:oddHBand="0" w:evenHBand="1" w:firstRowFirstColumn="0" w:firstRowLastColumn="0" w:lastRowFirstColumn="0" w:lastRowLastColumn="0"/>
            </w:pPr>
            <w:r>
              <w:t>SCA</w:t>
            </w:r>
          </w:p>
        </w:tc>
        <w:tc>
          <w:tcPr>
            <w:tcW w:w="1440" w:type="dxa"/>
          </w:tcPr>
          <w:p w14:paraId="2A2A521C" w14:textId="77777777" w:rsidR="006C74B6" w:rsidRDefault="00000000">
            <w:pPr>
              <w:cnfStyle w:val="000000010000" w:firstRow="0" w:lastRow="0" w:firstColumn="0" w:lastColumn="0" w:oddVBand="0" w:evenVBand="0" w:oddHBand="0" w:evenHBand="1" w:firstRowFirstColumn="0" w:firstRowLastColumn="0" w:lastRowFirstColumn="0" w:lastRowLastColumn="0"/>
            </w:pPr>
            <w:r>
              <w:t>pom.xml + NVD</w:t>
            </w:r>
          </w:p>
        </w:tc>
        <w:tc>
          <w:tcPr>
            <w:tcW w:w="1440" w:type="dxa"/>
          </w:tcPr>
          <w:p w14:paraId="349CD078" w14:textId="77777777" w:rsidR="006C74B6" w:rsidRDefault="00000000">
            <w:pPr>
              <w:cnfStyle w:val="000000010000" w:firstRow="0" w:lastRow="0" w:firstColumn="0" w:lastColumn="0" w:oddVBand="0" w:evenVBand="0" w:oddHBand="0" w:evenHBand="1" w:firstRowFirstColumn="0" w:firstRowLastColumn="0" w:lastRowFirstColumn="0" w:lastRowLastColumn="0"/>
            </w:pPr>
            <w:r>
              <w:t>Kritieke CVEs gevonden = KWETSBAAR</w:t>
            </w:r>
          </w:p>
        </w:tc>
      </w:tr>
      <w:tr w:rsidR="006C74B6" w:rsidRPr="00886B74" w14:paraId="61751A5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DB3052" w14:textId="77777777" w:rsidR="006C74B6" w:rsidRDefault="00000000">
            <w:r>
              <w:t>PT-11</w:t>
            </w:r>
          </w:p>
        </w:tc>
        <w:tc>
          <w:tcPr>
            <w:tcW w:w="1440" w:type="dxa"/>
          </w:tcPr>
          <w:p w14:paraId="78D992BA" w14:textId="77777777" w:rsidR="006C74B6" w:rsidRDefault="00000000">
            <w:pPr>
              <w:cnfStyle w:val="000000100000" w:firstRow="0" w:lastRow="0" w:firstColumn="0" w:lastColumn="0" w:oddVBand="0" w:evenVBand="0" w:oddHBand="1" w:evenHBand="0" w:firstRowFirstColumn="0" w:firstRowLastColumn="0" w:lastRowFirstColumn="0" w:lastRowLastColumn="0"/>
            </w:pPr>
            <w:r>
              <w:t>E-1 Privilege-escalatie via /user (IDOR + role-escalatie)</w:t>
            </w:r>
          </w:p>
        </w:tc>
        <w:tc>
          <w:tcPr>
            <w:tcW w:w="1440" w:type="dxa"/>
          </w:tcPr>
          <w:p w14:paraId="4DDEDAB6" w14:textId="77777777" w:rsidR="006C74B6" w:rsidRDefault="00000000">
            <w:pPr>
              <w:cnfStyle w:val="000000100000" w:firstRow="0" w:lastRow="0" w:firstColumn="0" w:lastColumn="0" w:oddVBand="0" w:evenVBand="0" w:oddHBand="1" w:evenHBand="0" w:firstRowFirstColumn="0" w:firstRowLastColumn="0" w:lastRowFirstColumn="0" w:lastRowLastColumn="0"/>
            </w:pPr>
            <w:r>
              <w:t>C4 HOOG</w:t>
            </w:r>
          </w:p>
        </w:tc>
        <w:tc>
          <w:tcPr>
            <w:tcW w:w="1440" w:type="dxa"/>
          </w:tcPr>
          <w:p w14:paraId="79795CBE" w14:textId="77777777" w:rsidR="006C74B6" w:rsidRDefault="00000000">
            <w:pPr>
              <w:cnfStyle w:val="000000100000" w:firstRow="0" w:lastRow="0" w:firstColumn="0" w:lastColumn="0" w:oddVBand="0" w:evenVBand="0" w:oddHBand="1" w:evenHBand="0" w:firstRowFirstColumn="0" w:firstRowLastColumn="0" w:lastRowFirstColumn="0" w:lastRowLastColumn="0"/>
            </w:pPr>
            <w:r>
              <w:t>DAST</w:t>
            </w:r>
          </w:p>
        </w:tc>
        <w:tc>
          <w:tcPr>
            <w:tcW w:w="1440" w:type="dxa"/>
          </w:tcPr>
          <w:p w14:paraId="3FE7E30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curl</w:t>
            </w:r>
            <w:r>
              <w:t xml:space="preserve"> als testuser_laag</w:t>
            </w:r>
          </w:p>
        </w:tc>
        <w:tc>
          <w:tcPr>
            <w:tcW w:w="1440" w:type="dxa"/>
          </w:tcPr>
          <w:p w14:paraId="3DFE57A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HTTP 200 + data zichtbaar = KWETSBAAR; HTTP 403 = VEILIG</w:t>
            </w:r>
          </w:p>
        </w:tc>
      </w:tr>
      <w:tr w:rsidR="006C74B6" w:rsidRPr="00886B74" w14:paraId="624553C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7FC3A2" w14:textId="77777777" w:rsidR="006C74B6" w:rsidRDefault="00000000">
            <w:r>
              <w:t>PT-12</w:t>
            </w:r>
          </w:p>
        </w:tc>
        <w:tc>
          <w:tcPr>
            <w:tcW w:w="1440" w:type="dxa"/>
          </w:tcPr>
          <w:p w14:paraId="148103C2"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D-3 Brute-force wachtwoord-reset </w:t>
            </w:r>
            <w:r>
              <w:lastRenderedPageBreak/>
              <w:t>(rate-limiting)</w:t>
            </w:r>
          </w:p>
        </w:tc>
        <w:tc>
          <w:tcPr>
            <w:tcW w:w="1440" w:type="dxa"/>
          </w:tcPr>
          <w:p w14:paraId="3479DE27" w14:textId="77777777" w:rsidR="006C74B6" w:rsidRDefault="00000000">
            <w:pPr>
              <w:cnfStyle w:val="000000010000" w:firstRow="0" w:lastRow="0" w:firstColumn="0" w:lastColumn="0" w:oddVBand="0" w:evenVBand="0" w:oddHBand="0" w:evenHBand="1" w:firstRowFirstColumn="0" w:firstRowLastColumn="0" w:lastRowFirstColumn="0" w:lastRowLastColumn="0"/>
            </w:pPr>
            <w:r>
              <w:lastRenderedPageBreak/>
              <w:t>C3 MIDDEL</w:t>
            </w:r>
          </w:p>
        </w:tc>
        <w:tc>
          <w:tcPr>
            <w:tcW w:w="1440" w:type="dxa"/>
          </w:tcPr>
          <w:p w14:paraId="424C4C3E" w14:textId="77777777" w:rsidR="006C74B6" w:rsidRDefault="00000000">
            <w:pPr>
              <w:cnfStyle w:val="000000010000" w:firstRow="0" w:lastRow="0" w:firstColumn="0" w:lastColumn="0" w:oddVBand="0" w:evenVBand="0" w:oddHBand="0" w:evenHBand="1" w:firstRowFirstColumn="0" w:firstRowLastColumn="0" w:lastRowFirstColumn="0" w:lastRowLastColumn="0"/>
            </w:pPr>
            <w:r>
              <w:t>DAST</w:t>
            </w:r>
          </w:p>
        </w:tc>
        <w:tc>
          <w:tcPr>
            <w:tcW w:w="1440" w:type="dxa"/>
          </w:tcPr>
          <w:p w14:paraId="0415CAB5"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curl</w:t>
            </w:r>
          </w:p>
        </w:tc>
        <w:tc>
          <w:tcPr>
            <w:tcW w:w="1440" w:type="dxa"/>
          </w:tcPr>
          <w:p w14:paraId="530E2F9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Alle pogingen HTTP 400 zonder </w:t>
            </w:r>
            <w:r w:rsidRPr="00886B74">
              <w:rPr>
                <w:lang w:val="nl-NL"/>
              </w:rPr>
              <w:lastRenderedPageBreak/>
              <w:t>vertraging = KWETSBAAR; HTTP 429 na X pogingen = VEILIG</w:t>
            </w:r>
          </w:p>
        </w:tc>
      </w:tr>
      <w:tr w:rsidR="006C74B6" w:rsidRPr="00886B74" w14:paraId="2DA22BF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ACE167" w14:textId="77777777" w:rsidR="006C74B6" w:rsidRDefault="00000000">
            <w:r>
              <w:t>PT-13</w:t>
            </w:r>
          </w:p>
        </w:tc>
        <w:tc>
          <w:tcPr>
            <w:tcW w:w="1440" w:type="dxa"/>
          </w:tcPr>
          <w:p w14:paraId="3B4FDE8C"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I-5 </w:t>
            </w:r>
            <w:r>
              <w:rPr>
                <w:rFonts w:ascii="Courier" w:hAnsi="Courier"/>
              </w:rPr>
              <w:t>/session/diag</w:t>
            </w:r>
            <w:r>
              <w:t xml:space="preserve"> informatielekkage</w:t>
            </w:r>
          </w:p>
        </w:tc>
        <w:tc>
          <w:tcPr>
            <w:tcW w:w="1440" w:type="dxa"/>
          </w:tcPr>
          <w:p w14:paraId="02196832" w14:textId="77777777" w:rsidR="006C74B6" w:rsidRDefault="00000000">
            <w:pPr>
              <w:cnfStyle w:val="000000100000" w:firstRow="0" w:lastRow="0" w:firstColumn="0" w:lastColumn="0" w:oddVBand="0" w:evenVBand="0" w:oddHBand="1" w:evenHBand="0" w:firstRowFirstColumn="0" w:firstRowLastColumn="0" w:lastRowFirstColumn="0" w:lastRowLastColumn="0"/>
            </w:pPr>
            <w:r>
              <w:t>B3 MIDDEL</w:t>
            </w:r>
          </w:p>
        </w:tc>
        <w:tc>
          <w:tcPr>
            <w:tcW w:w="1440" w:type="dxa"/>
          </w:tcPr>
          <w:p w14:paraId="23BEF6A5" w14:textId="77777777" w:rsidR="006C74B6" w:rsidRDefault="00000000">
            <w:pPr>
              <w:cnfStyle w:val="000000100000" w:firstRow="0" w:lastRow="0" w:firstColumn="0" w:lastColumn="0" w:oddVBand="0" w:evenVBand="0" w:oddHBand="1" w:evenHBand="0" w:firstRowFirstColumn="0" w:firstRowLastColumn="0" w:lastRowFirstColumn="0" w:lastRowLastColumn="0"/>
            </w:pPr>
            <w:r>
              <w:t>DAST</w:t>
            </w:r>
          </w:p>
        </w:tc>
        <w:tc>
          <w:tcPr>
            <w:tcW w:w="1440" w:type="dxa"/>
          </w:tcPr>
          <w:p w14:paraId="7008DF6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curl</w:t>
            </w:r>
          </w:p>
        </w:tc>
        <w:tc>
          <w:tcPr>
            <w:tcW w:w="1440" w:type="dxa"/>
          </w:tcPr>
          <w:p w14:paraId="1F702E0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rFonts w:ascii="Courier" w:hAnsi="Courier"/>
                <w:lang w:val="nl-NL"/>
              </w:rPr>
              <w:t>serverTime</w:t>
            </w:r>
            <w:proofErr w:type="spellEnd"/>
            <w:r w:rsidRPr="00886B74">
              <w:rPr>
                <w:lang w:val="nl-NL"/>
              </w:rPr>
              <w:t xml:space="preserve"> zichtbaar zonder </w:t>
            </w:r>
            <w:proofErr w:type="spellStart"/>
            <w:r w:rsidRPr="00886B74">
              <w:rPr>
                <w:lang w:val="nl-NL"/>
              </w:rPr>
              <w:t>auth</w:t>
            </w:r>
            <w:proofErr w:type="spellEnd"/>
            <w:r w:rsidRPr="00886B74">
              <w:rPr>
                <w:lang w:val="nl-NL"/>
              </w:rPr>
              <w:t xml:space="preserve"> = KWETSBAAR; HTTP 401 = VEILIG</w:t>
            </w:r>
          </w:p>
        </w:tc>
      </w:tr>
      <w:tr w:rsidR="006C74B6" w:rsidRPr="00886B74" w14:paraId="47F670D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17E6F43" w14:textId="77777777" w:rsidR="006C74B6" w:rsidRDefault="00000000">
            <w:r>
              <w:t>PT-14</w:t>
            </w:r>
          </w:p>
        </w:tc>
        <w:tc>
          <w:tcPr>
            <w:tcW w:w="1440" w:type="dxa"/>
          </w:tcPr>
          <w:p w14:paraId="2A7F3BD3"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D-4 </w:t>
            </w:r>
            <w:r>
              <w:rPr>
                <w:rFonts w:ascii="Courier" w:hAnsi="Courier"/>
              </w:rPr>
              <w:t>/cleardbcache</w:t>
            </w:r>
            <w:r>
              <w:t xml:space="preserve"> zonder </w:t>
            </w:r>
            <w:r>
              <w:rPr>
                <w:rFonts w:ascii="Courier" w:hAnsi="Courier"/>
              </w:rPr>
              <w:t>@Authorized</w:t>
            </w:r>
          </w:p>
        </w:tc>
        <w:tc>
          <w:tcPr>
            <w:tcW w:w="1440" w:type="dxa"/>
          </w:tcPr>
          <w:p w14:paraId="6E26E95D" w14:textId="77777777" w:rsidR="006C74B6" w:rsidRDefault="00000000">
            <w:pPr>
              <w:cnfStyle w:val="000000010000" w:firstRow="0" w:lastRow="0" w:firstColumn="0" w:lastColumn="0" w:oddVBand="0" w:evenVBand="0" w:oddHBand="0" w:evenHBand="1" w:firstRowFirstColumn="0" w:firstRowLastColumn="0" w:lastRowFirstColumn="0" w:lastRowLastColumn="0"/>
            </w:pPr>
            <w:r>
              <w:t>C4 HOOG</w:t>
            </w:r>
          </w:p>
        </w:tc>
        <w:tc>
          <w:tcPr>
            <w:tcW w:w="1440" w:type="dxa"/>
          </w:tcPr>
          <w:p w14:paraId="65D37B36" w14:textId="77777777" w:rsidR="006C74B6" w:rsidRDefault="00000000">
            <w:pPr>
              <w:cnfStyle w:val="000000010000" w:firstRow="0" w:lastRow="0" w:firstColumn="0" w:lastColumn="0" w:oddVBand="0" w:evenVBand="0" w:oddHBand="0" w:evenHBand="1" w:firstRowFirstColumn="0" w:firstRowLastColumn="0" w:lastRowFirstColumn="0" w:lastRowLastColumn="0"/>
            </w:pPr>
            <w:r>
              <w:t>DAST + SAST</w:t>
            </w:r>
          </w:p>
        </w:tc>
        <w:tc>
          <w:tcPr>
            <w:tcW w:w="1440" w:type="dxa"/>
          </w:tcPr>
          <w:p w14:paraId="7D2AAC2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curl</w:t>
            </w:r>
          </w:p>
        </w:tc>
        <w:tc>
          <w:tcPr>
            <w:tcW w:w="1440" w:type="dxa"/>
          </w:tcPr>
          <w:p w14:paraId="691AE600"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HTTP 204 voor laag-privilege user = KWETSBAAR; HTTP 403 = VEILIG</w:t>
            </w:r>
          </w:p>
        </w:tc>
      </w:tr>
      <w:tr w:rsidR="006C74B6" w:rsidRPr="00886B74" w14:paraId="435183B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536542" w14:textId="77777777" w:rsidR="006C74B6" w:rsidRDefault="00000000">
            <w:r>
              <w:t>PT-15</w:t>
            </w:r>
          </w:p>
        </w:tc>
        <w:tc>
          <w:tcPr>
            <w:tcW w:w="1440" w:type="dxa"/>
          </w:tcPr>
          <w:p w14:paraId="1E60729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I-6 </w:t>
            </w:r>
            <w:proofErr w:type="spellStart"/>
            <w:r w:rsidRPr="00886B74">
              <w:rPr>
                <w:rFonts w:ascii="Courier" w:hAnsi="Courier"/>
                <w:lang w:val="nl-NL"/>
              </w:rPr>
              <w:t>swagger.json</w:t>
            </w:r>
            <w:proofErr w:type="spellEnd"/>
            <w:r w:rsidRPr="00886B74">
              <w:rPr>
                <w:lang w:val="nl-NL"/>
              </w:rPr>
              <w:t xml:space="preserve"> publiek beschikbaar</w:t>
            </w:r>
          </w:p>
        </w:tc>
        <w:tc>
          <w:tcPr>
            <w:tcW w:w="1440" w:type="dxa"/>
          </w:tcPr>
          <w:p w14:paraId="7517D321" w14:textId="77777777" w:rsidR="006C74B6" w:rsidRDefault="00000000">
            <w:pPr>
              <w:cnfStyle w:val="000000100000" w:firstRow="0" w:lastRow="0" w:firstColumn="0" w:lastColumn="0" w:oddVBand="0" w:evenVBand="0" w:oddHBand="1" w:evenHBand="0" w:firstRowFirstColumn="0" w:firstRowLastColumn="0" w:lastRowFirstColumn="0" w:lastRowLastColumn="0"/>
            </w:pPr>
            <w:r>
              <w:t>C3 MIDDEL</w:t>
            </w:r>
          </w:p>
        </w:tc>
        <w:tc>
          <w:tcPr>
            <w:tcW w:w="1440" w:type="dxa"/>
          </w:tcPr>
          <w:p w14:paraId="2E0B8A82" w14:textId="77777777" w:rsidR="006C74B6" w:rsidRDefault="00000000">
            <w:pPr>
              <w:cnfStyle w:val="000000100000" w:firstRow="0" w:lastRow="0" w:firstColumn="0" w:lastColumn="0" w:oddVBand="0" w:evenVBand="0" w:oddHBand="1" w:evenHBand="0" w:firstRowFirstColumn="0" w:firstRowLastColumn="0" w:lastRowFirstColumn="0" w:lastRowLastColumn="0"/>
            </w:pPr>
            <w:r>
              <w:t>DAST + SAST</w:t>
            </w:r>
          </w:p>
        </w:tc>
        <w:tc>
          <w:tcPr>
            <w:tcW w:w="1440" w:type="dxa"/>
          </w:tcPr>
          <w:p w14:paraId="0BCD57E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curl</w:t>
            </w:r>
          </w:p>
        </w:tc>
        <w:tc>
          <w:tcPr>
            <w:tcW w:w="1440" w:type="dxa"/>
          </w:tcPr>
          <w:p w14:paraId="5FB1CEA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HTTP 200 zonder </w:t>
            </w:r>
            <w:proofErr w:type="spellStart"/>
            <w:r w:rsidRPr="00886B74">
              <w:rPr>
                <w:lang w:val="nl-NL"/>
              </w:rPr>
              <w:t>auth</w:t>
            </w:r>
            <w:proofErr w:type="spellEnd"/>
            <w:r w:rsidRPr="00886B74">
              <w:rPr>
                <w:lang w:val="nl-NL"/>
              </w:rPr>
              <w:t xml:space="preserve"> = KWETSBAAR; HTTP 401/403 = VEILIG</w:t>
            </w:r>
          </w:p>
        </w:tc>
      </w:tr>
    </w:tbl>
    <w:p w14:paraId="29368295" w14:textId="77777777" w:rsidR="006C74B6" w:rsidRPr="00886B74" w:rsidRDefault="006C74B6">
      <w:pPr>
        <w:rPr>
          <w:lang w:val="nl-NL"/>
        </w:rPr>
      </w:pPr>
    </w:p>
    <w:p w14:paraId="2B3C6113" w14:textId="77777777" w:rsidR="006C74B6" w:rsidRPr="00886B74" w:rsidRDefault="006C74B6">
      <w:pPr>
        <w:pBdr>
          <w:bottom w:val="single" w:sz="6" w:space="1" w:color="auto"/>
        </w:pBdr>
        <w:rPr>
          <w:lang w:val="nl-NL"/>
        </w:rPr>
      </w:pPr>
    </w:p>
    <w:p w14:paraId="4664F2AA" w14:textId="77777777" w:rsidR="006C74B6" w:rsidRPr="00886B74" w:rsidRDefault="00000000">
      <w:pPr>
        <w:pStyle w:val="Kop2"/>
        <w:rPr>
          <w:lang w:val="nl-NL"/>
        </w:rPr>
      </w:pPr>
      <w:r w:rsidRPr="00886B74">
        <w:rPr>
          <w:lang w:val="nl-NL"/>
        </w:rPr>
        <w:t>3. Testbevindingen</w:t>
      </w:r>
    </w:p>
    <w:p w14:paraId="29BE38A7" w14:textId="77777777" w:rsidR="006C74B6" w:rsidRPr="00886B74" w:rsidRDefault="00000000">
      <w:pPr>
        <w:rPr>
          <w:lang w:val="nl-NL"/>
        </w:rPr>
      </w:pPr>
      <w:r w:rsidRPr="00886B74">
        <w:rPr>
          <w:lang w:val="nl-NL"/>
        </w:rPr>
        <w:t>Alle tests zijn handmatig uitgevoerd tegen de lokale Docker-omgeving (</w:t>
      </w:r>
      <w:proofErr w:type="spellStart"/>
      <w:r w:rsidRPr="00886B74">
        <w:rPr>
          <w:lang w:val="nl-NL"/>
        </w:rPr>
        <w:t>OpenMRS</w:t>
      </w:r>
      <w:proofErr w:type="spellEnd"/>
      <w:r w:rsidRPr="00886B74">
        <w:rPr>
          <w:lang w:val="nl-NL"/>
        </w:rPr>
        <w:t xml:space="preserve"> 2.8.x, </w:t>
      </w:r>
      <w:proofErr w:type="spellStart"/>
      <w:r w:rsidRPr="00886B74">
        <w:rPr>
          <w:lang w:val="nl-NL"/>
        </w:rPr>
        <w:t>MariaDB</w:t>
      </w:r>
      <w:proofErr w:type="spellEnd"/>
      <w:r w:rsidRPr="00886B74">
        <w:rPr>
          <w:lang w:val="nl-NL"/>
        </w:rPr>
        <w:t xml:space="preserve"> 10.11). Testgebruiker: </w:t>
      </w:r>
      <w:proofErr w:type="spellStart"/>
      <w:r w:rsidRPr="00886B74">
        <w:rPr>
          <w:rFonts w:ascii="Courier" w:hAnsi="Courier"/>
          <w:lang w:val="nl-NL"/>
        </w:rPr>
        <w:t>testuser_laag</w:t>
      </w:r>
      <w:proofErr w:type="spellEnd"/>
      <w:r w:rsidRPr="00886B74">
        <w:rPr>
          <w:lang w:val="nl-NL"/>
        </w:rPr>
        <w:t xml:space="preserve"> (rol: </w:t>
      </w:r>
      <w:proofErr w:type="spellStart"/>
      <w:r w:rsidRPr="00886B74">
        <w:rPr>
          <w:lang w:val="nl-NL"/>
        </w:rPr>
        <w:t>Authenticated</w:t>
      </w:r>
      <w:proofErr w:type="spellEnd"/>
      <w:r w:rsidRPr="00886B74">
        <w:rPr>
          <w:lang w:val="nl-NL"/>
        </w:rPr>
        <w:t xml:space="preserve"> — laagste privilege-niveau).</w:t>
      </w:r>
    </w:p>
    <w:p w14:paraId="019030CB" w14:textId="77777777" w:rsidR="006C74B6" w:rsidRPr="00886B74" w:rsidRDefault="006C74B6">
      <w:pPr>
        <w:pBdr>
          <w:bottom w:val="single" w:sz="6" w:space="1" w:color="auto"/>
        </w:pBdr>
        <w:rPr>
          <w:lang w:val="nl-NL"/>
        </w:rPr>
      </w:pPr>
    </w:p>
    <w:p w14:paraId="13AC9239" w14:textId="77777777" w:rsidR="006C74B6" w:rsidRPr="00886B74" w:rsidRDefault="00000000">
      <w:pPr>
        <w:pStyle w:val="Kop3"/>
        <w:rPr>
          <w:lang w:val="nl-NL"/>
        </w:rPr>
      </w:pPr>
      <w:r w:rsidRPr="00886B74">
        <w:rPr>
          <w:lang w:val="nl-NL"/>
        </w:rPr>
        <w:t xml:space="preserve">PT-1 — S-1 — </w:t>
      </w:r>
      <w:proofErr w:type="spellStart"/>
      <w:r w:rsidRPr="00886B74">
        <w:rPr>
          <w:lang w:val="nl-NL"/>
        </w:rPr>
        <w:t>Credentials</w:t>
      </w:r>
      <w:proofErr w:type="spellEnd"/>
      <w:r w:rsidRPr="00886B74">
        <w:rPr>
          <w:lang w:val="nl-NL"/>
        </w:rPr>
        <w:t xml:space="preserve"> leesbaar over HTTP</w:t>
      </w:r>
    </w:p>
    <w:p w14:paraId="5E724A35" w14:textId="77777777" w:rsidR="006C74B6" w:rsidRDefault="00000000">
      <w:pPr>
        <w:pStyle w:val="Lijstopsomteken"/>
        <w:spacing w:line="240" w:lineRule="auto"/>
        <w:ind w:left="720"/>
      </w:pPr>
      <w:r>
        <w:rPr>
          <w:b/>
        </w:rPr>
        <w:t>Status:</w:t>
      </w:r>
      <w:r>
        <w:t xml:space="preserve"> BEVESTIGD</w:t>
      </w:r>
    </w:p>
    <w:p w14:paraId="6195ACC1" w14:textId="77777777" w:rsidR="006C74B6" w:rsidRDefault="00000000">
      <w:pPr>
        <w:pStyle w:val="Lijstopsomteken"/>
        <w:spacing w:line="240" w:lineRule="auto"/>
        <w:ind w:left="720"/>
      </w:pPr>
      <w:r>
        <w:rPr>
          <w:b/>
        </w:rPr>
        <w:t>Ernst:</w:t>
      </w:r>
      <w:r>
        <w:t xml:space="preserve"> HOOG</w:t>
      </w:r>
    </w:p>
    <w:p w14:paraId="46115403" w14:textId="77777777" w:rsidR="006C74B6" w:rsidRDefault="00000000">
      <w:pPr>
        <w:pStyle w:val="Lijstopsomteken"/>
        <w:spacing w:line="240" w:lineRule="auto"/>
        <w:ind w:left="720"/>
      </w:pPr>
      <w:r>
        <w:rPr>
          <w:b/>
        </w:rPr>
        <w:t>Testtype:</w:t>
      </w:r>
      <w:r>
        <w:t xml:space="preserve"> DAST</w:t>
      </w:r>
    </w:p>
    <w:p w14:paraId="21D0C026" w14:textId="77777777" w:rsidR="006C74B6" w:rsidRPr="00886B74" w:rsidRDefault="00000000">
      <w:pPr>
        <w:rPr>
          <w:lang w:val="nl-NL"/>
        </w:rPr>
      </w:pPr>
      <w:proofErr w:type="spellStart"/>
      <w:r w:rsidRPr="00886B74">
        <w:rPr>
          <w:rFonts w:ascii="Courier" w:hAnsi="Courier"/>
          <w:lang w:val="nl-NL"/>
        </w:rPr>
        <w:t>curl</w:t>
      </w:r>
      <w:proofErr w:type="spellEnd"/>
      <w:r w:rsidRPr="00886B74">
        <w:rPr>
          <w:rFonts w:ascii="Courier" w:hAnsi="Courier"/>
          <w:lang w:val="nl-NL"/>
        </w:rPr>
        <w:t xml:space="preserve"> -v -u admin:Admin123 http://localhost:8080/openmrs/ws/rest/v1/session</w:t>
      </w:r>
      <w:r w:rsidRPr="00886B74">
        <w:rPr>
          <w:rFonts w:ascii="Courier" w:hAnsi="Courier"/>
          <w:lang w:val="nl-NL"/>
        </w:rPr>
        <w:br/>
        <w:t xml:space="preserve">&gt; </w:t>
      </w:r>
      <w:proofErr w:type="spellStart"/>
      <w:r w:rsidRPr="00886B74">
        <w:rPr>
          <w:rFonts w:ascii="Courier" w:hAnsi="Courier"/>
          <w:lang w:val="nl-NL"/>
        </w:rPr>
        <w:t>Authorization</w:t>
      </w:r>
      <w:proofErr w:type="spellEnd"/>
      <w:r w:rsidRPr="00886B74">
        <w:rPr>
          <w:rFonts w:ascii="Courier" w:hAnsi="Courier"/>
          <w:lang w:val="nl-NL"/>
        </w:rPr>
        <w:t>: Basic YWRtaW46QWRtaW4xMjM=</w:t>
      </w:r>
      <w:r w:rsidRPr="00886B74">
        <w:rPr>
          <w:rFonts w:ascii="Courier" w:hAnsi="Courier"/>
          <w:lang w:val="nl-NL"/>
        </w:rPr>
        <w:br/>
        <w:t xml:space="preserve">HTTP 200 ontvangen — </w:t>
      </w:r>
      <w:proofErr w:type="spellStart"/>
      <w:r w:rsidRPr="00886B74">
        <w:rPr>
          <w:rFonts w:ascii="Courier" w:hAnsi="Courier"/>
          <w:lang w:val="nl-NL"/>
        </w:rPr>
        <w:t>credentials</w:t>
      </w:r>
      <w:proofErr w:type="spellEnd"/>
      <w:r w:rsidRPr="00886B74">
        <w:rPr>
          <w:rFonts w:ascii="Courier" w:hAnsi="Courier"/>
          <w:lang w:val="nl-NL"/>
        </w:rPr>
        <w:t xml:space="preserve"> verstuurd als Base64 zonder TLS</w:t>
      </w:r>
      <w:r w:rsidRPr="00886B74">
        <w:rPr>
          <w:rFonts w:ascii="Courier" w:hAnsi="Courier"/>
          <w:lang w:val="nl-NL"/>
        </w:rPr>
        <w:br/>
        <w:t>Base64-decode: 'admin:Admin123' direct leesbaar op het netwerk</w:t>
      </w:r>
      <w:r w:rsidRPr="00886B74">
        <w:rPr>
          <w:rFonts w:ascii="Courier" w:hAnsi="Courier"/>
          <w:lang w:val="nl-NL"/>
        </w:rPr>
        <w:br/>
      </w:r>
    </w:p>
    <w:p w14:paraId="6068291A" w14:textId="77777777" w:rsidR="006C74B6" w:rsidRPr="00886B74" w:rsidRDefault="006C74B6">
      <w:pPr>
        <w:pBdr>
          <w:bottom w:val="single" w:sz="6" w:space="1" w:color="auto"/>
        </w:pBdr>
        <w:rPr>
          <w:lang w:val="nl-NL"/>
        </w:rPr>
      </w:pPr>
    </w:p>
    <w:p w14:paraId="16FDA63C" w14:textId="77777777" w:rsidR="006C74B6" w:rsidRPr="00886B74" w:rsidRDefault="00000000">
      <w:pPr>
        <w:pStyle w:val="Kop3"/>
        <w:rPr>
          <w:lang w:val="nl-NL"/>
        </w:rPr>
      </w:pPr>
      <w:r w:rsidRPr="00886B74">
        <w:rPr>
          <w:lang w:val="nl-NL"/>
        </w:rPr>
        <w:t xml:space="preserve">PT-2 — T-1 — Mass </w:t>
      </w:r>
      <w:proofErr w:type="spellStart"/>
      <w:r w:rsidRPr="00886B74">
        <w:rPr>
          <w:lang w:val="nl-NL"/>
        </w:rPr>
        <w:t>assignment</w:t>
      </w:r>
      <w:proofErr w:type="spellEnd"/>
      <w:r w:rsidRPr="00886B74">
        <w:rPr>
          <w:lang w:val="nl-NL"/>
        </w:rPr>
        <w:t xml:space="preserve"> niet exploiteerbaar</w:t>
      </w:r>
    </w:p>
    <w:p w14:paraId="1BDF12D5" w14:textId="77777777" w:rsidR="006C74B6" w:rsidRDefault="00000000">
      <w:pPr>
        <w:pStyle w:val="Lijstopsomteken"/>
        <w:spacing w:line="240" w:lineRule="auto"/>
        <w:ind w:left="720"/>
      </w:pPr>
      <w:r>
        <w:rPr>
          <w:b/>
        </w:rPr>
        <w:t>Status:</w:t>
      </w:r>
      <w:r>
        <w:t xml:space="preserve"> NIET EXPLOITEERBAAR</w:t>
      </w:r>
    </w:p>
    <w:p w14:paraId="57E23059" w14:textId="77777777" w:rsidR="006C74B6" w:rsidRDefault="00000000">
      <w:pPr>
        <w:pStyle w:val="Lijstopsomteken"/>
        <w:spacing w:line="240" w:lineRule="auto"/>
        <w:ind w:left="720"/>
      </w:pPr>
      <w:r>
        <w:rPr>
          <w:b/>
        </w:rPr>
        <w:t>Ernst:</w:t>
      </w:r>
      <w:r>
        <w:t xml:space="preserve"> LAAG (residual risk na test)</w:t>
      </w:r>
    </w:p>
    <w:p w14:paraId="1B659E4D" w14:textId="77777777" w:rsidR="006C74B6" w:rsidRDefault="00000000">
      <w:pPr>
        <w:pStyle w:val="Lijstopsomteken"/>
        <w:spacing w:line="240" w:lineRule="auto"/>
        <w:ind w:left="720"/>
      </w:pPr>
      <w:r>
        <w:rPr>
          <w:b/>
        </w:rPr>
        <w:t>Testtype:</w:t>
      </w:r>
      <w:r>
        <w:t xml:space="preserve"> DAST</w:t>
      </w:r>
    </w:p>
    <w:p w14:paraId="2476ACE4" w14:textId="77777777" w:rsidR="006C74B6" w:rsidRPr="00886B74" w:rsidRDefault="00000000">
      <w:pPr>
        <w:rPr>
          <w:lang w:val="nl-NL"/>
        </w:rPr>
      </w:pPr>
      <w:r w:rsidRPr="00886B74">
        <w:rPr>
          <w:rFonts w:ascii="Courier" w:hAnsi="Courier"/>
          <w:lang w:val="nl-NL"/>
        </w:rPr>
        <w:t>Test 1: POST /concept/{</w:t>
      </w:r>
      <w:proofErr w:type="spellStart"/>
      <w:r w:rsidRPr="00886B74">
        <w:rPr>
          <w:rFonts w:ascii="Courier" w:hAnsi="Courier"/>
          <w:lang w:val="nl-NL"/>
        </w:rPr>
        <w:t>uuid</w:t>
      </w:r>
      <w:proofErr w:type="spellEnd"/>
      <w:r w:rsidRPr="00886B74">
        <w:rPr>
          <w:rFonts w:ascii="Courier" w:hAnsi="Courier"/>
          <w:lang w:val="nl-NL"/>
        </w:rPr>
        <w:t>} met {"</w:t>
      </w:r>
      <w:proofErr w:type="spellStart"/>
      <w:r w:rsidRPr="00886B74">
        <w:rPr>
          <w:rFonts w:ascii="Courier" w:hAnsi="Courier"/>
          <w:lang w:val="nl-NL"/>
        </w:rPr>
        <w:t>retired</w:t>
      </w:r>
      <w:proofErr w:type="spellEnd"/>
      <w:r w:rsidRPr="00886B74">
        <w:rPr>
          <w:rFonts w:ascii="Courier" w:hAnsi="Courier"/>
          <w:lang w:val="nl-NL"/>
        </w:rPr>
        <w:t xml:space="preserve">": </w:t>
      </w:r>
      <w:proofErr w:type="spellStart"/>
      <w:r w:rsidRPr="00886B74">
        <w:rPr>
          <w:rFonts w:ascii="Courier" w:hAnsi="Courier"/>
          <w:lang w:val="nl-NL"/>
        </w:rPr>
        <w:t>true</w:t>
      </w:r>
      <w:proofErr w:type="spellEnd"/>
      <w:r w:rsidRPr="00886B74">
        <w:rPr>
          <w:rFonts w:ascii="Courier" w:hAnsi="Courier"/>
          <w:lang w:val="nl-NL"/>
        </w:rPr>
        <w:t>}</w:t>
      </w:r>
      <w:r w:rsidRPr="00886B74">
        <w:rPr>
          <w:rFonts w:ascii="Courier" w:hAnsi="Courier"/>
          <w:lang w:val="nl-NL"/>
        </w:rPr>
        <w:br/>
        <w:t>Response: "</w:t>
      </w:r>
      <w:proofErr w:type="spellStart"/>
      <w:r w:rsidRPr="00886B74">
        <w:rPr>
          <w:rFonts w:ascii="Courier" w:hAnsi="Courier"/>
          <w:lang w:val="nl-NL"/>
        </w:rPr>
        <w:t>retired</w:t>
      </w:r>
      <w:proofErr w:type="spellEnd"/>
      <w:r w:rsidRPr="00886B74">
        <w:rPr>
          <w:rFonts w:ascii="Courier" w:hAnsi="Courier"/>
          <w:lang w:val="nl-NL"/>
        </w:rPr>
        <w:t xml:space="preserve">": </w:t>
      </w:r>
      <w:proofErr w:type="spellStart"/>
      <w:r w:rsidRPr="00886B74">
        <w:rPr>
          <w:rFonts w:ascii="Courier" w:hAnsi="Courier"/>
          <w:lang w:val="nl-NL"/>
        </w:rPr>
        <w:t>false</w:t>
      </w:r>
      <w:proofErr w:type="spellEnd"/>
      <w:r w:rsidRPr="00886B74">
        <w:rPr>
          <w:rFonts w:ascii="Courier" w:hAnsi="Courier"/>
          <w:lang w:val="nl-NL"/>
        </w:rPr>
        <w:t xml:space="preserve"> — veld genegeerd door server</w:t>
      </w:r>
      <w:r w:rsidRPr="00886B74">
        <w:rPr>
          <w:rFonts w:ascii="Courier" w:hAnsi="Courier"/>
          <w:lang w:val="nl-NL"/>
        </w:rPr>
        <w:br/>
      </w:r>
      <w:r w:rsidRPr="00886B74">
        <w:rPr>
          <w:rFonts w:ascii="Courier" w:hAnsi="Courier"/>
          <w:lang w:val="nl-NL"/>
        </w:rPr>
        <w:br/>
        <w:t>Test 2: POST /concept/{</w:t>
      </w:r>
      <w:proofErr w:type="spellStart"/>
      <w:r w:rsidRPr="00886B74">
        <w:rPr>
          <w:rFonts w:ascii="Courier" w:hAnsi="Courier"/>
          <w:lang w:val="nl-NL"/>
        </w:rPr>
        <w:t>uuid</w:t>
      </w:r>
      <w:proofErr w:type="spellEnd"/>
      <w:r w:rsidRPr="00886B74">
        <w:rPr>
          <w:rFonts w:ascii="Courier" w:hAnsi="Courier"/>
          <w:lang w:val="nl-NL"/>
        </w:rPr>
        <w:t>} met {"</w:t>
      </w:r>
      <w:proofErr w:type="spellStart"/>
      <w:r w:rsidRPr="00886B74">
        <w:rPr>
          <w:rFonts w:ascii="Courier" w:hAnsi="Courier"/>
          <w:lang w:val="nl-NL"/>
        </w:rPr>
        <w:t>uuid</w:t>
      </w:r>
      <w:proofErr w:type="spellEnd"/>
      <w:r w:rsidRPr="00886B74">
        <w:rPr>
          <w:rFonts w:ascii="Courier" w:hAnsi="Courier"/>
          <w:lang w:val="nl-NL"/>
        </w:rPr>
        <w:t>": "hack-test-</w:t>
      </w:r>
      <w:proofErr w:type="spellStart"/>
      <w:r w:rsidRPr="00886B74">
        <w:rPr>
          <w:rFonts w:ascii="Courier" w:hAnsi="Courier"/>
          <w:lang w:val="nl-NL"/>
        </w:rPr>
        <w:t>uuid</w:t>
      </w:r>
      <w:proofErr w:type="spellEnd"/>
      <w:r w:rsidRPr="00886B74">
        <w:rPr>
          <w:rFonts w:ascii="Courier" w:hAnsi="Courier"/>
          <w:lang w:val="nl-NL"/>
        </w:rPr>
        <w:t>"}</w:t>
      </w:r>
      <w:r w:rsidRPr="00886B74">
        <w:rPr>
          <w:rFonts w:ascii="Courier" w:hAnsi="Courier"/>
          <w:lang w:val="nl-NL"/>
        </w:rPr>
        <w:br/>
        <w:t xml:space="preserve">Response: </w:t>
      </w:r>
      <w:proofErr w:type="spellStart"/>
      <w:r w:rsidRPr="00886B74">
        <w:rPr>
          <w:rFonts w:ascii="Courier" w:hAnsi="Courier"/>
          <w:lang w:val="nl-NL"/>
        </w:rPr>
        <w:t>uuid</w:t>
      </w:r>
      <w:proofErr w:type="spellEnd"/>
      <w:r w:rsidRPr="00886B74">
        <w:rPr>
          <w:rFonts w:ascii="Courier" w:hAnsi="Courier"/>
          <w:lang w:val="nl-NL"/>
        </w:rPr>
        <w:t xml:space="preserve"> ongewijzigd — veld genegeerd door server</w:t>
      </w:r>
      <w:r w:rsidRPr="00886B74">
        <w:rPr>
          <w:rFonts w:ascii="Courier" w:hAnsi="Courier"/>
          <w:lang w:val="nl-NL"/>
        </w:rPr>
        <w:br/>
      </w:r>
      <w:r w:rsidRPr="00886B74">
        <w:rPr>
          <w:rFonts w:ascii="Courier" w:hAnsi="Courier"/>
          <w:lang w:val="nl-NL"/>
        </w:rPr>
        <w:br/>
      </w:r>
      <w:r w:rsidRPr="00886B74">
        <w:rPr>
          <w:rFonts w:ascii="Courier" w:hAnsi="Courier"/>
          <w:lang w:val="nl-NL"/>
        </w:rPr>
        <w:lastRenderedPageBreak/>
        <w:t xml:space="preserve">Conclusie: </w:t>
      </w:r>
      <w:proofErr w:type="spellStart"/>
      <w:r w:rsidRPr="00886B74">
        <w:rPr>
          <w:rFonts w:ascii="Courier" w:hAnsi="Courier"/>
          <w:lang w:val="nl-NL"/>
        </w:rPr>
        <w:t>OpenMRS</w:t>
      </w:r>
      <w:proofErr w:type="spellEnd"/>
      <w:r w:rsidRPr="00886B74">
        <w:rPr>
          <w:rFonts w:ascii="Courier" w:hAnsi="Courier"/>
          <w:lang w:val="nl-NL"/>
        </w:rPr>
        <w:t xml:space="preserve"> </w:t>
      </w:r>
      <w:proofErr w:type="spellStart"/>
      <w:r w:rsidRPr="00886B74">
        <w:rPr>
          <w:rFonts w:ascii="Courier" w:hAnsi="Courier"/>
          <w:lang w:val="nl-NL"/>
        </w:rPr>
        <w:t>whitelist</w:t>
      </w:r>
      <w:proofErr w:type="spellEnd"/>
      <w:r w:rsidRPr="00886B74">
        <w:rPr>
          <w:rFonts w:ascii="Courier" w:hAnsi="Courier"/>
          <w:lang w:val="nl-NL"/>
        </w:rPr>
        <w:t>-mechanisme blokkeert gevoelige velden correct.</w:t>
      </w:r>
      <w:r w:rsidRPr="00886B74">
        <w:rPr>
          <w:rFonts w:ascii="Courier" w:hAnsi="Courier"/>
          <w:lang w:val="nl-NL"/>
        </w:rPr>
        <w:br/>
      </w:r>
    </w:p>
    <w:p w14:paraId="77D37427" w14:textId="77777777" w:rsidR="006C74B6" w:rsidRPr="00886B74" w:rsidRDefault="00000000">
      <w:pPr>
        <w:rPr>
          <w:lang w:val="nl-NL"/>
        </w:rPr>
      </w:pPr>
      <w:r w:rsidRPr="00886B74">
        <w:rPr>
          <w:b/>
          <w:lang w:val="nl-NL"/>
        </w:rPr>
        <w:t>Toelichting verschil risicoscore:</w:t>
      </w:r>
      <w:r w:rsidRPr="00886B74">
        <w:rPr>
          <w:lang w:val="nl-NL"/>
        </w:rPr>
        <w:t xml:space="preserve"> T-1 staat als D4 Kritiek in de risicomatrix omdat </w:t>
      </w:r>
      <w:proofErr w:type="spellStart"/>
      <w:r w:rsidRPr="00886B74">
        <w:rPr>
          <w:lang w:val="nl-NL"/>
        </w:rPr>
        <w:t>mass</w:t>
      </w:r>
      <w:proofErr w:type="spellEnd"/>
      <w:r w:rsidRPr="00886B74">
        <w:rPr>
          <w:lang w:val="nl-NL"/>
        </w:rPr>
        <w:t xml:space="preserve"> </w:t>
      </w:r>
      <w:proofErr w:type="spellStart"/>
      <w:r w:rsidRPr="00886B74">
        <w:rPr>
          <w:lang w:val="nl-NL"/>
        </w:rPr>
        <w:t>assignment</w:t>
      </w:r>
      <w:proofErr w:type="spellEnd"/>
      <w:r w:rsidRPr="00886B74">
        <w:rPr>
          <w:lang w:val="nl-NL"/>
        </w:rPr>
        <w:t xml:space="preserve"> in het algemeen catastrofaal kan zijn. Na live </w:t>
      </w:r>
      <w:proofErr w:type="spellStart"/>
      <w:r w:rsidRPr="00886B74">
        <w:rPr>
          <w:lang w:val="nl-NL"/>
        </w:rPr>
        <w:t>testing</w:t>
      </w:r>
      <w:proofErr w:type="spellEnd"/>
      <w:r w:rsidRPr="00886B74">
        <w:rPr>
          <w:lang w:val="nl-NL"/>
        </w:rPr>
        <w:t xml:space="preserve"> blijkt het </w:t>
      </w:r>
      <w:proofErr w:type="spellStart"/>
      <w:r w:rsidRPr="00886B74">
        <w:rPr>
          <w:lang w:val="nl-NL"/>
        </w:rPr>
        <w:t>OpenMRS-whitelist</w:t>
      </w:r>
      <w:proofErr w:type="spellEnd"/>
      <w:r w:rsidRPr="00886B74">
        <w:rPr>
          <w:lang w:val="nl-NL"/>
        </w:rPr>
        <w:t xml:space="preserve">- mechanisme correct te werken. De </w:t>
      </w:r>
      <w:proofErr w:type="spellStart"/>
      <w:r w:rsidRPr="00886B74">
        <w:rPr>
          <w:lang w:val="nl-NL"/>
        </w:rPr>
        <w:t>residual</w:t>
      </w:r>
      <w:proofErr w:type="spellEnd"/>
      <w:r w:rsidRPr="00886B74">
        <w:rPr>
          <w:lang w:val="nl-NL"/>
        </w:rPr>
        <w:t xml:space="preserve"> risk is daarmee LAAG. Bewaken bij toevoegen van nieuwe resources.</w:t>
      </w:r>
    </w:p>
    <w:p w14:paraId="061BE765" w14:textId="77777777" w:rsidR="006C74B6" w:rsidRPr="00886B74" w:rsidRDefault="006C74B6">
      <w:pPr>
        <w:pBdr>
          <w:bottom w:val="single" w:sz="6" w:space="1" w:color="auto"/>
        </w:pBdr>
        <w:rPr>
          <w:lang w:val="nl-NL"/>
        </w:rPr>
      </w:pPr>
    </w:p>
    <w:p w14:paraId="7788BE77" w14:textId="77777777" w:rsidR="006C74B6" w:rsidRDefault="00000000">
      <w:pPr>
        <w:pStyle w:val="Kop3"/>
      </w:pPr>
      <w:r>
        <w:t>PT-3 — S-2 — Sessiecookie mist Secure-vlag</w:t>
      </w:r>
    </w:p>
    <w:p w14:paraId="53FFE4F3" w14:textId="77777777" w:rsidR="006C74B6" w:rsidRDefault="00000000">
      <w:pPr>
        <w:pStyle w:val="Lijstopsomteken"/>
        <w:spacing w:line="240" w:lineRule="auto"/>
        <w:ind w:left="720"/>
      </w:pPr>
      <w:r>
        <w:rPr>
          <w:b/>
        </w:rPr>
        <w:t>Status:</w:t>
      </w:r>
      <w:r>
        <w:t xml:space="preserve"> BEVESTIGD</w:t>
      </w:r>
    </w:p>
    <w:p w14:paraId="1AFF12B9" w14:textId="77777777" w:rsidR="006C74B6" w:rsidRDefault="00000000">
      <w:pPr>
        <w:pStyle w:val="Lijstopsomteken"/>
        <w:spacing w:line="240" w:lineRule="auto"/>
        <w:ind w:left="720"/>
      </w:pPr>
      <w:r>
        <w:rPr>
          <w:b/>
        </w:rPr>
        <w:t>Ernst:</w:t>
      </w:r>
      <w:r>
        <w:t xml:space="preserve"> MIDDEL</w:t>
      </w:r>
    </w:p>
    <w:p w14:paraId="467E11E2" w14:textId="77777777" w:rsidR="006C74B6" w:rsidRDefault="00000000">
      <w:pPr>
        <w:pStyle w:val="Lijstopsomteken"/>
        <w:spacing w:line="240" w:lineRule="auto"/>
        <w:ind w:left="720"/>
      </w:pPr>
      <w:r>
        <w:rPr>
          <w:b/>
        </w:rPr>
        <w:t>Testtype:</w:t>
      </w:r>
      <w:r>
        <w:t xml:space="preserve"> DAST</w:t>
      </w:r>
    </w:p>
    <w:p w14:paraId="6D80DA4C" w14:textId="77777777" w:rsidR="006C74B6" w:rsidRPr="00886B74" w:rsidRDefault="00000000">
      <w:pPr>
        <w:rPr>
          <w:lang w:val="nl-NL"/>
        </w:rPr>
      </w:pPr>
      <w:proofErr w:type="spellStart"/>
      <w:r w:rsidRPr="00886B74">
        <w:rPr>
          <w:rFonts w:ascii="Courier" w:hAnsi="Courier"/>
          <w:lang w:val="nl-NL"/>
        </w:rPr>
        <w:t>curl</w:t>
      </w:r>
      <w:proofErr w:type="spellEnd"/>
      <w:r w:rsidRPr="00886B74">
        <w:rPr>
          <w:rFonts w:ascii="Courier" w:hAnsi="Courier"/>
          <w:lang w:val="nl-NL"/>
        </w:rPr>
        <w:t xml:space="preserve"> -v -u admin:Admin123 http://localhost:8080/openmrs/ws/rest/v1/session</w:t>
      </w:r>
      <w:r w:rsidRPr="00886B74">
        <w:rPr>
          <w:rFonts w:ascii="Courier" w:hAnsi="Courier"/>
          <w:lang w:val="nl-NL"/>
        </w:rPr>
        <w:br/>
        <w:t xml:space="preserve">&lt; Set-Cookie: JSESSIONID=99C8F63060255ADB12E9DF1CF2356053; </w:t>
      </w:r>
      <w:proofErr w:type="spellStart"/>
      <w:r w:rsidRPr="00886B74">
        <w:rPr>
          <w:rFonts w:ascii="Courier" w:hAnsi="Courier"/>
          <w:lang w:val="nl-NL"/>
        </w:rPr>
        <w:t>Path</w:t>
      </w:r>
      <w:proofErr w:type="spellEnd"/>
      <w:r w:rsidRPr="00886B74">
        <w:rPr>
          <w:rFonts w:ascii="Courier" w:hAnsi="Courier"/>
          <w:lang w:val="nl-NL"/>
        </w:rPr>
        <w:t>=/</w:t>
      </w:r>
      <w:proofErr w:type="spellStart"/>
      <w:r w:rsidRPr="00886B74">
        <w:rPr>
          <w:rFonts w:ascii="Courier" w:hAnsi="Courier"/>
          <w:lang w:val="nl-NL"/>
        </w:rPr>
        <w:t>openmrs</w:t>
      </w:r>
      <w:proofErr w:type="spellEnd"/>
      <w:r w:rsidRPr="00886B74">
        <w:rPr>
          <w:rFonts w:ascii="Courier" w:hAnsi="Courier"/>
          <w:lang w:val="nl-NL"/>
        </w:rPr>
        <w:t xml:space="preserve">; </w:t>
      </w:r>
      <w:proofErr w:type="spellStart"/>
      <w:r w:rsidRPr="00886B74">
        <w:rPr>
          <w:rFonts w:ascii="Courier" w:hAnsi="Courier"/>
          <w:lang w:val="nl-NL"/>
        </w:rPr>
        <w:t>HttpOnly</w:t>
      </w:r>
      <w:proofErr w:type="spellEnd"/>
      <w:r w:rsidRPr="00886B74">
        <w:rPr>
          <w:rFonts w:ascii="Courier" w:hAnsi="Courier"/>
          <w:lang w:val="nl-NL"/>
        </w:rPr>
        <w:br/>
      </w:r>
      <w:r w:rsidRPr="00886B74">
        <w:rPr>
          <w:rFonts w:ascii="Courier" w:hAnsi="Courier"/>
          <w:lang w:val="nl-NL"/>
        </w:rPr>
        <w:br/>
      </w:r>
      <w:proofErr w:type="spellStart"/>
      <w:r w:rsidRPr="00886B74">
        <w:rPr>
          <w:rFonts w:ascii="Courier" w:hAnsi="Courier"/>
          <w:lang w:val="nl-NL"/>
        </w:rPr>
        <w:t>HttpOnly</w:t>
      </w:r>
      <w:proofErr w:type="spellEnd"/>
      <w:r w:rsidRPr="00886B74">
        <w:rPr>
          <w:rFonts w:ascii="Courier" w:hAnsi="Courier"/>
          <w:lang w:val="nl-NL"/>
        </w:rPr>
        <w:t xml:space="preserve">  = aanwezig (goed)</w:t>
      </w:r>
      <w:r w:rsidRPr="00886B74">
        <w:rPr>
          <w:rFonts w:ascii="Courier" w:hAnsi="Courier"/>
          <w:lang w:val="nl-NL"/>
        </w:rPr>
        <w:br/>
        <w:t>Secure    = ONTBREEKT (kwetsbaar — cookie kan over HTTP worden meegestuurd)</w:t>
      </w:r>
      <w:r w:rsidRPr="00886B74">
        <w:rPr>
          <w:rFonts w:ascii="Courier" w:hAnsi="Courier"/>
          <w:lang w:val="nl-NL"/>
        </w:rPr>
        <w:br/>
      </w:r>
      <w:proofErr w:type="spellStart"/>
      <w:r w:rsidRPr="00886B74">
        <w:rPr>
          <w:rFonts w:ascii="Courier" w:hAnsi="Courier"/>
          <w:lang w:val="nl-NL"/>
        </w:rPr>
        <w:t>SameSite</w:t>
      </w:r>
      <w:proofErr w:type="spellEnd"/>
      <w:r w:rsidRPr="00886B74">
        <w:rPr>
          <w:rFonts w:ascii="Courier" w:hAnsi="Courier"/>
          <w:lang w:val="nl-NL"/>
        </w:rPr>
        <w:t xml:space="preserve">  = ONTBREEKT</w:t>
      </w:r>
      <w:r w:rsidRPr="00886B74">
        <w:rPr>
          <w:rFonts w:ascii="Courier" w:hAnsi="Courier"/>
          <w:lang w:val="nl-NL"/>
        </w:rPr>
        <w:br/>
      </w:r>
    </w:p>
    <w:p w14:paraId="03439597" w14:textId="77777777" w:rsidR="006C74B6" w:rsidRPr="00886B74" w:rsidRDefault="006C74B6">
      <w:pPr>
        <w:pBdr>
          <w:bottom w:val="single" w:sz="6" w:space="1" w:color="auto"/>
        </w:pBdr>
        <w:rPr>
          <w:lang w:val="nl-NL"/>
        </w:rPr>
      </w:pPr>
    </w:p>
    <w:p w14:paraId="52CE7E9F" w14:textId="77777777" w:rsidR="006C74B6" w:rsidRPr="00886B74" w:rsidRDefault="00000000">
      <w:pPr>
        <w:pStyle w:val="Kop3"/>
        <w:rPr>
          <w:lang w:val="nl-NL"/>
        </w:rPr>
      </w:pPr>
      <w:r w:rsidRPr="00886B74">
        <w:rPr>
          <w:lang w:val="nl-NL"/>
        </w:rPr>
        <w:t>PT-4 — T-2 — SQL injectie niet exploiteerbaar</w:t>
      </w:r>
    </w:p>
    <w:p w14:paraId="56DC7F84" w14:textId="77777777" w:rsidR="006C74B6" w:rsidRDefault="00000000">
      <w:pPr>
        <w:pStyle w:val="Lijstopsomteken"/>
        <w:spacing w:line="240" w:lineRule="auto"/>
        <w:ind w:left="720"/>
      </w:pPr>
      <w:r>
        <w:rPr>
          <w:b/>
        </w:rPr>
        <w:t>Status:</w:t>
      </w:r>
      <w:r>
        <w:t xml:space="preserve"> NIET EXPLOITEERBAAR</w:t>
      </w:r>
    </w:p>
    <w:p w14:paraId="6414CF0E" w14:textId="77777777" w:rsidR="006C74B6" w:rsidRDefault="00000000">
      <w:pPr>
        <w:pStyle w:val="Lijstopsomteken"/>
        <w:spacing w:line="240" w:lineRule="auto"/>
        <w:ind w:left="720"/>
      </w:pPr>
      <w:r>
        <w:rPr>
          <w:b/>
        </w:rPr>
        <w:t>Ernst:</w:t>
      </w:r>
      <w:r>
        <w:t xml:space="preserve"> LAAG</w:t>
      </w:r>
    </w:p>
    <w:p w14:paraId="0D583FB4" w14:textId="77777777" w:rsidR="006C74B6" w:rsidRDefault="00000000">
      <w:pPr>
        <w:pStyle w:val="Lijstopsomteken"/>
        <w:spacing w:line="240" w:lineRule="auto"/>
        <w:ind w:left="720"/>
      </w:pPr>
      <w:r>
        <w:rPr>
          <w:b/>
        </w:rPr>
        <w:t>Testtype:</w:t>
      </w:r>
      <w:r>
        <w:t xml:space="preserve"> DAST</w:t>
      </w:r>
    </w:p>
    <w:p w14:paraId="0D909A49" w14:textId="77777777" w:rsidR="006C74B6" w:rsidRDefault="00000000">
      <w:r>
        <w:rPr>
          <w:rFonts w:ascii="Courier" w:hAnsi="Courier"/>
        </w:rPr>
        <w:t>GET /ws/rest/v1/patient?q=' OR '1'='1</w:t>
      </w:r>
      <w:r>
        <w:rPr>
          <w:rFonts w:ascii="Courier" w:hAnsi="Courier"/>
        </w:rPr>
        <w:br/>
        <w:t>HTTP 200, lege resultatenlijst {"results":[]}</w:t>
      </w:r>
      <w:r>
        <w:rPr>
          <w:rFonts w:ascii="Courier" w:hAnsi="Courier"/>
        </w:rPr>
        <w:br/>
        <w:t>Geen DB-fout; Hibernate escaped de parameter correct via named parameters.</w:t>
      </w:r>
      <w:r>
        <w:rPr>
          <w:rFonts w:ascii="Courier" w:hAnsi="Courier"/>
        </w:rPr>
        <w:br/>
      </w:r>
    </w:p>
    <w:p w14:paraId="7F7B9757" w14:textId="77777777" w:rsidR="006C74B6" w:rsidRDefault="006C74B6">
      <w:pPr>
        <w:pBdr>
          <w:bottom w:val="single" w:sz="6" w:space="1" w:color="auto"/>
        </w:pBdr>
      </w:pPr>
    </w:p>
    <w:p w14:paraId="4369E6FB" w14:textId="77777777" w:rsidR="006C74B6" w:rsidRPr="00886B74" w:rsidRDefault="00000000">
      <w:pPr>
        <w:pStyle w:val="Kop3"/>
        <w:rPr>
          <w:lang w:val="nl-NL"/>
        </w:rPr>
      </w:pPr>
      <w:r w:rsidRPr="00886B74">
        <w:rPr>
          <w:lang w:val="nl-NL"/>
        </w:rPr>
        <w:t>PT-5 — R-1 — Auditlogging niet volledig getest</w:t>
      </w:r>
    </w:p>
    <w:p w14:paraId="50CF071F" w14:textId="77777777" w:rsidR="006C74B6" w:rsidRDefault="00000000">
      <w:pPr>
        <w:pStyle w:val="Lijstopsomteken"/>
        <w:spacing w:line="240" w:lineRule="auto"/>
        <w:ind w:left="720"/>
      </w:pPr>
      <w:r>
        <w:rPr>
          <w:b/>
        </w:rPr>
        <w:t>Status:</w:t>
      </w:r>
      <w:r>
        <w:t xml:space="preserve"> NADER ONDERZOEK NODIG</w:t>
      </w:r>
    </w:p>
    <w:p w14:paraId="3151053B" w14:textId="77777777" w:rsidR="006C74B6" w:rsidRDefault="00000000">
      <w:pPr>
        <w:pStyle w:val="Lijstopsomteken"/>
        <w:spacing w:line="240" w:lineRule="auto"/>
        <w:ind w:left="720"/>
      </w:pPr>
      <w:r>
        <w:rPr>
          <w:b/>
        </w:rPr>
        <w:t>Ernst:</w:t>
      </w:r>
      <w:r>
        <w:t xml:space="preserve"> MIDDEL</w:t>
      </w:r>
    </w:p>
    <w:p w14:paraId="0C428187" w14:textId="77777777" w:rsidR="006C74B6" w:rsidRDefault="00000000">
      <w:pPr>
        <w:pStyle w:val="Lijstopsomteken"/>
        <w:spacing w:line="240" w:lineRule="auto"/>
        <w:ind w:left="720"/>
      </w:pPr>
      <w:r>
        <w:rPr>
          <w:b/>
        </w:rPr>
        <w:t>Testtype:</w:t>
      </w:r>
      <w:r>
        <w:t xml:space="preserve"> DAST + DB</w:t>
      </w:r>
    </w:p>
    <w:p w14:paraId="6E6FCA64" w14:textId="77777777" w:rsidR="006C74B6" w:rsidRDefault="00000000">
      <w:r w:rsidRPr="00886B74">
        <w:rPr>
          <w:rFonts w:ascii="Courier" w:hAnsi="Courier"/>
          <w:lang w:val="nl-NL"/>
        </w:rPr>
        <w:t xml:space="preserve">DELETE uitgevoerd via </w:t>
      </w:r>
      <w:proofErr w:type="spellStart"/>
      <w:r w:rsidRPr="00886B74">
        <w:rPr>
          <w:rFonts w:ascii="Courier" w:hAnsi="Courier"/>
          <w:lang w:val="nl-NL"/>
        </w:rPr>
        <w:t>curl</w:t>
      </w:r>
      <w:proofErr w:type="spellEnd"/>
      <w:r w:rsidRPr="00886B74">
        <w:rPr>
          <w:rFonts w:ascii="Courier" w:hAnsi="Courier"/>
          <w:lang w:val="nl-NL"/>
        </w:rPr>
        <w:t>: HTTP 204 No Content</w:t>
      </w:r>
      <w:r w:rsidRPr="00886B74">
        <w:rPr>
          <w:rFonts w:ascii="Courier" w:hAnsi="Courier"/>
          <w:lang w:val="nl-NL"/>
        </w:rPr>
        <w:br/>
        <w:t xml:space="preserve">Auditlog in </w:t>
      </w:r>
      <w:proofErr w:type="spellStart"/>
      <w:r w:rsidRPr="00886B74">
        <w:rPr>
          <w:rFonts w:ascii="Courier" w:hAnsi="Courier"/>
          <w:lang w:val="nl-NL"/>
        </w:rPr>
        <w:t>MariaDB</w:t>
      </w:r>
      <w:proofErr w:type="spellEnd"/>
      <w:r w:rsidRPr="00886B74">
        <w:rPr>
          <w:rFonts w:ascii="Courier" w:hAnsi="Courier"/>
          <w:lang w:val="nl-NL"/>
        </w:rPr>
        <w:t xml:space="preserve"> niet direct controleerbaar (geen directe DB-toegang in testomgeving)</w:t>
      </w:r>
      <w:r w:rsidRPr="00886B74">
        <w:rPr>
          <w:rFonts w:ascii="Courier" w:hAnsi="Courier"/>
          <w:lang w:val="nl-NL"/>
        </w:rPr>
        <w:br/>
      </w:r>
      <w:proofErr w:type="spellStart"/>
      <w:r w:rsidRPr="00886B74">
        <w:rPr>
          <w:rFonts w:ascii="Courier" w:hAnsi="Courier"/>
          <w:lang w:val="nl-NL"/>
        </w:rPr>
        <w:t>OpenMRS</w:t>
      </w:r>
      <w:proofErr w:type="spellEnd"/>
      <w:r w:rsidRPr="00886B74">
        <w:rPr>
          <w:rFonts w:ascii="Courier" w:hAnsi="Courier"/>
          <w:lang w:val="nl-NL"/>
        </w:rPr>
        <w:t xml:space="preserve"> </w:t>
      </w:r>
      <w:proofErr w:type="spellStart"/>
      <w:r w:rsidRPr="00886B74">
        <w:rPr>
          <w:rFonts w:ascii="Courier" w:hAnsi="Courier"/>
          <w:lang w:val="nl-NL"/>
        </w:rPr>
        <w:t>Core</w:t>
      </w:r>
      <w:proofErr w:type="spellEnd"/>
      <w:r w:rsidRPr="00886B74">
        <w:rPr>
          <w:rFonts w:ascii="Courier" w:hAnsi="Courier"/>
          <w:lang w:val="nl-NL"/>
        </w:rPr>
        <w:t xml:space="preserve"> documentatie: auditlog is optioneel en niet standaard actief.</w:t>
      </w:r>
      <w:r w:rsidRPr="00886B74">
        <w:rPr>
          <w:rFonts w:ascii="Courier" w:hAnsi="Courier"/>
          <w:lang w:val="nl-NL"/>
        </w:rPr>
        <w:br/>
      </w:r>
      <w:r w:rsidRPr="00886B74">
        <w:rPr>
          <w:rFonts w:ascii="Courier" w:hAnsi="Courier"/>
          <w:lang w:val="nl-NL"/>
        </w:rPr>
        <w:lastRenderedPageBreak/>
        <w:br/>
      </w:r>
      <w:proofErr w:type="spellStart"/>
      <w:r>
        <w:rPr>
          <w:rFonts w:ascii="Courier" w:hAnsi="Courier"/>
        </w:rPr>
        <w:t>Aanbeveling</w:t>
      </w:r>
      <w:proofErr w:type="spellEnd"/>
      <w:r>
        <w:rPr>
          <w:rFonts w:ascii="Courier" w:hAnsi="Courier"/>
        </w:rPr>
        <w:t xml:space="preserve">: </w:t>
      </w:r>
      <w:proofErr w:type="spellStart"/>
      <w:r>
        <w:rPr>
          <w:rFonts w:ascii="Courier" w:hAnsi="Courier"/>
        </w:rPr>
        <w:t>controleer</w:t>
      </w:r>
      <w:proofErr w:type="spellEnd"/>
      <w:r>
        <w:rPr>
          <w:rFonts w:ascii="Courier" w:hAnsi="Courier"/>
        </w:rPr>
        <w:t xml:space="preserve"> via docker exec -it openmrs-db mysql of auditlog-tabel gevuld wordt.</w:t>
      </w:r>
      <w:r>
        <w:rPr>
          <w:rFonts w:ascii="Courier" w:hAnsi="Courier"/>
        </w:rPr>
        <w:br/>
      </w:r>
    </w:p>
    <w:p w14:paraId="51B460ED" w14:textId="77777777" w:rsidR="006C74B6" w:rsidRDefault="006C74B6">
      <w:pPr>
        <w:pBdr>
          <w:bottom w:val="single" w:sz="6" w:space="1" w:color="auto"/>
        </w:pBdr>
      </w:pPr>
    </w:p>
    <w:p w14:paraId="0FF75505" w14:textId="77777777" w:rsidR="006C74B6" w:rsidRDefault="00000000">
      <w:pPr>
        <w:pStyle w:val="Kop3"/>
      </w:pPr>
      <w:r>
        <w:t>PT-6 — D-1 — Resultaatlimiet correct afgedwongen</w:t>
      </w:r>
    </w:p>
    <w:p w14:paraId="1E854A08" w14:textId="77777777" w:rsidR="006C74B6" w:rsidRDefault="00000000">
      <w:pPr>
        <w:pStyle w:val="Lijstopsomteken"/>
        <w:spacing w:line="240" w:lineRule="auto"/>
        <w:ind w:left="720"/>
      </w:pPr>
      <w:r>
        <w:rPr>
          <w:b/>
        </w:rPr>
        <w:t>Status:</w:t>
      </w:r>
      <w:r>
        <w:t xml:space="preserve"> NIET EXPLOITEERBAAR</w:t>
      </w:r>
    </w:p>
    <w:p w14:paraId="7A75C4A2" w14:textId="77777777" w:rsidR="006C74B6" w:rsidRDefault="00000000">
      <w:pPr>
        <w:pStyle w:val="Lijstopsomteken"/>
        <w:spacing w:line="240" w:lineRule="auto"/>
        <w:ind w:left="720"/>
      </w:pPr>
      <w:r>
        <w:rPr>
          <w:b/>
        </w:rPr>
        <w:t>Ernst:</w:t>
      </w:r>
      <w:r>
        <w:t xml:space="preserve"> LAAG</w:t>
      </w:r>
    </w:p>
    <w:p w14:paraId="13056FBE" w14:textId="77777777" w:rsidR="006C74B6" w:rsidRDefault="00000000">
      <w:pPr>
        <w:pStyle w:val="Lijstopsomteken"/>
        <w:spacing w:line="240" w:lineRule="auto"/>
        <w:ind w:left="720"/>
      </w:pPr>
      <w:r>
        <w:rPr>
          <w:b/>
        </w:rPr>
        <w:t>Testtype:</w:t>
      </w:r>
      <w:r>
        <w:t xml:space="preserve"> DAST</w:t>
      </w:r>
    </w:p>
    <w:p w14:paraId="529C8D49" w14:textId="77777777" w:rsidR="006C74B6" w:rsidRDefault="00000000">
      <w:r>
        <w:rPr>
          <w:rFonts w:ascii="Courier" w:hAnsi="Courier"/>
        </w:rPr>
        <w:t>GET /ws/rest/v1/concept?limit=99999</w:t>
      </w:r>
      <w:r>
        <w:rPr>
          <w:rFonts w:ascii="Courier" w:hAnsi="Courier"/>
        </w:rPr>
        <w:br/>
        <w:t>HTTP 200, response: 'Administrator has set absolute limit at 100'</w:t>
      </w:r>
      <w:r>
        <w:rPr>
          <w:rFonts w:ascii="Courier" w:hAnsi="Courier"/>
        </w:rPr>
        <w:br/>
        <w:t>maxResultsAbsolute=100 correct afgedwongen door de server.</w:t>
      </w:r>
      <w:r>
        <w:rPr>
          <w:rFonts w:ascii="Courier" w:hAnsi="Courier"/>
        </w:rPr>
        <w:br/>
      </w:r>
    </w:p>
    <w:p w14:paraId="5AE50B60" w14:textId="77777777" w:rsidR="006C74B6" w:rsidRDefault="006C74B6">
      <w:pPr>
        <w:pBdr>
          <w:bottom w:val="single" w:sz="6" w:space="1" w:color="auto"/>
        </w:pBdr>
      </w:pPr>
    </w:p>
    <w:p w14:paraId="1FF24442" w14:textId="77777777" w:rsidR="006C74B6" w:rsidRDefault="00000000">
      <w:pPr>
        <w:pStyle w:val="Kop3"/>
      </w:pPr>
      <w:r>
        <w:t>PT-7 — I-2 / I-4 — Sensitive data exposure via instellingenpagina</w:t>
      </w:r>
    </w:p>
    <w:p w14:paraId="2C315E69" w14:textId="77777777" w:rsidR="006C74B6" w:rsidRDefault="00000000">
      <w:pPr>
        <w:pStyle w:val="Lijstopsomteken"/>
        <w:spacing w:line="240" w:lineRule="auto"/>
        <w:ind w:left="720"/>
      </w:pPr>
      <w:r>
        <w:rPr>
          <w:b/>
        </w:rPr>
        <w:t>Status:</w:t>
      </w:r>
      <w:r>
        <w:t xml:space="preserve"> CODE REVIEW BEVINDING</w:t>
      </w:r>
    </w:p>
    <w:p w14:paraId="7CFFB217" w14:textId="77777777" w:rsidR="006C74B6" w:rsidRDefault="00000000">
      <w:pPr>
        <w:pStyle w:val="Lijstopsomteken"/>
        <w:spacing w:line="240" w:lineRule="auto"/>
        <w:ind w:left="720"/>
      </w:pPr>
      <w:r>
        <w:rPr>
          <w:b/>
        </w:rPr>
        <w:t>Ernst:</w:t>
      </w:r>
      <w:r>
        <w:t xml:space="preserve"> KRITIEK (I-4: E4)</w:t>
      </w:r>
    </w:p>
    <w:p w14:paraId="78601549" w14:textId="77777777" w:rsidR="006C74B6" w:rsidRDefault="00000000">
      <w:pPr>
        <w:pStyle w:val="Lijstopsomteken"/>
        <w:spacing w:line="240" w:lineRule="auto"/>
        <w:ind w:left="720"/>
      </w:pPr>
      <w:r>
        <w:rPr>
          <w:b/>
        </w:rPr>
        <w:t>Testtype:</w:t>
      </w:r>
      <w:r>
        <w:t xml:space="preserve"> DAST + SAST</w:t>
      </w:r>
    </w:p>
    <w:p w14:paraId="191D9851" w14:textId="77777777" w:rsidR="006C74B6" w:rsidRPr="00886B74" w:rsidRDefault="00000000">
      <w:pPr>
        <w:rPr>
          <w:lang w:val="nl-NL"/>
        </w:rPr>
      </w:pPr>
      <w:r>
        <w:rPr>
          <w:rFonts w:ascii="Courier" w:hAnsi="Courier"/>
        </w:rPr>
        <w:t>--- Live tests uitgevoerd als testuser_laag (rol: Authenticated) ---</w:t>
      </w:r>
      <w:r>
        <w:rPr>
          <w:rFonts w:ascii="Courier" w:hAnsi="Courier"/>
        </w:rPr>
        <w:br/>
        <w:t>TEST 1: GET /module/webservices/rest/settings.form          -&gt; HTTP 404</w:t>
      </w:r>
      <w:r>
        <w:rPr>
          <w:rFonts w:ascii="Courier" w:hAnsi="Courier"/>
        </w:rPr>
        <w:br/>
        <w:t>TEST 2: GET /module/webservices/rest/settings.form/search   -&gt; HTTP 404</w:t>
      </w:r>
      <w:r>
        <w:rPr>
          <w:rFonts w:ascii="Courier" w:hAnsi="Courier"/>
        </w:rPr>
        <w:br/>
        <w:t>TEST 3: zelfde als admin                                    -&gt; HTTP 404</w:t>
      </w:r>
      <w:r>
        <w:rPr>
          <w:rFonts w:ascii="Courier" w:hAnsi="Courier"/>
        </w:rPr>
        <w:br/>
        <w:t>TEST 4: zelfde zonder authenticatie                         -&gt; HTTP 404</w:t>
      </w:r>
      <w:r>
        <w:rPr>
          <w:rFonts w:ascii="Courier" w:hAnsi="Courier"/>
        </w:rPr>
        <w:br/>
        <w:t>Oorzaak 404: Docker image mist admin-weblaag (AdministrationSectionExt)</w:t>
      </w:r>
      <w:r>
        <w:rPr>
          <w:rFonts w:ascii="Courier" w:hAnsi="Courier"/>
        </w:rPr>
        <w:br/>
      </w:r>
      <w:r>
        <w:rPr>
          <w:rFonts w:ascii="Courier" w:hAnsi="Courier"/>
        </w:rPr>
        <w:br/>
        <w:t>--- Verificatie testgebruiker ---</w:t>
      </w:r>
      <w:r>
        <w:rPr>
          <w:rFonts w:ascii="Courier" w:hAnsi="Courier"/>
        </w:rPr>
        <w:br/>
        <w:t>GET /ws/rest/v1/session als testuser_laag  -&gt; HTTP 200, authenticated: true</w:t>
      </w:r>
      <w:r>
        <w:rPr>
          <w:rFonts w:ascii="Courier" w:hAnsi="Courier"/>
        </w:rPr>
        <w:br/>
        <w:t>GET /ws/rest/v1/user    als testuser_laag  -&gt; HTTP 403 (correcte autorisatie elders)</w:t>
      </w:r>
      <w:r>
        <w:rPr>
          <w:rFonts w:ascii="Courier" w:hAnsi="Courier"/>
        </w:rPr>
        <w:br/>
      </w:r>
      <w:r>
        <w:rPr>
          <w:rFonts w:ascii="Courier" w:hAnsi="Courier"/>
        </w:rPr>
        <w:br/>
        <w:t>--- Code review bevinding (SettingsFormController.java) ---</w:t>
      </w:r>
      <w:r>
        <w:rPr>
          <w:rFonts w:ascii="Courier" w:hAnsi="Courier"/>
        </w:rPr>
        <w:br/>
        <w:t>showForm()           regel 39: geen @Authorized annotatie</w:t>
      </w:r>
      <w:r>
        <w:rPr>
          <w:rFonts w:ascii="Courier" w:hAnsi="Courier"/>
        </w:rPr>
        <w:br/>
        <w:t>searchProperties()   regel 50: geen @Authorized, geen Context.isAuthenticated() check</w:t>
      </w:r>
      <w:r>
        <w:rPr>
          <w:rFonts w:ascii="Courier" w:hAnsi="Courier"/>
        </w:rPr>
        <w:br/>
        <w:t>Retourneert property names EN values inclusief wachtwoorden en API-keys.</w:t>
      </w:r>
      <w:r>
        <w:rPr>
          <w:rFonts w:ascii="Courier" w:hAnsi="Courier"/>
        </w:rPr>
        <w:br/>
      </w:r>
      <w:proofErr w:type="spellStart"/>
      <w:r w:rsidRPr="00886B74">
        <w:rPr>
          <w:rFonts w:ascii="Courier" w:hAnsi="Courier"/>
          <w:lang w:val="nl-NL"/>
        </w:rPr>
        <w:t>Endpoint</w:t>
      </w:r>
      <w:proofErr w:type="spellEnd"/>
      <w:r w:rsidRPr="00886B74">
        <w:rPr>
          <w:rFonts w:ascii="Courier" w:hAnsi="Courier"/>
          <w:lang w:val="nl-NL"/>
        </w:rPr>
        <w:t xml:space="preserve"> valt onder /module/* — buiten </w:t>
      </w:r>
      <w:proofErr w:type="spellStart"/>
      <w:r w:rsidRPr="00886B74">
        <w:rPr>
          <w:rFonts w:ascii="Courier" w:hAnsi="Courier"/>
          <w:lang w:val="nl-NL"/>
        </w:rPr>
        <w:t>AuthorizationFilter</w:t>
      </w:r>
      <w:proofErr w:type="spellEnd"/>
      <w:r w:rsidRPr="00886B74">
        <w:rPr>
          <w:rFonts w:ascii="Courier" w:hAnsi="Courier"/>
          <w:lang w:val="nl-NL"/>
        </w:rPr>
        <w:t xml:space="preserve"> en IP-</w:t>
      </w:r>
      <w:proofErr w:type="spellStart"/>
      <w:r w:rsidRPr="00886B74">
        <w:rPr>
          <w:rFonts w:ascii="Courier" w:hAnsi="Courier"/>
          <w:lang w:val="nl-NL"/>
        </w:rPr>
        <w:t>allowlist</w:t>
      </w:r>
      <w:proofErr w:type="spellEnd"/>
      <w:r w:rsidRPr="00886B74">
        <w:rPr>
          <w:rFonts w:ascii="Courier" w:hAnsi="Courier"/>
          <w:lang w:val="nl-NL"/>
        </w:rPr>
        <w:t>.</w:t>
      </w:r>
      <w:r w:rsidRPr="00886B74">
        <w:rPr>
          <w:rFonts w:ascii="Courier" w:hAnsi="Courier"/>
          <w:lang w:val="nl-NL"/>
        </w:rPr>
        <w:br/>
      </w:r>
      <w:r w:rsidRPr="00886B74">
        <w:rPr>
          <w:rFonts w:ascii="Courier" w:hAnsi="Courier"/>
          <w:lang w:val="nl-NL"/>
        </w:rPr>
        <w:br/>
        <w:t xml:space="preserve">Conclusie: live niet </w:t>
      </w:r>
      <w:proofErr w:type="spellStart"/>
      <w:r w:rsidRPr="00886B74">
        <w:rPr>
          <w:rFonts w:ascii="Courier" w:hAnsi="Courier"/>
          <w:lang w:val="nl-NL"/>
        </w:rPr>
        <w:t>testbaar</w:t>
      </w:r>
      <w:proofErr w:type="spellEnd"/>
      <w:r w:rsidRPr="00886B74">
        <w:rPr>
          <w:rFonts w:ascii="Courier" w:hAnsi="Courier"/>
          <w:lang w:val="nl-NL"/>
        </w:rPr>
        <w:t xml:space="preserve"> in Docker; code bevestigt kwetsbaarheid (I-4 = KRITIEK).</w:t>
      </w:r>
      <w:r w:rsidRPr="00886B74">
        <w:rPr>
          <w:rFonts w:ascii="Courier" w:hAnsi="Courier"/>
          <w:lang w:val="nl-NL"/>
        </w:rPr>
        <w:br/>
      </w:r>
    </w:p>
    <w:p w14:paraId="1F692C93" w14:textId="77777777" w:rsidR="006C74B6" w:rsidRPr="00886B74" w:rsidRDefault="006C74B6">
      <w:pPr>
        <w:pBdr>
          <w:bottom w:val="single" w:sz="6" w:space="1" w:color="auto"/>
        </w:pBdr>
        <w:rPr>
          <w:lang w:val="nl-NL"/>
        </w:rPr>
      </w:pPr>
    </w:p>
    <w:p w14:paraId="20DFD261" w14:textId="77777777" w:rsidR="006C74B6" w:rsidRDefault="00000000">
      <w:pPr>
        <w:pStyle w:val="Kop3"/>
      </w:pPr>
      <w:r>
        <w:t>PT-8 — E-2 — Insecure deserialization / XML bypass niet mogelijk</w:t>
      </w:r>
    </w:p>
    <w:p w14:paraId="459697F3" w14:textId="77777777" w:rsidR="006C74B6" w:rsidRDefault="00000000">
      <w:pPr>
        <w:pStyle w:val="Lijstopsomteken"/>
        <w:spacing w:line="240" w:lineRule="auto"/>
        <w:ind w:left="720"/>
      </w:pPr>
      <w:r>
        <w:rPr>
          <w:b/>
        </w:rPr>
        <w:t>Status:</w:t>
      </w:r>
      <w:r>
        <w:t xml:space="preserve"> NIET EXPLOITEERBAAR</w:t>
      </w:r>
    </w:p>
    <w:p w14:paraId="3D500E68" w14:textId="77777777" w:rsidR="006C74B6" w:rsidRDefault="00000000">
      <w:pPr>
        <w:pStyle w:val="Lijstopsomteken"/>
        <w:spacing w:line="240" w:lineRule="auto"/>
        <w:ind w:left="720"/>
      </w:pPr>
      <w:r>
        <w:rPr>
          <w:b/>
        </w:rPr>
        <w:t>Ernst:</w:t>
      </w:r>
      <w:r>
        <w:t xml:space="preserve"> LAAG</w:t>
      </w:r>
    </w:p>
    <w:p w14:paraId="43459069" w14:textId="77777777" w:rsidR="006C74B6" w:rsidRDefault="00000000">
      <w:pPr>
        <w:pStyle w:val="Lijstopsomteken"/>
        <w:spacing w:line="240" w:lineRule="auto"/>
        <w:ind w:left="720"/>
      </w:pPr>
      <w:r>
        <w:rPr>
          <w:b/>
        </w:rPr>
        <w:t>Testtype:</w:t>
      </w:r>
      <w:r>
        <w:t xml:space="preserve"> DAST</w:t>
      </w:r>
    </w:p>
    <w:p w14:paraId="5EC1E3CF" w14:textId="77777777" w:rsidR="006C74B6" w:rsidRDefault="00000000">
      <w:r>
        <w:rPr>
          <w:rFonts w:ascii="Courier" w:hAnsi="Courier"/>
        </w:rPr>
        <w:t>Content-Type: application/xml;charset=utf-8  -&gt; HTTP 415 Unsupported Media Type</w:t>
      </w:r>
      <w:r>
        <w:rPr>
          <w:rFonts w:ascii="Courier" w:hAnsi="Courier"/>
        </w:rPr>
        <w:br/>
        <w:t>Content-Type: text/xml                       -&gt; HTTP 415</w:t>
      </w:r>
      <w:r>
        <w:rPr>
          <w:rFonts w:ascii="Courier" w:hAnsi="Courier"/>
        </w:rPr>
        <w:br/>
        <w:t>Content-Type: APPLICATION/XML               -&gt; HTTP 415</w:t>
      </w:r>
      <w:r>
        <w:rPr>
          <w:rFonts w:ascii="Courier" w:hAnsi="Courier"/>
        </w:rPr>
        <w:br/>
        <w:t>ContentTypeFilter normaliseert en blokkeert alle XML-varianten correct.</w:t>
      </w:r>
      <w:r>
        <w:rPr>
          <w:rFonts w:ascii="Courier" w:hAnsi="Courier"/>
        </w:rPr>
        <w:br/>
      </w:r>
    </w:p>
    <w:p w14:paraId="4F4D69F8" w14:textId="77777777" w:rsidR="006C74B6" w:rsidRDefault="006C74B6">
      <w:pPr>
        <w:pBdr>
          <w:bottom w:val="single" w:sz="6" w:space="1" w:color="auto"/>
        </w:pBdr>
      </w:pPr>
    </w:p>
    <w:p w14:paraId="67E72CE7" w14:textId="77777777" w:rsidR="006C74B6" w:rsidRDefault="00000000">
      <w:pPr>
        <w:pStyle w:val="Kop3"/>
      </w:pPr>
      <w:r>
        <w:t>PT-9 — I-1 — Stack trace zichtbaar in response</w:t>
      </w:r>
    </w:p>
    <w:p w14:paraId="2AB283A5" w14:textId="77777777" w:rsidR="006C74B6" w:rsidRDefault="00000000">
      <w:pPr>
        <w:pStyle w:val="Lijstopsomteken"/>
        <w:spacing w:line="240" w:lineRule="auto"/>
        <w:ind w:left="720"/>
      </w:pPr>
      <w:r>
        <w:rPr>
          <w:b/>
        </w:rPr>
        <w:t>Status:</w:t>
      </w:r>
      <w:r>
        <w:t xml:space="preserve"> BEVESTIGD</w:t>
      </w:r>
    </w:p>
    <w:p w14:paraId="1D710FBC" w14:textId="77777777" w:rsidR="006C74B6" w:rsidRDefault="00000000">
      <w:pPr>
        <w:pStyle w:val="Lijstopsomteken"/>
        <w:spacing w:line="240" w:lineRule="auto"/>
        <w:ind w:left="720"/>
      </w:pPr>
      <w:r>
        <w:rPr>
          <w:b/>
        </w:rPr>
        <w:t>Ernst:</w:t>
      </w:r>
      <w:r>
        <w:t xml:space="preserve"> LAAG</w:t>
      </w:r>
    </w:p>
    <w:p w14:paraId="15755B05" w14:textId="77777777" w:rsidR="006C74B6" w:rsidRDefault="00000000">
      <w:pPr>
        <w:pStyle w:val="Lijstopsomteken"/>
        <w:spacing w:line="240" w:lineRule="auto"/>
        <w:ind w:left="720"/>
      </w:pPr>
      <w:r>
        <w:rPr>
          <w:b/>
        </w:rPr>
        <w:t>Testtype:</w:t>
      </w:r>
      <w:r>
        <w:t xml:space="preserve"> DAST</w:t>
      </w:r>
    </w:p>
    <w:p w14:paraId="52317960" w14:textId="77777777" w:rsidR="006C74B6" w:rsidRDefault="00000000">
      <w:r>
        <w:rPr>
          <w:rFonts w:ascii="Courier" w:hAnsi="Courier"/>
        </w:rPr>
        <w:t>GET /ws/rest/v1/session -&gt; JSON response bevat:</w:t>
      </w:r>
      <w:r>
        <w:rPr>
          <w:rFonts w:ascii="Courier" w:hAnsi="Courier"/>
        </w:rPr>
        <w:br/>
        <w:t>"detail":"java.lang.ArrayIndexOutOfBoundsException: Index 5 out of bounds for length 5</w:t>
      </w:r>
      <w:r>
        <w:rPr>
          <w:rFonts w:ascii="Courier" w:hAnsi="Courier"/>
        </w:rPr>
        <w:br/>
        <w:t xml:space="preserve">  at java.base/java.util.LinkedHashMap.keysToArray(LinkedHashMap.java:545)</w:t>
      </w:r>
      <w:r>
        <w:rPr>
          <w:rFonts w:ascii="Courier" w:hAnsi="Courier"/>
        </w:rPr>
        <w:br/>
        <w:t xml:space="preserve">  at org.openmrs.api.impl.AdministrationServiceImpl..."</w:t>
      </w:r>
      <w:r>
        <w:rPr>
          <w:rFonts w:ascii="Courier" w:hAnsi="Courier"/>
        </w:rPr>
        <w:br/>
        <w:t>enableStackTraceDetails=true (standaard ingesteld in OpenMRS 2.8.x)</w:t>
      </w:r>
      <w:r>
        <w:rPr>
          <w:rFonts w:ascii="Courier" w:hAnsi="Courier"/>
        </w:rPr>
        <w:br/>
      </w:r>
    </w:p>
    <w:p w14:paraId="4F0A384F" w14:textId="77777777" w:rsidR="006C74B6" w:rsidRDefault="006C74B6">
      <w:pPr>
        <w:pBdr>
          <w:bottom w:val="single" w:sz="6" w:space="1" w:color="auto"/>
        </w:pBdr>
      </w:pPr>
    </w:p>
    <w:p w14:paraId="561EFFC5" w14:textId="77777777" w:rsidR="006C74B6" w:rsidRPr="00886B74" w:rsidRDefault="00000000">
      <w:pPr>
        <w:pStyle w:val="Kop3"/>
        <w:rPr>
          <w:lang w:val="nl-NL"/>
        </w:rPr>
      </w:pPr>
      <w:r w:rsidRPr="00886B74">
        <w:rPr>
          <w:lang w:val="nl-NL"/>
        </w:rPr>
        <w:t xml:space="preserve">PT-10 — DEP-1/2/3 — Kwetsbare </w:t>
      </w:r>
      <w:proofErr w:type="spellStart"/>
      <w:r w:rsidRPr="00886B74">
        <w:rPr>
          <w:lang w:val="nl-NL"/>
        </w:rPr>
        <w:t>Maven</w:t>
      </w:r>
      <w:proofErr w:type="spellEnd"/>
      <w:r w:rsidRPr="00886B74">
        <w:rPr>
          <w:lang w:val="nl-NL"/>
        </w:rPr>
        <w:t>-afhankelijkheden gevonden</w:t>
      </w:r>
    </w:p>
    <w:p w14:paraId="7E4716EF" w14:textId="77777777" w:rsidR="006C74B6" w:rsidRDefault="00000000">
      <w:pPr>
        <w:pStyle w:val="Lijstopsomteken"/>
        <w:spacing w:line="240" w:lineRule="auto"/>
        <w:ind w:left="720"/>
      </w:pPr>
      <w:r>
        <w:rPr>
          <w:b/>
        </w:rPr>
        <w:t>Status:</w:t>
      </w:r>
      <w:r>
        <w:t xml:space="preserve"> BEVESTIGD</w:t>
      </w:r>
    </w:p>
    <w:p w14:paraId="0847BE06" w14:textId="77777777" w:rsidR="006C74B6" w:rsidRDefault="00000000">
      <w:pPr>
        <w:pStyle w:val="Lijstopsomteken"/>
        <w:spacing w:line="240" w:lineRule="auto"/>
        <w:ind w:left="720"/>
      </w:pPr>
      <w:r>
        <w:rPr>
          <w:b/>
        </w:rPr>
        <w:t>Ernst:</w:t>
      </w:r>
      <w:r>
        <w:t xml:space="preserve"> KRITIEK</w:t>
      </w:r>
    </w:p>
    <w:p w14:paraId="43518E92" w14:textId="77777777" w:rsidR="006C74B6" w:rsidRDefault="00000000">
      <w:pPr>
        <w:pStyle w:val="Lijstopsomteken"/>
        <w:spacing w:line="240" w:lineRule="auto"/>
        <w:ind w:left="720"/>
      </w:pPr>
      <w:r>
        <w:rPr>
          <w:b/>
        </w:rPr>
        <w:t>Testtype:</w:t>
      </w:r>
      <w:r>
        <w:t xml:space="preserve"> SCA (pom.xml analyse + NVD CVE-database)</w:t>
      </w:r>
    </w:p>
    <w:p w14:paraId="2AD75F31" w14:textId="77777777" w:rsidR="006C74B6" w:rsidRDefault="00000000">
      <w:r>
        <w:rPr>
          <w:rFonts w:ascii="Courier" w:hAnsi="Courier"/>
        </w:rPr>
        <w:t>[KRITIEK] org.apache.tomcat:jasper:6.0.53 (omod-common/pom.xml, provided)</w:t>
      </w:r>
      <w:r>
        <w:rPr>
          <w:rFonts w:ascii="Courier" w:hAnsi="Courier"/>
        </w:rPr>
        <w:br/>
        <w:t xml:space="preserve">  EOL sinds december 2016 — geen patches meer beschikbaar</w:t>
      </w:r>
      <w:r>
        <w:rPr>
          <w:rFonts w:ascii="Courier" w:hAnsi="Courier"/>
        </w:rPr>
        <w:br/>
        <w:t xml:space="preserve">  CVE-2020-9484  CVSS 9.8 — Deserialisatie RCE via PersistentManager sessie</w:t>
      </w:r>
      <w:r>
        <w:rPr>
          <w:rFonts w:ascii="Courier" w:hAnsi="Courier"/>
        </w:rPr>
        <w:br/>
        <w:t xml:space="preserve">  CVE-2020-1938  CVSS 9.8 — Ghostcat: AJP-connector leest willekeurige bestanden</w:t>
      </w:r>
      <w:r>
        <w:rPr>
          <w:rFonts w:ascii="Courier" w:hAnsi="Courier"/>
        </w:rPr>
        <w:br/>
        <w:t xml:space="preserve">  CVE-2019-0232  CVSS 9.8 — CGI Servlet RCE via enableCmdLineArguments (Windows)</w:t>
      </w:r>
      <w:r>
        <w:rPr>
          <w:rFonts w:ascii="Courier" w:hAnsi="Courier"/>
        </w:rPr>
        <w:br/>
        <w:t xml:space="preserve">  Fix: upgrade naar org.apache.tomcat:jasper:9.0.89</w:t>
      </w:r>
      <w:r>
        <w:rPr>
          <w:rFonts w:ascii="Courier" w:hAnsi="Courier"/>
        </w:rPr>
        <w:br/>
      </w:r>
      <w:r>
        <w:rPr>
          <w:rFonts w:ascii="Courier" w:hAnsi="Courier"/>
        </w:rPr>
        <w:br/>
        <w:t>[KRITIEK] io.swagger:swagger-core:1.6.2 (omod-common/pom.xml)</w:t>
      </w:r>
      <w:r>
        <w:rPr>
          <w:rFonts w:ascii="Courier" w:hAnsi="Courier"/>
        </w:rPr>
        <w:br/>
        <w:t xml:space="preserve">  Trekt transitive afhankelijkheid org.yaml:snakeyaml:&lt;2.0 mee</w:t>
      </w:r>
      <w:r>
        <w:rPr>
          <w:rFonts w:ascii="Courier" w:hAnsi="Courier"/>
        </w:rPr>
        <w:br/>
      </w:r>
      <w:r>
        <w:rPr>
          <w:rFonts w:ascii="Courier" w:hAnsi="Courier"/>
        </w:rPr>
        <w:lastRenderedPageBreak/>
        <w:t xml:space="preserve">  CVE-2022-1471  CVSS 9.8 — SnakeYAML Constructor deserialisatie RCE</w:t>
      </w:r>
      <w:r>
        <w:rPr>
          <w:rFonts w:ascii="Courier" w:hAnsi="Courier"/>
        </w:rPr>
        <w:br/>
        <w:t xml:space="preserve">  CVE-2022-25857 CVSS 7.5 — SnakeYAML billion-laughs DoS</w:t>
      </w:r>
      <w:r>
        <w:rPr>
          <w:rFonts w:ascii="Courier" w:hAnsi="Courier"/>
        </w:rPr>
        <w:br/>
        <w:t xml:space="preserve">  Fix: upgrade naar io.swagger:swagger-core:1.6.12+ (bevat SnakeYAML 2.0)</w:t>
      </w:r>
      <w:r>
        <w:rPr>
          <w:rFonts w:ascii="Courier" w:hAnsi="Courier"/>
        </w:rPr>
        <w:br/>
      </w:r>
      <w:r>
        <w:rPr>
          <w:rFonts w:ascii="Courier" w:hAnsi="Courier"/>
        </w:rPr>
        <w:br/>
        <w:t>[MIDDEL] com.fasterxml.jackson.dataformat:jackson-dataformat-yaml:2.13.3 (omod/pom.xml, test)</w:t>
      </w:r>
      <w:r>
        <w:rPr>
          <w:rFonts w:ascii="Courier" w:hAnsi="Courier"/>
        </w:rPr>
        <w:br/>
        <w:t xml:space="preserve">  CVE-2022-42003 CVSS 7.5 — DoS via diep geneste wrapper-array in YAML-parser</w:t>
      </w:r>
      <w:r>
        <w:rPr>
          <w:rFonts w:ascii="Courier" w:hAnsi="Courier"/>
        </w:rPr>
        <w:br/>
        <w:t xml:space="preserve">  CVE-2022-42004 CVSS 7.5 — DoS via USE_JAVA_ARRAY_FOR_JSON_ARRAY deserialisatie</w:t>
      </w:r>
      <w:r>
        <w:rPr>
          <w:rFonts w:ascii="Courier" w:hAnsi="Courier"/>
        </w:rPr>
        <w:br/>
        <w:t xml:space="preserve">  Opmerking: test-scope, niet in productie-WAR (zie false-positives-beleid.md)</w:t>
      </w:r>
      <w:r>
        <w:rPr>
          <w:rFonts w:ascii="Courier" w:hAnsi="Courier"/>
        </w:rPr>
        <w:br/>
        <w:t xml:space="preserve">  Fix: upgrade naar 2.15.0+</w:t>
      </w:r>
      <w:r>
        <w:rPr>
          <w:rFonts w:ascii="Courier" w:hAnsi="Courier"/>
        </w:rPr>
        <w:br/>
      </w:r>
      <w:r>
        <w:rPr>
          <w:rFonts w:ascii="Courier" w:hAnsi="Courier"/>
        </w:rPr>
        <w:br/>
        <w:t>[LAAG] commons-codec:commons-codec:1.14 (root pom.xml)</w:t>
      </w:r>
      <w:r>
        <w:rPr>
          <w:rFonts w:ascii="Courier" w:hAnsi="Courier"/>
        </w:rPr>
        <w:br/>
        <w:t xml:space="preserve">  Verouderd (uitgebracht 2019), geen bekende actieve CVEs</w:t>
      </w:r>
      <w:r>
        <w:rPr>
          <w:rFonts w:ascii="Courier" w:hAnsi="Courier"/>
        </w:rPr>
        <w:br/>
        <w:t xml:space="preserve">  Aanbeveling: upgrade naar 1.17+ voor bugfixes</w:t>
      </w:r>
      <w:r>
        <w:rPr>
          <w:rFonts w:ascii="Courier" w:hAnsi="Courier"/>
        </w:rPr>
        <w:br/>
      </w:r>
    </w:p>
    <w:p w14:paraId="236BA0B6" w14:textId="77777777" w:rsidR="006C74B6" w:rsidRDefault="006C74B6">
      <w:pPr>
        <w:pBdr>
          <w:bottom w:val="single" w:sz="6" w:space="1" w:color="auto"/>
        </w:pBdr>
      </w:pPr>
    </w:p>
    <w:p w14:paraId="73012BA6" w14:textId="77777777" w:rsidR="006C74B6" w:rsidRDefault="00000000">
      <w:pPr>
        <w:pStyle w:val="Kop3"/>
      </w:pPr>
      <w:r>
        <w:t>PT-11 — E-1 — Privilege-escalatie via /user: autorisatie correct afgedwongen</w:t>
      </w:r>
    </w:p>
    <w:p w14:paraId="0EF46EBA" w14:textId="77777777" w:rsidR="006C74B6" w:rsidRDefault="00000000">
      <w:pPr>
        <w:pStyle w:val="Lijstopsomteken"/>
        <w:spacing w:line="240" w:lineRule="auto"/>
        <w:ind w:left="720"/>
      </w:pPr>
      <w:r>
        <w:rPr>
          <w:b/>
        </w:rPr>
        <w:t>Status:</w:t>
      </w:r>
      <w:r>
        <w:t xml:space="preserve"> NIET EXPLOITEERBAAR</w:t>
      </w:r>
    </w:p>
    <w:p w14:paraId="52488CF1" w14:textId="77777777" w:rsidR="006C74B6" w:rsidRDefault="00000000">
      <w:pPr>
        <w:pStyle w:val="Lijstopsomteken"/>
        <w:spacing w:line="240" w:lineRule="auto"/>
        <w:ind w:left="720"/>
      </w:pPr>
      <w:r>
        <w:rPr>
          <w:b/>
        </w:rPr>
        <w:t>Ernst:</w:t>
      </w:r>
      <w:r>
        <w:t xml:space="preserve"> LAAG (residual risk na test)</w:t>
      </w:r>
    </w:p>
    <w:p w14:paraId="4453DC4E" w14:textId="77777777" w:rsidR="006C74B6" w:rsidRDefault="00000000">
      <w:pPr>
        <w:pStyle w:val="Lijstopsomteken"/>
        <w:spacing w:line="240" w:lineRule="auto"/>
        <w:ind w:left="720"/>
      </w:pPr>
      <w:r>
        <w:rPr>
          <w:b/>
        </w:rPr>
        <w:t>Testtype:</w:t>
      </w:r>
      <w:r>
        <w:t xml:space="preserve"> DAST</w:t>
      </w:r>
    </w:p>
    <w:p w14:paraId="6037859C" w14:textId="77777777" w:rsidR="006C74B6" w:rsidRPr="00886B74" w:rsidRDefault="00000000">
      <w:pPr>
        <w:rPr>
          <w:lang w:val="nl-NL"/>
        </w:rPr>
      </w:pPr>
      <w:r w:rsidRPr="00886B74">
        <w:rPr>
          <w:rFonts w:ascii="Courier" w:hAnsi="Courier"/>
          <w:lang w:val="nl-NL"/>
        </w:rPr>
        <w:t xml:space="preserve">--- Live tests uitgevoerd als </w:t>
      </w:r>
      <w:proofErr w:type="spellStart"/>
      <w:r w:rsidRPr="00886B74">
        <w:rPr>
          <w:rFonts w:ascii="Courier" w:hAnsi="Courier"/>
          <w:lang w:val="nl-NL"/>
        </w:rPr>
        <w:t>testuser_laag</w:t>
      </w:r>
      <w:proofErr w:type="spellEnd"/>
      <w:r w:rsidRPr="00886B74">
        <w:rPr>
          <w:rFonts w:ascii="Courier" w:hAnsi="Courier"/>
          <w:lang w:val="nl-NL"/>
        </w:rPr>
        <w:t xml:space="preserve"> (rol: </w:t>
      </w:r>
      <w:proofErr w:type="spellStart"/>
      <w:r w:rsidRPr="00886B74">
        <w:rPr>
          <w:rFonts w:ascii="Courier" w:hAnsi="Courier"/>
          <w:lang w:val="nl-NL"/>
        </w:rPr>
        <w:t>Authenticated</w:t>
      </w:r>
      <w:proofErr w:type="spellEnd"/>
      <w:r w:rsidRPr="00886B74">
        <w:rPr>
          <w:rFonts w:ascii="Courier" w:hAnsi="Courier"/>
          <w:lang w:val="nl-NL"/>
        </w:rPr>
        <w:t>) ---</w:t>
      </w:r>
      <w:r w:rsidRPr="00886B74">
        <w:rPr>
          <w:rFonts w:ascii="Courier" w:hAnsi="Courier"/>
          <w:lang w:val="nl-NL"/>
        </w:rPr>
        <w:br/>
        <w:t>TEST 1: GET /</w:t>
      </w:r>
      <w:proofErr w:type="spellStart"/>
      <w:r w:rsidRPr="00886B74">
        <w:rPr>
          <w:rFonts w:ascii="Courier" w:hAnsi="Courier"/>
          <w:lang w:val="nl-NL"/>
        </w:rPr>
        <w:t>ws</w:t>
      </w:r>
      <w:proofErr w:type="spellEnd"/>
      <w:r w:rsidRPr="00886B74">
        <w:rPr>
          <w:rFonts w:ascii="Courier" w:hAnsi="Courier"/>
          <w:lang w:val="nl-NL"/>
        </w:rPr>
        <w:t>/rest/v1/user (lijst alle users)                  -&gt; HTTP 403 ✓</w:t>
      </w:r>
      <w:r w:rsidRPr="00886B74">
        <w:rPr>
          <w:rFonts w:ascii="Courier" w:hAnsi="Courier"/>
          <w:lang w:val="nl-NL"/>
        </w:rPr>
        <w:br/>
        <w:t>TEST 2: GET /</w:t>
      </w:r>
      <w:proofErr w:type="spellStart"/>
      <w:r w:rsidRPr="00886B74">
        <w:rPr>
          <w:rFonts w:ascii="Courier" w:hAnsi="Courier"/>
          <w:lang w:val="nl-NL"/>
        </w:rPr>
        <w:t>ws</w:t>
      </w:r>
      <w:proofErr w:type="spellEnd"/>
      <w:r w:rsidRPr="00886B74">
        <w:rPr>
          <w:rFonts w:ascii="Courier" w:hAnsi="Courier"/>
          <w:lang w:val="nl-NL"/>
        </w:rPr>
        <w:t>/rest/v1/user/</w:t>
      </w:r>
      <w:proofErr w:type="spellStart"/>
      <w:r w:rsidRPr="00886B74">
        <w:rPr>
          <w:rFonts w:ascii="Courier" w:hAnsi="Courier"/>
          <w:lang w:val="nl-NL"/>
        </w:rPr>
        <w:t>self</w:t>
      </w:r>
      <w:proofErr w:type="spellEnd"/>
      <w:r w:rsidRPr="00886B74">
        <w:rPr>
          <w:rFonts w:ascii="Courier" w:hAnsi="Courier"/>
          <w:lang w:val="nl-NL"/>
        </w:rPr>
        <w:t xml:space="preserve"> (eigen profiel)                -&gt; HTTP 200 (correct: eigen data)</w:t>
      </w:r>
      <w:r w:rsidRPr="00886B74">
        <w:rPr>
          <w:rFonts w:ascii="Courier" w:hAnsi="Courier"/>
          <w:lang w:val="nl-NL"/>
        </w:rPr>
        <w:br/>
        <w:t xml:space="preserve">         username zichtbaar, </w:t>
      </w:r>
      <w:proofErr w:type="spellStart"/>
      <w:r w:rsidRPr="00886B74">
        <w:rPr>
          <w:rFonts w:ascii="Courier" w:hAnsi="Courier"/>
          <w:lang w:val="nl-NL"/>
        </w:rPr>
        <w:t>roles</w:t>
      </w:r>
      <w:proofErr w:type="spellEnd"/>
      <w:r w:rsidRPr="00886B74">
        <w:rPr>
          <w:rFonts w:ascii="Courier" w:hAnsi="Courier"/>
          <w:lang w:val="nl-NL"/>
        </w:rPr>
        <w:t>[] leeg (</w:t>
      </w:r>
      <w:proofErr w:type="spellStart"/>
      <w:r w:rsidRPr="00886B74">
        <w:rPr>
          <w:rFonts w:ascii="Courier" w:hAnsi="Courier"/>
          <w:lang w:val="nl-NL"/>
        </w:rPr>
        <w:t>Authenticated</w:t>
      </w:r>
      <w:proofErr w:type="spellEnd"/>
      <w:r w:rsidRPr="00886B74">
        <w:rPr>
          <w:rFonts w:ascii="Courier" w:hAnsi="Courier"/>
          <w:lang w:val="nl-NL"/>
        </w:rPr>
        <w:t xml:space="preserve"> rol niet in response)</w:t>
      </w:r>
      <w:r w:rsidRPr="00886B74">
        <w:rPr>
          <w:rFonts w:ascii="Courier" w:hAnsi="Courier"/>
          <w:lang w:val="nl-NL"/>
        </w:rPr>
        <w:br/>
        <w:t>TEST 3: IDOR — GET /</w:t>
      </w:r>
      <w:proofErr w:type="spellStart"/>
      <w:r w:rsidRPr="00886B74">
        <w:rPr>
          <w:rFonts w:ascii="Courier" w:hAnsi="Courier"/>
          <w:lang w:val="nl-NL"/>
        </w:rPr>
        <w:t>ws</w:t>
      </w:r>
      <w:proofErr w:type="spellEnd"/>
      <w:r w:rsidRPr="00886B74">
        <w:rPr>
          <w:rFonts w:ascii="Courier" w:hAnsi="Courier"/>
          <w:lang w:val="nl-NL"/>
        </w:rPr>
        <w:t>/rest/v1/user/{</w:t>
      </w:r>
      <w:proofErr w:type="spellStart"/>
      <w:r w:rsidRPr="00886B74">
        <w:rPr>
          <w:rFonts w:ascii="Courier" w:hAnsi="Courier"/>
          <w:lang w:val="nl-NL"/>
        </w:rPr>
        <w:t>admin-uuid</w:t>
      </w:r>
      <w:proofErr w:type="spellEnd"/>
      <w:r w:rsidRPr="00886B74">
        <w:rPr>
          <w:rFonts w:ascii="Courier" w:hAnsi="Courier"/>
          <w:lang w:val="nl-NL"/>
        </w:rPr>
        <w:t>}                 -&gt; HTTP 403 ✓</w:t>
      </w:r>
      <w:r w:rsidRPr="00886B74">
        <w:rPr>
          <w:rFonts w:ascii="Courier" w:hAnsi="Courier"/>
          <w:lang w:val="nl-NL"/>
        </w:rPr>
        <w:br/>
        <w:t xml:space="preserve">TEST 4: POST </w:t>
      </w:r>
      <w:proofErr w:type="spellStart"/>
      <w:r w:rsidRPr="00886B74">
        <w:rPr>
          <w:rFonts w:ascii="Courier" w:hAnsi="Courier"/>
          <w:lang w:val="nl-NL"/>
        </w:rPr>
        <w:t>roles</w:t>
      </w:r>
      <w:proofErr w:type="spellEnd"/>
      <w:r w:rsidRPr="00886B74">
        <w:rPr>
          <w:rFonts w:ascii="Courier" w:hAnsi="Courier"/>
          <w:lang w:val="nl-NL"/>
        </w:rPr>
        <w:t>[] wijzigen op eigen account                   -&gt; HTTP 400 (geweigerd) ✓</w:t>
      </w:r>
      <w:r w:rsidRPr="00886B74">
        <w:rPr>
          <w:rFonts w:ascii="Courier" w:hAnsi="Courier"/>
          <w:lang w:val="nl-NL"/>
        </w:rPr>
        <w:br/>
        <w:t xml:space="preserve">TEST 5: POST wachtwoord </w:t>
      </w:r>
      <w:proofErr w:type="spellStart"/>
      <w:r w:rsidRPr="00886B74">
        <w:rPr>
          <w:rFonts w:ascii="Courier" w:hAnsi="Courier"/>
          <w:lang w:val="nl-NL"/>
        </w:rPr>
        <w:t>admin</w:t>
      </w:r>
      <w:proofErr w:type="spellEnd"/>
      <w:r w:rsidRPr="00886B74">
        <w:rPr>
          <w:rFonts w:ascii="Courier" w:hAnsi="Courier"/>
          <w:lang w:val="nl-NL"/>
        </w:rPr>
        <w:t xml:space="preserve"> wijzigen via /user/{</w:t>
      </w:r>
      <w:proofErr w:type="spellStart"/>
      <w:r w:rsidRPr="00886B74">
        <w:rPr>
          <w:rFonts w:ascii="Courier" w:hAnsi="Courier"/>
          <w:lang w:val="nl-NL"/>
        </w:rPr>
        <w:t>admin-uuid</w:t>
      </w:r>
      <w:proofErr w:type="spellEnd"/>
      <w:r w:rsidRPr="00886B74">
        <w:rPr>
          <w:rFonts w:ascii="Courier" w:hAnsi="Courier"/>
          <w:lang w:val="nl-NL"/>
        </w:rPr>
        <w:t>}    -&gt; HTTP 403 ✓</w:t>
      </w:r>
      <w:r w:rsidRPr="00886B74">
        <w:rPr>
          <w:rFonts w:ascii="Courier" w:hAnsi="Courier"/>
          <w:lang w:val="nl-NL"/>
        </w:rPr>
        <w:br/>
      </w:r>
      <w:r w:rsidRPr="00886B74">
        <w:rPr>
          <w:rFonts w:ascii="Courier" w:hAnsi="Courier"/>
          <w:lang w:val="nl-NL"/>
        </w:rPr>
        <w:br/>
        <w:t xml:space="preserve">Conclusie: autorisatie correct afgedwongen op alle /user </w:t>
      </w:r>
      <w:proofErr w:type="spellStart"/>
      <w:r w:rsidRPr="00886B74">
        <w:rPr>
          <w:rFonts w:ascii="Courier" w:hAnsi="Courier"/>
          <w:lang w:val="nl-NL"/>
        </w:rPr>
        <w:t>endpoints</w:t>
      </w:r>
      <w:proofErr w:type="spellEnd"/>
      <w:r w:rsidRPr="00886B74">
        <w:rPr>
          <w:rFonts w:ascii="Courier" w:hAnsi="Courier"/>
          <w:lang w:val="nl-NL"/>
        </w:rPr>
        <w:t>.</w:t>
      </w:r>
      <w:r w:rsidRPr="00886B74">
        <w:rPr>
          <w:rFonts w:ascii="Courier" w:hAnsi="Courier"/>
          <w:lang w:val="nl-NL"/>
        </w:rPr>
        <w:br/>
        <w:t>Aanbeveling: controleer bij toekomstige updates of /user/</w:t>
      </w:r>
      <w:proofErr w:type="spellStart"/>
      <w:r w:rsidRPr="00886B74">
        <w:rPr>
          <w:rFonts w:ascii="Courier" w:hAnsi="Courier"/>
          <w:lang w:val="nl-NL"/>
        </w:rPr>
        <w:t>self</w:t>
      </w:r>
      <w:proofErr w:type="spellEnd"/>
      <w:r w:rsidRPr="00886B74">
        <w:rPr>
          <w:rFonts w:ascii="Courier" w:hAnsi="Courier"/>
          <w:lang w:val="nl-NL"/>
        </w:rPr>
        <w:t xml:space="preserve"> geen gevoelige</w:t>
      </w:r>
      <w:r w:rsidRPr="00886B74">
        <w:rPr>
          <w:rFonts w:ascii="Courier" w:hAnsi="Courier"/>
          <w:lang w:val="nl-NL"/>
        </w:rPr>
        <w:br/>
        <w:t>velden (</w:t>
      </w:r>
      <w:proofErr w:type="spellStart"/>
      <w:r w:rsidRPr="00886B74">
        <w:rPr>
          <w:rFonts w:ascii="Courier" w:hAnsi="Courier"/>
          <w:lang w:val="nl-NL"/>
        </w:rPr>
        <w:t>systemId</w:t>
      </w:r>
      <w:proofErr w:type="spellEnd"/>
      <w:r w:rsidRPr="00886B74">
        <w:rPr>
          <w:rFonts w:ascii="Courier" w:hAnsi="Courier"/>
          <w:lang w:val="nl-NL"/>
        </w:rPr>
        <w:t xml:space="preserve">, password </w:t>
      </w:r>
      <w:proofErr w:type="spellStart"/>
      <w:r w:rsidRPr="00886B74">
        <w:rPr>
          <w:rFonts w:ascii="Courier" w:hAnsi="Courier"/>
          <w:lang w:val="nl-NL"/>
        </w:rPr>
        <w:t>hash</w:t>
      </w:r>
      <w:proofErr w:type="spellEnd"/>
      <w:r w:rsidRPr="00886B74">
        <w:rPr>
          <w:rFonts w:ascii="Courier" w:hAnsi="Courier"/>
          <w:lang w:val="nl-NL"/>
        </w:rPr>
        <w:t>) blootgeeft.</w:t>
      </w:r>
      <w:r w:rsidRPr="00886B74">
        <w:rPr>
          <w:rFonts w:ascii="Courier" w:hAnsi="Courier"/>
          <w:lang w:val="nl-NL"/>
        </w:rPr>
        <w:br/>
      </w:r>
    </w:p>
    <w:p w14:paraId="4D0D9361" w14:textId="77777777" w:rsidR="006C74B6" w:rsidRPr="00886B74" w:rsidRDefault="006C74B6">
      <w:pPr>
        <w:pBdr>
          <w:bottom w:val="single" w:sz="6" w:space="1" w:color="auto"/>
        </w:pBdr>
        <w:rPr>
          <w:lang w:val="nl-NL"/>
        </w:rPr>
      </w:pPr>
    </w:p>
    <w:p w14:paraId="1CDBC4AF" w14:textId="77777777" w:rsidR="006C74B6" w:rsidRPr="00886B74" w:rsidRDefault="00000000">
      <w:pPr>
        <w:pStyle w:val="Kop3"/>
        <w:rPr>
          <w:lang w:val="nl-NL"/>
        </w:rPr>
      </w:pPr>
      <w:r w:rsidRPr="00886B74">
        <w:rPr>
          <w:lang w:val="nl-NL"/>
        </w:rPr>
        <w:lastRenderedPageBreak/>
        <w:t xml:space="preserve">PT-12 — D-3 — Brute-force wachtwoord-reset: geen </w:t>
      </w:r>
      <w:proofErr w:type="spellStart"/>
      <w:r w:rsidRPr="00886B74">
        <w:rPr>
          <w:lang w:val="nl-NL"/>
        </w:rPr>
        <w:t>rate-limiting</w:t>
      </w:r>
      <w:proofErr w:type="spellEnd"/>
      <w:r w:rsidRPr="00886B74">
        <w:rPr>
          <w:lang w:val="nl-NL"/>
        </w:rPr>
        <w:t xml:space="preserve"> aanwezig</w:t>
      </w:r>
    </w:p>
    <w:p w14:paraId="36153C40" w14:textId="77777777" w:rsidR="006C74B6" w:rsidRDefault="00000000">
      <w:pPr>
        <w:pStyle w:val="Lijstopsomteken"/>
        <w:spacing w:line="240" w:lineRule="auto"/>
        <w:ind w:left="720"/>
      </w:pPr>
      <w:r>
        <w:rPr>
          <w:b/>
        </w:rPr>
        <w:t>Status:</w:t>
      </w:r>
      <w:r>
        <w:t xml:space="preserve"> BEVESTIGD</w:t>
      </w:r>
    </w:p>
    <w:p w14:paraId="67B53272" w14:textId="77777777" w:rsidR="006C74B6" w:rsidRDefault="00000000">
      <w:pPr>
        <w:pStyle w:val="Lijstopsomteken"/>
        <w:spacing w:line="240" w:lineRule="auto"/>
        <w:ind w:left="720"/>
      </w:pPr>
      <w:r>
        <w:rPr>
          <w:b/>
        </w:rPr>
        <w:t>Ernst:</w:t>
      </w:r>
      <w:r>
        <w:t xml:space="preserve"> MIDDEL</w:t>
      </w:r>
    </w:p>
    <w:p w14:paraId="2D5D3F65" w14:textId="77777777" w:rsidR="006C74B6" w:rsidRDefault="00000000">
      <w:pPr>
        <w:pStyle w:val="Lijstopsomteken"/>
        <w:spacing w:line="240" w:lineRule="auto"/>
        <w:ind w:left="720"/>
      </w:pPr>
      <w:r>
        <w:rPr>
          <w:b/>
        </w:rPr>
        <w:t>Testtype:</w:t>
      </w:r>
      <w:r>
        <w:t xml:space="preserve"> DAST</w:t>
      </w:r>
    </w:p>
    <w:p w14:paraId="6D55C275" w14:textId="77777777" w:rsidR="006C74B6" w:rsidRPr="00886B74" w:rsidRDefault="00000000">
      <w:pPr>
        <w:rPr>
          <w:lang w:val="nl-NL"/>
        </w:rPr>
      </w:pPr>
      <w:r w:rsidRPr="00886B74">
        <w:rPr>
          <w:rFonts w:ascii="Courier" w:hAnsi="Courier"/>
          <w:lang w:val="nl-NL"/>
        </w:rPr>
        <w:t>TEST 1: GET /</w:t>
      </w:r>
      <w:proofErr w:type="spellStart"/>
      <w:r w:rsidRPr="00886B74">
        <w:rPr>
          <w:rFonts w:ascii="Courier" w:hAnsi="Courier"/>
          <w:lang w:val="nl-NL"/>
        </w:rPr>
        <w:t>ws</w:t>
      </w:r>
      <w:proofErr w:type="spellEnd"/>
      <w:r w:rsidRPr="00886B74">
        <w:rPr>
          <w:rFonts w:ascii="Courier" w:hAnsi="Courier"/>
          <w:lang w:val="nl-NL"/>
        </w:rPr>
        <w:t>/rest/v1/</w:t>
      </w:r>
      <w:proofErr w:type="spellStart"/>
      <w:r w:rsidRPr="00886B74">
        <w:rPr>
          <w:rFonts w:ascii="Courier" w:hAnsi="Courier"/>
          <w:lang w:val="nl-NL"/>
        </w:rPr>
        <w:t>passwordreset</w:t>
      </w:r>
      <w:proofErr w:type="spellEnd"/>
      <w:r w:rsidRPr="00886B74">
        <w:rPr>
          <w:rFonts w:ascii="Courier" w:hAnsi="Courier"/>
          <w:lang w:val="nl-NL"/>
        </w:rPr>
        <w:t>/testtoken123           -&gt; HTTP 404</w:t>
      </w:r>
      <w:r w:rsidRPr="00886B74">
        <w:rPr>
          <w:rFonts w:ascii="Courier" w:hAnsi="Courier"/>
          <w:lang w:val="nl-NL"/>
        </w:rPr>
        <w:br/>
        <w:t xml:space="preserve">         GET-methode niet ondersteund (correct)</w:t>
      </w:r>
      <w:r w:rsidRPr="00886B74">
        <w:rPr>
          <w:rFonts w:ascii="Courier" w:hAnsi="Courier"/>
          <w:lang w:val="nl-NL"/>
        </w:rPr>
        <w:br/>
      </w:r>
      <w:r w:rsidRPr="00886B74">
        <w:rPr>
          <w:rFonts w:ascii="Courier" w:hAnsi="Courier"/>
          <w:lang w:val="nl-NL"/>
        </w:rPr>
        <w:br/>
        <w:t>TEST 2: POST /</w:t>
      </w:r>
      <w:proofErr w:type="spellStart"/>
      <w:r w:rsidRPr="00886B74">
        <w:rPr>
          <w:rFonts w:ascii="Courier" w:hAnsi="Courier"/>
          <w:lang w:val="nl-NL"/>
        </w:rPr>
        <w:t>ws</w:t>
      </w:r>
      <w:proofErr w:type="spellEnd"/>
      <w:r w:rsidRPr="00886B74">
        <w:rPr>
          <w:rFonts w:ascii="Courier" w:hAnsi="Courier"/>
          <w:lang w:val="nl-NL"/>
        </w:rPr>
        <w:t>/rest/v1/</w:t>
      </w:r>
      <w:proofErr w:type="spellStart"/>
      <w:r w:rsidRPr="00886B74">
        <w:rPr>
          <w:rFonts w:ascii="Courier" w:hAnsi="Courier"/>
          <w:lang w:val="nl-NL"/>
        </w:rPr>
        <w:t>passwordreset</w:t>
      </w:r>
      <w:proofErr w:type="spellEnd"/>
      <w:r w:rsidRPr="00886B74">
        <w:rPr>
          <w:rFonts w:ascii="Courier" w:hAnsi="Courier"/>
          <w:lang w:val="nl-NL"/>
        </w:rPr>
        <w:t>/{nep-</w:t>
      </w:r>
      <w:proofErr w:type="spellStart"/>
      <w:r w:rsidRPr="00886B74">
        <w:rPr>
          <w:rFonts w:ascii="Courier" w:hAnsi="Courier"/>
          <w:lang w:val="nl-NL"/>
        </w:rPr>
        <w:t>uuid</w:t>
      </w:r>
      <w:proofErr w:type="spellEnd"/>
      <w:r w:rsidRPr="00886B74">
        <w:rPr>
          <w:rFonts w:ascii="Courier" w:hAnsi="Courier"/>
          <w:lang w:val="nl-NL"/>
        </w:rPr>
        <w:t>}            -&gt; HTTP 400</w:t>
      </w:r>
      <w:r w:rsidRPr="00886B74">
        <w:rPr>
          <w:rFonts w:ascii="Courier" w:hAnsi="Courier"/>
          <w:lang w:val="nl-NL"/>
        </w:rPr>
        <w:br/>
        <w:t xml:space="preserve">         Ongeldige activatiesleutel afgewezen (correct)</w:t>
      </w:r>
      <w:r w:rsidRPr="00886B74">
        <w:rPr>
          <w:rFonts w:ascii="Courier" w:hAnsi="Courier"/>
          <w:lang w:val="nl-NL"/>
        </w:rPr>
        <w:br/>
      </w:r>
      <w:r w:rsidRPr="00886B74">
        <w:rPr>
          <w:rFonts w:ascii="Courier" w:hAnsi="Courier"/>
          <w:lang w:val="nl-NL"/>
        </w:rPr>
        <w:br/>
        <w:t>TEST 3: 5x snel achter elkaar POST met unieke nep-tokens:</w:t>
      </w:r>
      <w:r w:rsidRPr="00886B74">
        <w:rPr>
          <w:rFonts w:ascii="Courier" w:hAnsi="Courier"/>
          <w:lang w:val="nl-NL"/>
        </w:rPr>
        <w:br/>
        <w:t xml:space="preserve">         Poging 1: HTTP 400</w:t>
      </w:r>
      <w:r w:rsidRPr="00886B74">
        <w:rPr>
          <w:rFonts w:ascii="Courier" w:hAnsi="Courier"/>
          <w:lang w:val="nl-NL"/>
        </w:rPr>
        <w:br/>
        <w:t xml:space="preserve">         Poging 2: HTTP 400</w:t>
      </w:r>
      <w:r w:rsidRPr="00886B74">
        <w:rPr>
          <w:rFonts w:ascii="Courier" w:hAnsi="Courier"/>
          <w:lang w:val="nl-NL"/>
        </w:rPr>
        <w:br/>
        <w:t xml:space="preserve">         Poging 3: HTTP 400</w:t>
      </w:r>
      <w:r w:rsidRPr="00886B74">
        <w:rPr>
          <w:rFonts w:ascii="Courier" w:hAnsi="Courier"/>
          <w:lang w:val="nl-NL"/>
        </w:rPr>
        <w:br/>
        <w:t xml:space="preserve">         Poging 4: HTTP 400</w:t>
      </w:r>
      <w:r w:rsidRPr="00886B74">
        <w:rPr>
          <w:rFonts w:ascii="Courier" w:hAnsi="Courier"/>
          <w:lang w:val="nl-NL"/>
        </w:rPr>
        <w:br/>
        <w:t xml:space="preserve">         Poging 5: HTTP 400</w:t>
      </w:r>
      <w:r w:rsidRPr="00886B74">
        <w:rPr>
          <w:rFonts w:ascii="Courier" w:hAnsi="Courier"/>
          <w:lang w:val="nl-NL"/>
        </w:rPr>
        <w:br/>
      </w:r>
      <w:r w:rsidRPr="00886B74">
        <w:rPr>
          <w:rFonts w:ascii="Courier" w:hAnsi="Courier"/>
          <w:lang w:val="nl-NL"/>
        </w:rPr>
        <w:br/>
        <w:t xml:space="preserve">Observatie: geen HTTP 429 (Too </w:t>
      </w:r>
      <w:proofErr w:type="spellStart"/>
      <w:r w:rsidRPr="00886B74">
        <w:rPr>
          <w:rFonts w:ascii="Courier" w:hAnsi="Courier"/>
          <w:lang w:val="nl-NL"/>
        </w:rPr>
        <w:t>Many</w:t>
      </w:r>
      <w:proofErr w:type="spellEnd"/>
      <w:r w:rsidRPr="00886B74">
        <w:rPr>
          <w:rFonts w:ascii="Courier" w:hAnsi="Courier"/>
          <w:lang w:val="nl-NL"/>
        </w:rPr>
        <w:t xml:space="preserve"> </w:t>
      </w:r>
      <w:proofErr w:type="spellStart"/>
      <w:r w:rsidRPr="00886B74">
        <w:rPr>
          <w:rFonts w:ascii="Courier" w:hAnsi="Courier"/>
          <w:lang w:val="nl-NL"/>
        </w:rPr>
        <w:t>Requests</w:t>
      </w:r>
      <w:proofErr w:type="spellEnd"/>
      <w:r w:rsidRPr="00886B74">
        <w:rPr>
          <w:rFonts w:ascii="Courier" w:hAnsi="Courier"/>
          <w:lang w:val="nl-NL"/>
        </w:rPr>
        <w:t>) of vertraging na herhaalde pogingen.</w:t>
      </w:r>
      <w:r w:rsidRPr="00886B74">
        <w:rPr>
          <w:rFonts w:ascii="Courier" w:hAnsi="Courier"/>
          <w:lang w:val="nl-NL"/>
        </w:rPr>
        <w:br/>
        <w:t xml:space="preserve">Geen </w:t>
      </w:r>
      <w:proofErr w:type="spellStart"/>
      <w:r w:rsidRPr="00886B74">
        <w:rPr>
          <w:rFonts w:ascii="Courier" w:hAnsi="Courier"/>
          <w:lang w:val="nl-NL"/>
        </w:rPr>
        <w:t>lockout</w:t>
      </w:r>
      <w:proofErr w:type="spellEnd"/>
      <w:r w:rsidRPr="00886B74">
        <w:rPr>
          <w:rFonts w:ascii="Courier" w:hAnsi="Courier"/>
          <w:lang w:val="nl-NL"/>
        </w:rPr>
        <w:t>-mechanisme waargenomen.</w:t>
      </w:r>
      <w:r w:rsidRPr="00886B74">
        <w:rPr>
          <w:rFonts w:ascii="Courier" w:hAnsi="Courier"/>
          <w:lang w:val="nl-NL"/>
        </w:rPr>
        <w:br/>
      </w:r>
      <w:r w:rsidRPr="00886B74">
        <w:rPr>
          <w:rFonts w:ascii="Courier" w:hAnsi="Courier"/>
          <w:lang w:val="nl-NL"/>
        </w:rPr>
        <w:br/>
        <w:t xml:space="preserve">Conclusie: geen </w:t>
      </w:r>
      <w:proofErr w:type="spellStart"/>
      <w:r w:rsidRPr="00886B74">
        <w:rPr>
          <w:rFonts w:ascii="Courier" w:hAnsi="Courier"/>
          <w:lang w:val="nl-NL"/>
        </w:rPr>
        <w:t>rate-limiting</w:t>
      </w:r>
      <w:proofErr w:type="spellEnd"/>
      <w:r w:rsidRPr="00886B74">
        <w:rPr>
          <w:rFonts w:ascii="Courier" w:hAnsi="Courier"/>
          <w:lang w:val="nl-NL"/>
        </w:rPr>
        <w:t xml:space="preserve"> of </w:t>
      </w:r>
      <w:proofErr w:type="spellStart"/>
      <w:r w:rsidRPr="00886B74">
        <w:rPr>
          <w:rFonts w:ascii="Courier" w:hAnsi="Courier"/>
          <w:lang w:val="nl-NL"/>
        </w:rPr>
        <w:t>lockout</w:t>
      </w:r>
      <w:proofErr w:type="spellEnd"/>
      <w:r w:rsidRPr="00886B74">
        <w:rPr>
          <w:rFonts w:ascii="Courier" w:hAnsi="Courier"/>
          <w:lang w:val="nl-NL"/>
        </w:rPr>
        <w:t xml:space="preserve"> op het reset-</w:t>
      </w:r>
      <w:proofErr w:type="spellStart"/>
      <w:r w:rsidRPr="00886B74">
        <w:rPr>
          <w:rFonts w:ascii="Courier" w:hAnsi="Courier"/>
          <w:lang w:val="nl-NL"/>
        </w:rPr>
        <w:t>endpoint</w:t>
      </w:r>
      <w:proofErr w:type="spellEnd"/>
      <w:r w:rsidRPr="00886B74">
        <w:rPr>
          <w:rFonts w:ascii="Courier" w:hAnsi="Courier"/>
          <w:lang w:val="nl-NL"/>
        </w:rPr>
        <w:t xml:space="preserve"> aantoonbaar.</w:t>
      </w:r>
      <w:r w:rsidRPr="00886B74">
        <w:rPr>
          <w:rFonts w:ascii="Courier" w:hAnsi="Courier"/>
          <w:lang w:val="nl-NL"/>
        </w:rPr>
        <w:br/>
        <w:t xml:space="preserve">Een aanvaller kan activatiesleutels automatisch </w:t>
      </w:r>
      <w:proofErr w:type="spellStart"/>
      <w:r w:rsidRPr="00886B74">
        <w:rPr>
          <w:rFonts w:ascii="Courier" w:hAnsi="Courier"/>
          <w:lang w:val="nl-NL"/>
        </w:rPr>
        <w:t>enumereren</w:t>
      </w:r>
      <w:proofErr w:type="spellEnd"/>
      <w:r w:rsidRPr="00886B74">
        <w:rPr>
          <w:rFonts w:ascii="Courier" w:hAnsi="Courier"/>
          <w:lang w:val="nl-NL"/>
        </w:rPr>
        <w:t>.</w:t>
      </w:r>
      <w:r w:rsidRPr="00886B74">
        <w:rPr>
          <w:rFonts w:ascii="Courier" w:hAnsi="Courier"/>
          <w:lang w:val="nl-NL"/>
        </w:rPr>
        <w:br/>
        <w:t>Referentie: PasswordResetController2_2.java</w:t>
      </w:r>
      <w:r w:rsidRPr="00886B74">
        <w:rPr>
          <w:rFonts w:ascii="Courier" w:hAnsi="Courier"/>
          <w:lang w:val="nl-NL"/>
        </w:rPr>
        <w:br/>
      </w:r>
    </w:p>
    <w:p w14:paraId="0E11E843" w14:textId="77777777" w:rsidR="006C74B6" w:rsidRPr="00886B74" w:rsidRDefault="006C74B6">
      <w:pPr>
        <w:pBdr>
          <w:bottom w:val="single" w:sz="6" w:space="1" w:color="auto"/>
        </w:pBdr>
        <w:rPr>
          <w:lang w:val="nl-NL"/>
        </w:rPr>
      </w:pPr>
    </w:p>
    <w:p w14:paraId="6007F93A" w14:textId="77777777" w:rsidR="006C74B6" w:rsidRPr="00886B74" w:rsidRDefault="00000000">
      <w:pPr>
        <w:pStyle w:val="Kop3"/>
        <w:rPr>
          <w:lang w:val="nl-NL"/>
        </w:rPr>
      </w:pPr>
      <w:r w:rsidRPr="00886B74">
        <w:rPr>
          <w:lang w:val="nl-NL"/>
        </w:rPr>
        <w:t xml:space="preserve">PT-13 — I-5 — </w:t>
      </w:r>
      <w:r w:rsidRPr="00886B74">
        <w:rPr>
          <w:rFonts w:ascii="Courier" w:hAnsi="Courier"/>
          <w:lang w:val="nl-NL"/>
        </w:rPr>
        <w:t>/</w:t>
      </w:r>
      <w:proofErr w:type="spellStart"/>
      <w:r w:rsidRPr="00886B74">
        <w:rPr>
          <w:rFonts w:ascii="Courier" w:hAnsi="Courier"/>
          <w:lang w:val="nl-NL"/>
        </w:rPr>
        <w:t>session</w:t>
      </w:r>
      <w:proofErr w:type="spellEnd"/>
      <w:r w:rsidRPr="00886B74">
        <w:rPr>
          <w:rFonts w:ascii="Courier" w:hAnsi="Courier"/>
          <w:lang w:val="nl-NL"/>
        </w:rPr>
        <w:t>/</w:t>
      </w:r>
      <w:proofErr w:type="spellStart"/>
      <w:r w:rsidRPr="00886B74">
        <w:rPr>
          <w:rFonts w:ascii="Courier" w:hAnsi="Courier"/>
          <w:lang w:val="nl-NL"/>
        </w:rPr>
        <w:t>diag</w:t>
      </w:r>
      <w:proofErr w:type="spellEnd"/>
      <w:r w:rsidRPr="00886B74">
        <w:rPr>
          <w:lang w:val="nl-NL"/>
        </w:rPr>
        <w:t xml:space="preserve"> lekt serverinformatie (schijnbeveiliging)</w:t>
      </w:r>
    </w:p>
    <w:p w14:paraId="2CF10A53" w14:textId="77777777" w:rsidR="006C74B6" w:rsidRDefault="00000000">
      <w:pPr>
        <w:pStyle w:val="Lijstopsomteken"/>
        <w:spacing w:line="240" w:lineRule="auto"/>
        <w:ind w:left="720"/>
      </w:pPr>
      <w:r>
        <w:rPr>
          <w:b/>
        </w:rPr>
        <w:t>Status:</w:t>
      </w:r>
      <w:r>
        <w:t xml:space="preserve"> BEVESTIGD</w:t>
      </w:r>
    </w:p>
    <w:p w14:paraId="3625ED57" w14:textId="77777777" w:rsidR="006C74B6" w:rsidRDefault="00000000">
      <w:pPr>
        <w:pStyle w:val="Lijstopsomteken"/>
        <w:spacing w:line="240" w:lineRule="auto"/>
        <w:ind w:left="720"/>
      </w:pPr>
      <w:r>
        <w:rPr>
          <w:b/>
        </w:rPr>
        <w:t>Ernst:</w:t>
      </w:r>
      <w:r>
        <w:t xml:space="preserve"> MIDDEL</w:t>
      </w:r>
    </w:p>
    <w:p w14:paraId="680EFE9E" w14:textId="77777777" w:rsidR="006C74B6" w:rsidRDefault="00000000">
      <w:pPr>
        <w:pStyle w:val="Lijstopsomteken"/>
        <w:spacing w:line="240" w:lineRule="auto"/>
        <w:ind w:left="720"/>
      </w:pPr>
      <w:r>
        <w:rPr>
          <w:b/>
        </w:rPr>
        <w:t>Testtype:</w:t>
      </w:r>
      <w:r>
        <w:t xml:space="preserve"> DAST</w:t>
      </w:r>
    </w:p>
    <w:p w14:paraId="224ACF56" w14:textId="77777777" w:rsidR="006C74B6" w:rsidRPr="00886B74" w:rsidRDefault="00000000">
      <w:pPr>
        <w:rPr>
          <w:lang w:val="nl-NL"/>
        </w:rPr>
      </w:pPr>
      <w:r>
        <w:rPr>
          <w:rFonts w:ascii="Courier" w:hAnsi="Courier"/>
        </w:rPr>
        <w:t>TEST 1: GET /ws/rest/v1/session/diag (zonder authenticatie)</w:t>
      </w:r>
      <w:r>
        <w:rPr>
          <w:rFonts w:ascii="Courier" w:hAnsi="Courier"/>
        </w:rPr>
        <w:br/>
        <w:t xml:space="preserve">         Response: {"authenticated": false, "serverTime": "2026-06-12T..."}</w:t>
      </w:r>
      <w:r>
        <w:rPr>
          <w:rFonts w:ascii="Courier" w:hAnsi="Courier"/>
        </w:rPr>
        <w:br/>
        <w:t xml:space="preserve">         serverTime zichtbaar zonder authenticatie = recon-informatie ✗</w:t>
      </w:r>
      <w:r>
        <w:rPr>
          <w:rFonts w:ascii="Courier" w:hAnsi="Courier"/>
        </w:rPr>
        <w:br/>
      </w:r>
      <w:r>
        <w:rPr>
          <w:rFonts w:ascii="Courier" w:hAnsi="Courier"/>
        </w:rPr>
        <w:br/>
        <w:t>TEST 2: GET /ws/rest/v1/session/diag?token=wrongtoken</w:t>
      </w:r>
      <w:r>
        <w:rPr>
          <w:rFonts w:ascii="Courier" w:hAnsi="Courier"/>
        </w:rPr>
        <w:br/>
        <w:t xml:space="preserve">         Response: {"authenticated": false, "serverTime": "..."}</w:t>
      </w:r>
      <w:r>
        <w:rPr>
          <w:rFonts w:ascii="Courier" w:hAnsi="Courier"/>
        </w:rPr>
        <w:br/>
        <w:t xml:space="preserve">         </w:t>
      </w:r>
      <w:r w:rsidRPr="00886B74">
        <w:rPr>
          <w:rFonts w:ascii="Courier" w:hAnsi="Courier"/>
          <w:lang w:val="nl-NL"/>
        </w:rPr>
        <w:t>token-parameter volledig genegeerd — schijnbeveiliging bevestigd ✗</w:t>
      </w:r>
      <w:r w:rsidRPr="00886B74">
        <w:rPr>
          <w:rFonts w:ascii="Courier" w:hAnsi="Courier"/>
          <w:lang w:val="nl-NL"/>
        </w:rPr>
        <w:br/>
      </w:r>
      <w:r w:rsidRPr="00886B74">
        <w:rPr>
          <w:rFonts w:ascii="Courier" w:hAnsi="Courier"/>
          <w:lang w:val="nl-NL"/>
        </w:rPr>
        <w:br/>
        <w:t>TEST 3: GET /</w:t>
      </w:r>
      <w:proofErr w:type="spellStart"/>
      <w:r w:rsidRPr="00886B74">
        <w:rPr>
          <w:rFonts w:ascii="Courier" w:hAnsi="Courier"/>
          <w:lang w:val="nl-NL"/>
        </w:rPr>
        <w:t>ws</w:t>
      </w:r>
      <w:proofErr w:type="spellEnd"/>
      <w:r w:rsidRPr="00886B74">
        <w:rPr>
          <w:rFonts w:ascii="Courier" w:hAnsi="Courier"/>
          <w:lang w:val="nl-NL"/>
        </w:rPr>
        <w:t>/rest/v1/</w:t>
      </w:r>
      <w:proofErr w:type="spellStart"/>
      <w:r w:rsidRPr="00886B74">
        <w:rPr>
          <w:rFonts w:ascii="Courier" w:hAnsi="Courier"/>
          <w:lang w:val="nl-NL"/>
        </w:rPr>
        <w:t>session</w:t>
      </w:r>
      <w:proofErr w:type="spellEnd"/>
      <w:r w:rsidRPr="00886B74">
        <w:rPr>
          <w:rFonts w:ascii="Courier" w:hAnsi="Courier"/>
          <w:lang w:val="nl-NL"/>
        </w:rPr>
        <w:t>/</w:t>
      </w:r>
      <w:proofErr w:type="spellStart"/>
      <w:r w:rsidRPr="00886B74">
        <w:rPr>
          <w:rFonts w:ascii="Courier" w:hAnsi="Courier"/>
          <w:lang w:val="nl-NL"/>
        </w:rPr>
        <w:t>diag</w:t>
      </w:r>
      <w:proofErr w:type="spellEnd"/>
      <w:r w:rsidRPr="00886B74">
        <w:rPr>
          <w:rFonts w:ascii="Courier" w:hAnsi="Courier"/>
          <w:lang w:val="nl-NL"/>
        </w:rPr>
        <w:t xml:space="preserve"> als </w:t>
      </w:r>
      <w:proofErr w:type="spellStart"/>
      <w:r w:rsidRPr="00886B74">
        <w:rPr>
          <w:rFonts w:ascii="Courier" w:hAnsi="Courier"/>
          <w:lang w:val="nl-NL"/>
        </w:rPr>
        <w:t>testuser_laag</w:t>
      </w:r>
      <w:proofErr w:type="spellEnd"/>
      <w:r w:rsidRPr="00886B74">
        <w:rPr>
          <w:rFonts w:ascii="Courier" w:hAnsi="Courier"/>
          <w:lang w:val="nl-NL"/>
        </w:rPr>
        <w:br/>
        <w:t xml:space="preserve">         Geen JSON response (gedrag verschilt per authenticatiestatus)</w:t>
      </w:r>
      <w:r w:rsidRPr="00886B74">
        <w:rPr>
          <w:rFonts w:ascii="Courier" w:hAnsi="Courier"/>
          <w:lang w:val="nl-NL"/>
        </w:rPr>
        <w:br/>
      </w:r>
      <w:r w:rsidRPr="00886B74">
        <w:rPr>
          <w:rFonts w:ascii="Courier" w:hAnsi="Courier"/>
          <w:lang w:val="nl-NL"/>
        </w:rPr>
        <w:br/>
      </w:r>
      <w:r w:rsidRPr="00886B74">
        <w:rPr>
          <w:rFonts w:ascii="Courier" w:hAnsi="Courier"/>
          <w:lang w:val="nl-NL"/>
        </w:rPr>
        <w:lastRenderedPageBreak/>
        <w:t xml:space="preserve">Conclusie: het </w:t>
      </w:r>
      <w:proofErr w:type="spellStart"/>
      <w:r w:rsidRPr="00886B74">
        <w:rPr>
          <w:rFonts w:ascii="Courier" w:hAnsi="Courier"/>
          <w:lang w:val="nl-NL"/>
        </w:rPr>
        <w:t>endpoint</w:t>
      </w:r>
      <w:proofErr w:type="spellEnd"/>
      <w:r w:rsidRPr="00886B74">
        <w:rPr>
          <w:rFonts w:ascii="Courier" w:hAnsi="Courier"/>
          <w:lang w:val="nl-NL"/>
        </w:rPr>
        <w:t xml:space="preserve"> geeft </w:t>
      </w:r>
      <w:proofErr w:type="spellStart"/>
      <w:r w:rsidRPr="00886B74">
        <w:rPr>
          <w:rFonts w:ascii="Courier" w:hAnsi="Courier"/>
          <w:lang w:val="nl-NL"/>
        </w:rPr>
        <w:t>ongeauthenticeerd</w:t>
      </w:r>
      <w:proofErr w:type="spellEnd"/>
      <w:r w:rsidRPr="00886B74">
        <w:rPr>
          <w:rFonts w:ascii="Courier" w:hAnsi="Courier"/>
          <w:lang w:val="nl-NL"/>
        </w:rPr>
        <w:t xml:space="preserve"> </w:t>
      </w:r>
      <w:proofErr w:type="spellStart"/>
      <w:r w:rsidRPr="00886B74">
        <w:rPr>
          <w:rFonts w:ascii="Courier" w:hAnsi="Courier"/>
          <w:lang w:val="nl-NL"/>
        </w:rPr>
        <w:t>serverTime</w:t>
      </w:r>
      <w:proofErr w:type="spellEnd"/>
      <w:r w:rsidRPr="00886B74">
        <w:rPr>
          <w:rFonts w:ascii="Courier" w:hAnsi="Courier"/>
          <w:lang w:val="nl-NL"/>
        </w:rPr>
        <w:t xml:space="preserve"> terug en negeert</w:t>
      </w:r>
      <w:r w:rsidRPr="00886B74">
        <w:rPr>
          <w:rFonts w:ascii="Courier" w:hAnsi="Courier"/>
          <w:lang w:val="nl-NL"/>
        </w:rPr>
        <w:br/>
        <w:t xml:space="preserve">de eigen token-parameter. Lage impact maar vermijdbaar </w:t>
      </w:r>
      <w:proofErr w:type="spellStart"/>
      <w:r w:rsidRPr="00886B74">
        <w:rPr>
          <w:rFonts w:ascii="Courier" w:hAnsi="Courier"/>
          <w:lang w:val="nl-NL"/>
        </w:rPr>
        <w:t>recon</w:t>
      </w:r>
      <w:proofErr w:type="spellEnd"/>
      <w:r w:rsidRPr="00886B74">
        <w:rPr>
          <w:rFonts w:ascii="Courier" w:hAnsi="Courier"/>
          <w:lang w:val="nl-NL"/>
        </w:rPr>
        <w:t>-informatie.</w:t>
      </w:r>
      <w:r w:rsidRPr="00886B74">
        <w:rPr>
          <w:rFonts w:ascii="Courier" w:hAnsi="Courier"/>
          <w:lang w:val="nl-NL"/>
        </w:rPr>
        <w:br/>
        <w:t>Referentie: SessionController1_9.java</w:t>
      </w:r>
      <w:r w:rsidRPr="00886B74">
        <w:rPr>
          <w:rFonts w:ascii="Courier" w:hAnsi="Courier"/>
          <w:lang w:val="nl-NL"/>
        </w:rPr>
        <w:br/>
      </w:r>
    </w:p>
    <w:p w14:paraId="2B00EB36" w14:textId="77777777" w:rsidR="006C74B6" w:rsidRPr="00886B74" w:rsidRDefault="006C74B6">
      <w:pPr>
        <w:pBdr>
          <w:bottom w:val="single" w:sz="6" w:space="1" w:color="auto"/>
        </w:pBdr>
        <w:rPr>
          <w:lang w:val="nl-NL"/>
        </w:rPr>
      </w:pPr>
    </w:p>
    <w:p w14:paraId="5D4C4FB5" w14:textId="77777777" w:rsidR="006C74B6" w:rsidRPr="00886B74" w:rsidRDefault="00000000">
      <w:pPr>
        <w:pStyle w:val="Kop2"/>
        <w:rPr>
          <w:lang w:val="nl-NL"/>
        </w:rPr>
      </w:pPr>
      <w:r w:rsidRPr="00886B74">
        <w:rPr>
          <w:lang w:val="nl-NL"/>
        </w:rPr>
        <w:t>4. Besluit — Oplossen of Accepteren</w:t>
      </w:r>
    </w:p>
    <w:p w14:paraId="539AAB78" w14:textId="77777777" w:rsidR="006C74B6" w:rsidRPr="00886B74" w:rsidRDefault="00000000">
      <w:pPr>
        <w:rPr>
          <w:lang w:val="nl-NL"/>
        </w:rPr>
      </w:pPr>
      <w:r w:rsidRPr="00886B74">
        <w:rPr>
          <w:lang w:val="nl-NL"/>
        </w:rPr>
        <w:t>Per bevinding is bepaald of het opgelost moet worden, met onderbouwing. Criteria: ernst, exploiteerbaarheid, kosten van de fix en impact op de zorg.</w:t>
      </w:r>
    </w:p>
    <w:tbl>
      <w:tblPr>
        <w:tblStyle w:val="Lichtraster-accent1"/>
        <w:tblW w:w="0" w:type="auto"/>
        <w:tblLook w:val="04A0" w:firstRow="1" w:lastRow="0" w:firstColumn="1" w:lastColumn="0" w:noHBand="0" w:noVBand="1"/>
      </w:tblPr>
      <w:tblGrid>
        <w:gridCol w:w="592"/>
        <w:gridCol w:w="1410"/>
        <w:gridCol w:w="1039"/>
        <w:gridCol w:w="5815"/>
      </w:tblGrid>
      <w:tr w:rsidR="006C74B6" w14:paraId="602F25DA"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B0F6D4" w14:textId="77777777" w:rsidR="006C74B6" w:rsidRDefault="00000000">
            <w:r>
              <w:t>Ref.</w:t>
            </w:r>
          </w:p>
        </w:tc>
        <w:tc>
          <w:tcPr>
            <w:tcW w:w="2160" w:type="dxa"/>
          </w:tcPr>
          <w:p w14:paraId="72FA13DB" w14:textId="77777777" w:rsidR="006C74B6" w:rsidRDefault="00000000">
            <w:pPr>
              <w:cnfStyle w:val="100000000000" w:firstRow="1" w:lastRow="0" w:firstColumn="0" w:lastColumn="0" w:oddVBand="0" w:evenVBand="0" w:oddHBand="0" w:evenHBand="0" w:firstRowFirstColumn="0" w:firstRowLastColumn="0" w:lastRowFirstColumn="0" w:lastRowLastColumn="0"/>
            </w:pPr>
            <w:r>
              <w:t>Bevinding</w:t>
            </w:r>
          </w:p>
        </w:tc>
        <w:tc>
          <w:tcPr>
            <w:tcW w:w="2160" w:type="dxa"/>
          </w:tcPr>
          <w:p w14:paraId="7ED8A7AC" w14:textId="77777777" w:rsidR="006C74B6" w:rsidRDefault="00000000">
            <w:pPr>
              <w:cnfStyle w:val="100000000000" w:firstRow="1" w:lastRow="0" w:firstColumn="0" w:lastColumn="0" w:oddVBand="0" w:evenVBand="0" w:oddHBand="0" w:evenHBand="0" w:firstRowFirstColumn="0" w:firstRowLastColumn="0" w:lastRowFirstColumn="0" w:lastRowLastColumn="0"/>
            </w:pPr>
            <w:r>
              <w:t>Besluit</w:t>
            </w:r>
          </w:p>
        </w:tc>
        <w:tc>
          <w:tcPr>
            <w:tcW w:w="2160" w:type="dxa"/>
          </w:tcPr>
          <w:p w14:paraId="58A58012" w14:textId="77777777" w:rsidR="006C74B6" w:rsidRDefault="00000000">
            <w:pPr>
              <w:cnfStyle w:val="100000000000" w:firstRow="1" w:lastRow="0" w:firstColumn="0" w:lastColumn="0" w:oddVBand="0" w:evenVBand="0" w:oddHBand="0" w:evenHBand="0" w:firstRowFirstColumn="0" w:firstRowLastColumn="0" w:lastRowFirstColumn="0" w:lastRowLastColumn="0"/>
            </w:pPr>
            <w:r>
              <w:t>Onderbouwing</w:t>
            </w:r>
          </w:p>
        </w:tc>
      </w:tr>
      <w:tr w:rsidR="006C74B6" w:rsidRPr="00886B74" w14:paraId="28C082F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CC0AF1" w14:textId="77777777" w:rsidR="006C74B6" w:rsidRDefault="00000000">
            <w:r>
              <w:t>PT-1 / SR-1</w:t>
            </w:r>
          </w:p>
        </w:tc>
        <w:tc>
          <w:tcPr>
            <w:tcW w:w="2160" w:type="dxa"/>
          </w:tcPr>
          <w:p w14:paraId="2DCC84DC" w14:textId="77777777" w:rsidR="006C74B6" w:rsidRDefault="00000000">
            <w:pPr>
              <w:cnfStyle w:val="000000100000" w:firstRow="0" w:lastRow="0" w:firstColumn="0" w:lastColumn="0" w:oddVBand="0" w:evenVBand="0" w:oddHBand="1" w:evenHBand="0" w:firstRowFirstColumn="0" w:firstRowLastColumn="0" w:lastRowFirstColumn="0" w:lastRowLastColumn="0"/>
            </w:pPr>
            <w:r>
              <w:t>S-1 Basic Auth leesbaar over HTTP</w:t>
            </w:r>
          </w:p>
        </w:tc>
        <w:tc>
          <w:tcPr>
            <w:tcW w:w="2160" w:type="dxa"/>
          </w:tcPr>
          <w:p w14:paraId="1A11C67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JA — HOOG</w:t>
            </w:r>
          </w:p>
        </w:tc>
        <w:tc>
          <w:tcPr>
            <w:tcW w:w="2160" w:type="dxa"/>
          </w:tcPr>
          <w:p w14:paraId="36F67A5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lang w:val="nl-NL"/>
              </w:rPr>
              <w:t>Credentials</w:t>
            </w:r>
            <w:proofErr w:type="spellEnd"/>
            <w:r w:rsidRPr="00886B74">
              <w:rPr>
                <w:lang w:val="nl-NL"/>
              </w:rPr>
              <w:t xml:space="preserve"> zichtbaar als Base64 (D4). In ziekenhuisnetwerk reëel risico. HTTPS is standaard voor alle systemen met patiëntdata.</w:t>
            </w:r>
          </w:p>
        </w:tc>
      </w:tr>
      <w:tr w:rsidR="006C74B6" w:rsidRPr="00886B74" w14:paraId="3979A7B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6E423B" w14:textId="77777777" w:rsidR="006C74B6" w:rsidRDefault="00000000">
            <w:r>
              <w:t>PT-2</w:t>
            </w:r>
          </w:p>
        </w:tc>
        <w:tc>
          <w:tcPr>
            <w:tcW w:w="2160" w:type="dxa"/>
          </w:tcPr>
          <w:p w14:paraId="2CEFCA38"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T-1 Mass </w:t>
            </w:r>
            <w:proofErr w:type="spellStart"/>
            <w:r w:rsidRPr="00886B74">
              <w:rPr>
                <w:lang w:val="nl-NL"/>
              </w:rPr>
              <w:t>assignment</w:t>
            </w:r>
            <w:proofErr w:type="spellEnd"/>
            <w:r w:rsidRPr="00886B74">
              <w:rPr>
                <w:lang w:val="nl-NL"/>
              </w:rPr>
              <w:t xml:space="preserve"> niet exploiteerbaar</w:t>
            </w:r>
          </w:p>
        </w:tc>
        <w:tc>
          <w:tcPr>
            <w:tcW w:w="2160" w:type="dxa"/>
          </w:tcPr>
          <w:p w14:paraId="062D98B2"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NEE — ACCEPTEREN</w:t>
            </w:r>
          </w:p>
        </w:tc>
        <w:tc>
          <w:tcPr>
            <w:tcW w:w="2160" w:type="dxa"/>
          </w:tcPr>
          <w:p w14:paraId="1E4789A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Beide geteste velden (</w:t>
            </w:r>
            <w:proofErr w:type="spellStart"/>
            <w:r w:rsidRPr="00886B74">
              <w:rPr>
                <w:lang w:val="nl-NL"/>
              </w:rPr>
              <w:t>retired</w:t>
            </w:r>
            <w:proofErr w:type="spellEnd"/>
            <w:r w:rsidRPr="00886B74">
              <w:rPr>
                <w:lang w:val="nl-NL"/>
              </w:rPr>
              <w:t xml:space="preserve">, </w:t>
            </w:r>
            <w:proofErr w:type="spellStart"/>
            <w:r w:rsidRPr="00886B74">
              <w:rPr>
                <w:lang w:val="nl-NL"/>
              </w:rPr>
              <w:t>uuid</w:t>
            </w:r>
            <w:proofErr w:type="spellEnd"/>
            <w:r w:rsidRPr="00886B74">
              <w:rPr>
                <w:lang w:val="nl-NL"/>
              </w:rPr>
              <w:t xml:space="preserve">) genegeerd (D4 initieel). Whitelist-mechanisme werkt correct. </w:t>
            </w:r>
            <w:proofErr w:type="spellStart"/>
            <w:r w:rsidRPr="00886B74">
              <w:rPr>
                <w:lang w:val="nl-NL"/>
              </w:rPr>
              <w:t>Residual</w:t>
            </w:r>
            <w:proofErr w:type="spellEnd"/>
            <w:r w:rsidRPr="00886B74">
              <w:rPr>
                <w:lang w:val="nl-NL"/>
              </w:rPr>
              <w:t xml:space="preserve"> risk is LAAG. Bewaken bij nieuwe resources.</w:t>
            </w:r>
          </w:p>
        </w:tc>
      </w:tr>
      <w:tr w:rsidR="006C74B6" w14:paraId="3C8305B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23C03F" w14:textId="77777777" w:rsidR="006C74B6" w:rsidRDefault="00000000">
            <w:r>
              <w:t>PT-3 / SR-3</w:t>
            </w:r>
          </w:p>
        </w:tc>
        <w:tc>
          <w:tcPr>
            <w:tcW w:w="2160" w:type="dxa"/>
          </w:tcPr>
          <w:p w14:paraId="7592DD2B" w14:textId="77777777" w:rsidR="006C74B6" w:rsidRDefault="00000000">
            <w:pPr>
              <w:cnfStyle w:val="000000100000" w:firstRow="0" w:lastRow="0" w:firstColumn="0" w:lastColumn="0" w:oddVBand="0" w:evenVBand="0" w:oddHBand="1" w:evenHBand="0" w:firstRowFirstColumn="0" w:firstRowLastColumn="0" w:lastRowFirstColumn="0" w:lastRowLastColumn="0"/>
            </w:pPr>
            <w:r>
              <w:t>S-2 Sessiecookie mist Secure-vlag</w:t>
            </w:r>
          </w:p>
        </w:tc>
        <w:tc>
          <w:tcPr>
            <w:tcW w:w="2160" w:type="dxa"/>
          </w:tcPr>
          <w:p w14:paraId="1E3BA1E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JA — MIDDEL</w:t>
            </w:r>
          </w:p>
        </w:tc>
        <w:tc>
          <w:tcPr>
            <w:tcW w:w="2160" w:type="dxa"/>
          </w:tcPr>
          <w:p w14:paraId="70BDCD89"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Secure-vlag ontbreekt (C3). Gecombineerd met S-1 mogelijk sessie-</w:t>
            </w:r>
            <w:proofErr w:type="spellStart"/>
            <w:r w:rsidRPr="00886B74">
              <w:rPr>
                <w:lang w:val="nl-NL"/>
              </w:rPr>
              <w:t>hijacking</w:t>
            </w:r>
            <w:proofErr w:type="spellEnd"/>
            <w:r w:rsidRPr="00886B74">
              <w:rPr>
                <w:lang w:val="nl-NL"/>
              </w:rPr>
              <w:t xml:space="preserve">. </w:t>
            </w:r>
            <w:proofErr w:type="spellStart"/>
            <w:r>
              <w:t>Eenvoudige</w:t>
            </w:r>
            <w:proofErr w:type="spellEnd"/>
            <w:r>
              <w:t xml:space="preserve"> fix.</w:t>
            </w:r>
          </w:p>
        </w:tc>
      </w:tr>
      <w:tr w:rsidR="006C74B6" w14:paraId="5804DD5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7E3A23" w14:textId="77777777" w:rsidR="006C74B6" w:rsidRDefault="00000000">
            <w:r>
              <w:t>PT-4</w:t>
            </w:r>
          </w:p>
        </w:tc>
        <w:tc>
          <w:tcPr>
            <w:tcW w:w="2160" w:type="dxa"/>
          </w:tcPr>
          <w:p w14:paraId="4A88F43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T-2 SQL injectie niet exploiteerbaar</w:t>
            </w:r>
          </w:p>
        </w:tc>
        <w:tc>
          <w:tcPr>
            <w:tcW w:w="2160" w:type="dxa"/>
          </w:tcPr>
          <w:p w14:paraId="030E590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NEE — ACCEPTEREN</w:t>
            </w:r>
          </w:p>
        </w:tc>
        <w:tc>
          <w:tcPr>
            <w:tcW w:w="2160" w:type="dxa"/>
          </w:tcPr>
          <w:p w14:paraId="5879E9A2"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rsidRPr="00886B74">
              <w:rPr>
                <w:lang w:val="nl-NL"/>
              </w:rPr>
              <w:t>Hibernate</w:t>
            </w:r>
            <w:proofErr w:type="spellEnd"/>
            <w:r w:rsidRPr="00886B74">
              <w:rPr>
                <w:lang w:val="nl-NL"/>
              </w:rPr>
              <w:t xml:space="preserve"> gebruikt </w:t>
            </w:r>
            <w:proofErr w:type="spellStart"/>
            <w:r w:rsidRPr="00886B74">
              <w:rPr>
                <w:lang w:val="nl-NL"/>
              </w:rPr>
              <w:t>geparametriseerde</w:t>
            </w:r>
            <w:proofErr w:type="spellEnd"/>
            <w:r w:rsidRPr="00886B74">
              <w:rPr>
                <w:lang w:val="nl-NL"/>
              </w:rPr>
              <w:t xml:space="preserve"> </w:t>
            </w:r>
            <w:proofErr w:type="spellStart"/>
            <w:r w:rsidRPr="00886B74">
              <w:rPr>
                <w:lang w:val="nl-NL"/>
              </w:rPr>
              <w:t>queries</w:t>
            </w:r>
            <w:proofErr w:type="spellEnd"/>
            <w:r w:rsidRPr="00886B74">
              <w:rPr>
                <w:lang w:val="nl-NL"/>
              </w:rPr>
              <w:t xml:space="preserve">. Geen exploiteerbare kwetsbaarheid. </w:t>
            </w:r>
            <w:proofErr w:type="spellStart"/>
            <w:r>
              <w:t>Bewaken</w:t>
            </w:r>
            <w:proofErr w:type="spellEnd"/>
            <w:r>
              <w:t xml:space="preserve"> </w:t>
            </w:r>
            <w:proofErr w:type="spellStart"/>
            <w:r>
              <w:t>bij</w:t>
            </w:r>
            <w:proofErr w:type="spellEnd"/>
            <w:r>
              <w:t xml:space="preserve"> </w:t>
            </w:r>
            <w:proofErr w:type="spellStart"/>
            <w:r>
              <w:t>nieuwe</w:t>
            </w:r>
            <w:proofErr w:type="spellEnd"/>
            <w:r>
              <w:t xml:space="preserve"> </w:t>
            </w:r>
            <w:proofErr w:type="spellStart"/>
            <w:r>
              <w:t>zoekhandlers</w:t>
            </w:r>
            <w:proofErr w:type="spellEnd"/>
            <w:r>
              <w:t>.</w:t>
            </w:r>
          </w:p>
        </w:tc>
      </w:tr>
      <w:tr w:rsidR="006C74B6" w14:paraId="7B5FD29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AD571C" w14:textId="77777777" w:rsidR="006C74B6" w:rsidRDefault="00000000">
            <w:r>
              <w:t>PT-5 / SR-5</w:t>
            </w:r>
          </w:p>
        </w:tc>
        <w:tc>
          <w:tcPr>
            <w:tcW w:w="2160" w:type="dxa"/>
          </w:tcPr>
          <w:p w14:paraId="0DF39F9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R-1 Auditlogging niet volledig getest</w:t>
            </w:r>
          </w:p>
        </w:tc>
        <w:tc>
          <w:tcPr>
            <w:tcW w:w="2160" w:type="dxa"/>
          </w:tcPr>
          <w:p w14:paraId="563E5C9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JA — MIDDEL</w:t>
            </w:r>
          </w:p>
        </w:tc>
        <w:tc>
          <w:tcPr>
            <w:tcW w:w="2160" w:type="dxa"/>
          </w:tcPr>
          <w:p w14:paraId="3171F20E"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Niet verifieerbaar in testomgeving (C3). NEN 7510 vereist herleidbaarheid bij EPD-systemen. </w:t>
            </w:r>
            <w:r>
              <w:t xml:space="preserve">In backlog </w:t>
            </w:r>
            <w:proofErr w:type="spellStart"/>
            <w:r>
              <w:t>houden</w:t>
            </w:r>
            <w:proofErr w:type="spellEnd"/>
            <w:r>
              <w:t>.</w:t>
            </w:r>
          </w:p>
        </w:tc>
      </w:tr>
      <w:tr w:rsidR="006C74B6" w:rsidRPr="00886B74" w14:paraId="4A55371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1E939E" w14:textId="77777777" w:rsidR="006C74B6" w:rsidRDefault="00000000">
            <w:r>
              <w:t>PT-6</w:t>
            </w:r>
          </w:p>
        </w:tc>
        <w:tc>
          <w:tcPr>
            <w:tcW w:w="2160" w:type="dxa"/>
          </w:tcPr>
          <w:p w14:paraId="7E11E70A" w14:textId="77777777" w:rsidR="006C74B6" w:rsidRDefault="00000000">
            <w:pPr>
              <w:cnfStyle w:val="000000010000" w:firstRow="0" w:lastRow="0" w:firstColumn="0" w:lastColumn="0" w:oddVBand="0" w:evenVBand="0" w:oddHBand="0" w:evenHBand="1" w:firstRowFirstColumn="0" w:firstRowLastColumn="0" w:lastRowFirstColumn="0" w:lastRowLastColumn="0"/>
            </w:pPr>
            <w:r>
              <w:t>D-1 Resultaatlimiet correct afgedwongen</w:t>
            </w:r>
          </w:p>
        </w:tc>
        <w:tc>
          <w:tcPr>
            <w:tcW w:w="2160" w:type="dxa"/>
          </w:tcPr>
          <w:p w14:paraId="0FD9784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NEE — ACCEPTEREN</w:t>
            </w:r>
          </w:p>
        </w:tc>
        <w:tc>
          <w:tcPr>
            <w:tcW w:w="2160" w:type="dxa"/>
          </w:tcPr>
          <w:p w14:paraId="24E6EE6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maxResultsAbsolute</w:t>
            </w:r>
            <w:proofErr w:type="spellEnd"/>
            <w:r w:rsidRPr="00886B74">
              <w:rPr>
                <w:lang w:val="nl-NL"/>
              </w:rPr>
              <w:t xml:space="preserve">=100 werkt correct (C3). </w:t>
            </w:r>
            <w:proofErr w:type="spellStart"/>
            <w:r w:rsidRPr="00886B74">
              <w:rPr>
                <w:lang w:val="nl-NL"/>
              </w:rPr>
              <w:t>Rate</w:t>
            </w:r>
            <w:proofErr w:type="spellEnd"/>
            <w:r w:rsidRPr="00886B74">
              <w:rPr>
                <w:lang w:val="nl-NL"/>
              </w:rPr>
              <w:t xml:space="preserve"> </w:t>
            </w:r>
            <w:proofErr w:type="spellStart"/>
            <w:r w:rsidRPr="00886B74">
              <w:rPr>
                <w:lang w:val="nl-NL"/>
              </w:rPr>
              <w:t>limiting</w:t>
            </w:r>
            <w:proofErr w:type="spellEnd"/>
            <w:r w:rsidRPr="00886B74">
              <w:rPr>
                <w:lang w:val="nl-NL"/>
              </w:rPr>
              <w:t xml:space="preserve"> aanbevolen voor productie maar niet kritiek.</w:t>
            </w:r>
          </w:p>
        </w:tc>
      </w:tr>
      <w:tr w:rsidR="006C74B6" w14:paraId="61DD648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2E69DB" w14:textId="77777777" w:rsidR="006C74B6" w:rsidRDefault="00000000">
            <w:r>
              <w:t>PT-7 / SR-7</w:t>
            </w:r>
          </w:p>
        </w:tc>
        <w:tc>
          <w:tcPr>
            <w:tcW w:w="2160" w:type="dxa"/>
          </w:tcPr>
          <w:p w14:paraId="099FD8DE" w14:textId="77777777" w:rsidR="006C74B6" w:rsidRDefault="00000000">
            <w:pPr>
              <w:cnfStyle w:val="000000100000" w:firstRow="0" w:lastRow="0" w:firstColumn="0" w:lastColumn="0" w:oddVBand="0" w:evenVBand="0" w:oddHBand="1" w:evenHBand="0" w:firstRowFirstColumn="0" w:firstRowLastColumn="0" w:lastRowFirstColumn="0" w:lastRowLastColumn="0"/>
            </w:pPr>
            <w:r>
              <w:t>I-2 / I-4 Secrets-lek via instellingenpagina</w:t>
            </w:r>
          </w:p>
        </w:tc>
        <w:tc>
          <w:tcPr>
            <w:tcW w:w="2160" w:type="dxa"/>
          </w:tcPr>
          <w:p w14:paraId="544F7C1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JA — KRITIEK</w:t>
            </w:r>
          </w:p>
        </w:tc>
        <w:tc>
          <w:tcPr>
            <w:tcW w:w="2160" w:type="dxa"/>
          </w:tcPr>
          <w:p w14:paraId="0859389C"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Code bevestigt ontbrekende </w:t>
            </w:r>
            <w:r w:rsidRPr="00886B74">
              <w:rPr>
                <w:rFonts w:ascii="Courier" w:hAnsi="Courier"/>
                <w:lang w:val="nl-NL"/>
              </w:rPr>
              <w:t>@Authorized</w:t>
            </w:r>
            <w:r w:rsidRPr="00886B74">
              <w:rPr>
                <w:lang w:val="nl-NL"/>
              </w:rPr>
              <w:t xml:space="preserve"> (E4). Elke ingelogde gebruiker kan </w:t>
            </w:r>
            <w:proofErr w:type="spellStart"/>
            <w:r w:rsidRPr="00886B74">
              <w:rPr>
                <w:lang w:val="nl-NL"/>
              </w:rPr>
              <w:t>secrets</w:t>
            </w:r>
            <w:proofErr w:type="spellEnd"/>
            <w:r w:rsidRPr="00886B74">
              <w:rPr>
                <w:lang w:val="nl-NL"/>
              </w:rPr>
              <w:t xml:space="preserve"> uitlezen. </w:t>
            </w:r>
            <w:r>
              <w:t xml:space="preserve">Fix is </w:t>
            </w:r>
            <w:proofErr w:type="spellStart"/>
            <w:r>
              <w:t>één</w:t>
            </w:r>
            <w:proofErr w:type="spellEnd"/>
            <w:r>
              <w:t xml:space="preserve"> </w:t>
            </w:r>
            <w:proofErr w:type="spellStart"/>
            <w:r>
              <w:t>annotatie</w:t>
            </w:r>
            <w:proofErr w:type="spellEnd"/>
            <w:r>
              <w:t>, kosten minimaal, impact catastrofaal.</w:t>
            </w:r>
          </w:p>
        </w:tc>
      </w:tr>
      <w:tr w:rsidR="006C74B6" w14:paraId="61DA53B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658CAC" w14:textId="77777777" w:rsidR="006C74B6" w:rsidRDefault="00000000">
            <w:r>
              <w:t>PT-8</w:t>
            </w:r>
          </w:p>
        </w:tc>
        <w:tc>
          <w:tcPr>
            <w:tcW w:w="2160" w:type="dxa"/>
          </w:tcPr>
          <w:p w14:paraId="23D253DD" w14:textId="77777777" w:rsidR="006C74B6" w:rsidRDefault="00000000">
            <w:pPr>
              <w:cnfStyle w:val="000000010000" w:firstRow="0" w:lastRow="0" w:firstColumn="0" w:lastColumn="0" w:oddVBand="0" w:evenVBand="0" w:oddHBand="0" w:evenHBand="1" w:firstRowFirstColumn="0" w:firstRowLastColumn="0" w:lastRowFirstColumn="0" w:lastRowLastColumn="0"/>
            </w:pPr>
            <w:r>
              <w:t>E-2 Insecure deserialization niet exploiteerbaar</w:t>
            </w:r>
          </w:p>
        </w:tc>
        <w:tc>
          <w:tcPr>
            <w:tcW w:w="2160" w:type="dxa"/>
          </w:tcPr>
          <w:p w14:paraId="56E813A9"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NEE — ACCEPTEREN</w:t>
            </w:r>
          </w:p>
        </w:tc>
        <w:tc>
          <w:tcPr>
            <w:tcW w:w="2160" w:type="dxa"/>
          </w:tcPr>
          <w:p w14:paraId="20471416"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rsidRPr="00886B74">
              <w:rPr>
                <w:lang w:val="nl-NL"/>
              </w:rPr>
              <w:t>ContentTypeFilter</w:t>
            </w:r>
            <w:proofErr w:type="spellEnd"/>
            <w:r w:rsidRPr="00886B74">
              <w:rPr>
                <w:lang w:val="nl-NL"/>
              </w:rPr>
              <w:t xml:space="preserve"> blokkeert alle XML-varianten correct (D2). </w:t>
            </w:r>
            <w:r>
              <w:t xml:space="preserve">Geen </w:t>
            </w:r>
            <w:proofErr w:type="spellStart"/>
            <w:r>
              <w:t>actie</w:t>
            </w:r>
            <w:proofErr w:type="spellEnd"/>
            <w:r>
              <w:t xml:space="preserve"> </w:t>
            </w:r>
            <w:proofErr w:type="spellStart"/>
            <w:r>
              <w:t>nodig</w:t>
            </w:r>
            <w:proofErr w:type="spellEnd"/>
            <w:r>
              <w:t>.</w:t>
            </w:r>
          </w:p>
        </w:tc>
      </w:tr>
      <w:tr w:rsidR="006C74B6" w:rsidRPr="00886B74" w14:paraId="703A21A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CAE835" w14:textId="77777777" w:rsidR="006C74B6" w:rsidRDefault="00000000">
            <w:r>
              <w:t>PT-9 / SR-9</w:t>
            </w:r>
          </w:p>
        </w:tc>
        <w:tc>
          <w:tcPr>
            <w:tcW w:w="2160" w:type="dxa"/>
          </w:tcPr>
          <w:p w14:paraId="763AE05D" w14:textId="77777777" w:rsidR="006C74B6" w:rsidRDefault="00000000">
            <w:pPr>
              <w:cnfStyle w:val="000000100000" w:firstRow="0" w:lastRow="0" w:firstColumn="0" w:lastColumn="0" w:oddVBand="0" w:evenVBand="0" w:oddHBand="1" w:evenHBand="0" w:firstRowFirstColumn="0" w:firstRowLastColumn="0" w:lastRowFirstColumn="0" w:lastRowLastColumn="0"/>
            </w:pPr>
            <w:r>
              <w:t>I-1 Stack trace zichtbaar in response</w:t>
            </w:r>
          </w:p>
        </w:tc>
        <w:tc>
          <w:tcPr>
            <w:tcW w:w="2160" w:type="dxa"/>
          </w:tcPr>
          <w:p w14:paraId="4BBE48F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JA — LAAG</w:t>
            </w:r>
          </w:p>
        </w:tc>
        <w:tc>
          <w:tcPr>
            <w:tcW w:w="2160" w:type="dxa"/>
          </w:tcPr>
          <w:p w14:paraId="5E013AD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Stack </w:t>
            </w:r>
            <w:proofErr w:type="spellStart"/>
            <w:r w:rsidRPr="00886B74">
              <w:rPr>
                <w:lang w:val="nl-NL"/>
              </w:rPr>
              <w:t>trace</w:t>
            </w:r>
            <w:proofErr w:type="spellEnd"/>
            <w:r w:rsidRPr="00886B74">
              <w:rPr>
                <w:lang w:val="nl-NL"/>
              </w:rPr>
              <w:t xml:space="preserve"> bevestigd (B3). Interne </w:t>
            </w:r>
            <w:proofErr w:type="spellStart"/>
            <w:r w:rsidRPr="00886B74">
              <w:rPr>
                <w:lang w:val="nl-NL"/>
              </w:rPr>
              <w:t>klassenamen</w:t>
            </w:r>
            <w:proofErr w:type="spellEnd"/>
            <w:r w:rsidRPr="00886B74">
              <w:rPr>
                <w:lang w:val="nl-NL"/>
              </w:rPr>
              <w:t xml:space="preserve"> zichtbaar. </w:t>
            </w:r>
            <w:proofErr w:type="spellStart"/>
            <w:r w:rsidRPr="00886B74">
              <w:rPr>
                <w:rFonts w:ascii="Courier" w:hAnsi="Courier"/>
                <w:lang w:val="nl-NL"/>
              </w:rPr>
              <w:t>enableStackTraceDetails</w:t>
            </w:r>
            <w:proofErr w:type="spellEnd"/>
            <w:r w:rsidRPr="00886B74">
              <w:rPr>
                <w:rFonts w:ascii="Courier" w:hAnsi="Courier"/>
                <w:lang w:val="nl-NL"/>
              </w:rPr>
              <w:t>=</w:t>
            </w:r>
            <w:proofErr w:type="spellStart"/>
            <w:r w:rsidRPr="00886B74">
              <w:rPr>
                <w:rFonts w:ascii="Courier" w:hAnsi="Courier"/>
                <w:lang w:val="nl-NL"/>
              </w:rPr>
              <w:t>false</w:t>
            </w:r>
            <w:proofErr w:type="spellEnd"/>
            <w:r w:rsidRPr="00886B74">
              <w:rPr>
                <w:lang w:val="nl-NL"/>
              </w:rPr>
              <w:t xml:space="preserve"> is een configuratiewijziging.</w:t>
            </w:r>
          </w:p>
        </w:tc>
      </w:tr>
      <w:tr w:rsidR="006C74B6" w14:paraId="3F132DF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2A6A60" w14:textId="77777777" w:rsidR="006C74B6" w:rsidRDefault="00000000">
            <w:r>
              <w:t>PT-10 / SR-</w:t>
            </w:r>
            <w:r>
              <w:lastRenderedPageBreak/>
              <w:t>10/12</w:t>
            </w:r>
          </w:p>
        </w:tc>
        <w:tc>
          <w:tcPr>
            <w:tcW w:w="2160" w:type="dxa"/>
          </w:tcPr>
          <w:p w14:paraId="533FA2D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lastRenderedPageBreak/>
              <w:t xml:space="preserve">DEP-1/2: Kritieke </w:t>
            </w:r>
            <w:proofErr w:type="spellStart"/>
            <w:r w:rsidRPr="00886B74">
              <w:rPr>
                <w:lang w:val="nl-NL"/>
              </w:rPr>
              <w:t>CVEs</w:t>
            </w:r>
            <w:proofErr w:type="spellEnd"/>
            <w:r w:rsidRPr="00886B74">
              <w:rPr>
                <w:lang w:val="nl-NL"/>
              </w:rPr>
              <w:t xml:space="preserve"> in </w:t>
            </w:r>
            <w:proofErr w:type="spellStart"/>
            <w:r w:rsidRPr="00886B74">
              <w:rPr>
                <w:lang w:val="nl-NL"/>
              </w:rPr>
              <w:t>Maven</w:t>
            </w:r>
            <w:proofErr w:type="spellEnd"/>
            <w:r w:rsidRPr="00886B74">
              <w:rPr>
                <w:lang w:val="nl-NL"/>
              </w:rPr>
              <w:t>-</w:t>
            </w:r>
            <w:r w:rsidRPr="00886B74">
              <w:rPr>
                <w:lang w:val="nl-NL"/>
              </w:rPr>
              <w:lastRenderedPageBreak/>
              <w:t>afhankelijkheden</w:t>
            </w:r>
          </w:p>
        </w:tc>
        <w:tc>
          <w:tcPr>
            <w:tcW w:w="2160" w:type="dxa"/>
          </w:tcPr>
          <w:p w14:paraId="4B56F44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lastRenderedPageBreak/>
              <w:t>JA — KRITIEK</w:t>
            </w:r>
          </w:p>
        </w:tc>
        <w:tc>
          <w:tcPr>
            <w:tcW w:w="2160" w:type="dxa"/>
          </w:tcPr>
          <w:p w14:paraId="61E591B1"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rsidRPr="00886B74">
              <w:rPr>
                <w:lang w:val="nl-NL"/>
              </w:rPr>
              <w:t>Tomcat</w:t>
            </w:r>
            <w:proofErr w:type="spellEnd"/>
            <w:r w:rsidRPr="00886B74">
              <w:rPr>
                <w:lang w:val="nl-NL"/>
              </w:rPr>
              <w:t xml:space="preserve"> 6.0.53 (EOL, CVSS 9.8 ×3) en </w:t>
            </w:r>
            <w:proofErr w:type="spellStart"/>
            <w:r w:rsidRPr="00886B74">
              <w:rPr>
                <w:lang w:val="nl-NL"/>
              </w:rPr>
              <w:t>SnakeYAML</w:t>
            </w:r>
            <w:proofErr w:type="spellEnd"/>
            <w:r w:rsidRPr="00886B74">
              <w:rPr>
                <w:lang w:val="nl-NL"/>
              </w:rPr>
              <w:t xml:space="preserve"> &lt;2.0 (CVSS 9.8) bevestigd (D4). </w:t>
            </w:r>
            <w:proofErr w:type="spellStart"/>
            <w:r>
              <w:t>Directe</w:t>
            </w:r>
            <w:proofErr w:type="spellEnd"/>
            <w:r>
              <w:t xml:space="preserve"> upgrades </w:t>
            </w:r>
            <w:proofErr w:type="spellStart"/>
            <w:r>
              <w:t>vereist</w:t>
            </w:r>
            <w:proofErr w:type="spellEnd"/>
            <w:r>
              <w:t xml:space="preserve"> </w:t>
            </w:r>
            <w:proofErr w:type="spellStart"/>
            <w:r>
              <w:t>vóór</w:t>
            </w:r>
            <w:proofErr w:type="spellEnd"/>
            <w:r>
              <w:t xml:space="preserve"> productie-deployment.</w:t>
            </w:r>
          </w:p>
        </w:tc>
      </w:tr>
      <w:tr w:rsidR="006C74B6" w:rsidRPr="00886B74" w14:paraId="3114085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D6F71B" w14:textId="77777777" w:rsidR="006C74B6" w:rsidRDefault="00000000">
            <w:r>
              <w:t>PT-10 / SR-11</w:t>
            </w:r>
          </w:p>
        </w:tc>
        <w:tc>
          <w:tcPr>
            <w:tcW w:w="2160" w:type="dxa"/>
          </w:tcPr>
          <w:p w14:paraId="1AD29E41" w14:textId="77777777" w:rsidR="006C74B6" w:rsidRDefault="00000000">
            <w:pPr>
              <w:cnfStyle w:val="000000100000" w:firstRow="0" w:lastRow="0" w:firstColumn="0" w:lastColumn="0" w:oddVBand="0" w:evenVBand="0" w:oddHBand="1" w:evenHBand="0" w:firstRowFirstColumn="0" w:firstRowLastColumn="0" w:lastRowFirstColumn="0" w:lastRowLastColumn="0"/>
            </w:pPr>
            <w:r>
              <w:t>DEP-3: jackson-yaml 2.13.3 (test scope)</w:t>
            </w:r>
          </w:p>
        </w:tc>
        <w:tc>
          <w:tcPr>
            <w:tcW w:w="2160" w:type="dxa"/>
          </w:tcPr>
          <w:p w14:paraId="1D0DD61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JA — MIDDEL</w:t>
            </w:r>
          </w:p>
        </w:tc>
        <w:tc>
          <w:tcPr>
            <w:tcW w:w="2160" w:type="dxa"/>
          </w:tcPr>
          <w:p w14:paraId="36DC00B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t xml:space="preserve">CVSS 7.5, alleen in test-scope. </w:t>
            </w:r>
            <w:r w:rsidRPr="00886B74">
              <w:rPr>
                <w:lang w:val="nl-NL"/>
              </w:rPr>
              <w:t>Geen productierisico maar upgrade houdt CI-pipeline schoon.</w:t>
            </w:r>
          </w:p>
        </w:tc>
      </w:tr>
      <w:tr w:rsidR="006C74B6" w14:paraId="6C27234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915469" w14:textId="77777777" w:rsidR="006C74B6" w:rsidRDefault="00000000">
            <w:r>
              <w:t>PT-11</w:t>
            </w:r>
          </w:p>
        </w:tc>
        <w:tc>
          <w:tcPr>
            <w:tcW w:w="2160" w:type="dxa"/>
          </w:tcPr>
          <w:p w14:paraId="2A6039A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E-1 Privilege-escalatie via /user niet exploiteerbaar</w:t>
            </w:r>
          </w:p>
        </w:tc>
        <w:tc>
          <w:tcPr>
            <w:tcW w:w="2160" w:type="dxa"/>
          </w:tcPr>
          <w:p w14:paraId="4891938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NEE — ACCEPTEREN</w:t>
            </w:r>
          </w:p>
        </w:tc>
        <w:tc>
          <w:tcPr>
            <w:tcW w:w="2160" w:type="dxa"/>
          </w:tcPr>
          <w:p w14:paraId="13D4F77D"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lang w:val="nl-NL"/>
              </w:rPr>
              <w:t xml:space="preserve">Alle 5 tests gaven HTTP 403 of correcte afwijzing (C4). </w:t>
            </w:r>
            <w:proofErr w:type="spellStart"/>
            <w:r w:rsidRPr="00886B74">
              <w:rPr>
                <w:lang w:val="nl-NL"/>
              </w:rPr>
              <w:t>OpenMRS</w:t>
            </w:r>
            <w:proofErr w:type="spellEnd"/>
            <w:r w:rsidRPr="00886B74">
              <w:rPr>
                <w:lang w:val="nl-NL"/>
              </w:rPr>
              <w:t xml:space="preserve"> </w:t>
            </w:r>
            <w:r w:rsidRPr="00886B74">
              <w:rPr>
                <w:rFonts w:ascii="Courier" w:hAnsi="Courier"/>
                <w:lang w:val="nl-NL"/>
              </w:rPr>
              <w:t>@Authorized</w:t>
            </w:r>
            <w:r w:rsidRPr="00886B74">
              <w:rPr>
                <w:lang w:val="nl-NL"/>
              </w:rPr>
              <w:t xml:space="preserve"> werkt correct. </w:t>
            </w:r>
            <w:proofErr w:type="spellStart"/>
            <w:r>
              <w:t>Bewaken</w:t>
            </w:r>
            <w:proofErr w:type="spellEnd"/>
            <w:r>
              <w:t xml:space="preserve"> </w:t>
            </w:r>
            <w:proofErr w:type="spellStart"/>
            <w:r>
              <w:t>bij</w:t>
            </w:r>
            <w:proofErr w:type="spellEnd"/>
            <w:r>
              <w:t xml:space="preserve"> updates op /user/self velden.</w:t>
            </w:r>
          </w:p>
        </w:tc>
      </w:tr>
      <w:tr w:rsidR="006C74B6" w14:paraId="7F21D08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81C685" w14:textId="77777777" w:rsidR="006C74B6" w:rsidRDefault="00000000">
            <w:r>
              <w:t>PT-12 / SR-15</w:t>
            </w:r>
          </w:p>
        </w:tc>
        <w:tc>
          <w:tcPr>
            <w:tcW w:w="2160" w:type="dxa"/>
          </w:tcPr>
          <w:p w14:paraId="71A9A0E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D-3 Geen </w:t>
            </w:r>
            <w:proofErr w:type="spellStart"/>
            <w:r w:rsidRPr="00886B74">
              <w:rPr>
                <w:lang w:val="nl-NL"/>
              </w:rPr>
              <w:t>rate-limiting</w:t>
            </w:r>
            <w:proofErr w:type="spellEnd"/>
            <w:r w:rsidRPr="00886B74">
              <w:rPr>
                <w:lang w:val="nl-NL"/>
              </w:rPr>
              <w:t xml:space="preserve"> op wachtwoord-reset</w:t>
            </w:r>
          </w:p>
        </w:tc>
        <w:tc>
          <w:tcPr>
            <w:tcW w:w="2160" w:type="dxa"/>
          </w:tcPr>
          <w:p w14:paraId="138D92E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JA — MIDDEL</w:t>
            </w:r>
          </w:p>
        </w:tc>
        <w:tc>
          <w:tcPr>
            <w:tcW w:w="2160" w:type="dxa"/>
          </w:tcPr>
          <w:p w14:paraId="394AA17B"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Geen HTTP 429 of </w:t>
            </w:r>
            <w:proofErr w:type="spellStart"/>
            <w:r w:rsidRPr="00886B74">
              <w:rPr>
                <w:lang w:val="nl-NL"/>
              </w:rPr>
              <w:t>lockout</w:t>
            </w:r>
            <w:proofErr w:type="spellEnd"/>
            <w:r w:rsidRPr="00886B74">
              <w:rPr>
                <w:lang w:val="nl-NL"/>
              </w:rPr>
              <w:t xml:space="preserve"> waargenomen na herhaalde pogingen (C3). </w:t>
            </w:r>
            <w:r>
              <w:t xml:space="preserve">Brute-force op </w:t>
            </w:r>
            <w:proofErr w:type="spellStart"/>
            <w:r>
              <w:t>activatiesleutels</w:t>
            </w:r>
            <w:proofErr w:type="spellEnd"/>
            <w:r>
              <w:t xml:space="preserve"> </w:t>
            </w:r>
            <w:proofErr w:type="spellStart"/>
            <w:r>
              <w:t>mogelijk</w:t>
            </w:r>
            <w:proofErr w:type="spellEnd"/>
            <w:r>
              <w:t>. Fix vereist rate-limiting.</w:t>
            </w:r>
          </w:p>
        </w:tc>
      </w:tr>
      <w:tr w:rsidR="006C74B6" w:rsidRPr="00886B74" w14:paraId="39C6F58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4A0457" w14:textId="77777777" w:rsidR="006C74B6" w:rsidRDefault="00000000">
            <w:r>
              <w:t>PT-13 / SR-16</w:t>
            </w:r>
          </w:p>
        </w:tc>
        <w:tc>
          <w:tcPr>
            <w:tcW w:w="2160" w:type="dxa"/>
          </w:tcPr>
          <w:p w14:paraId="65955F16"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I-5 </w:t>
            </w:r>
            <w:r>
              <w:rPr>
                <w:rFonts w:ascii="Courier" w:hAnsi="Courier"/>
              </w:rPr>
              <w:t>/session/diag</w:t>
            </w:r>
            <w:r>
              <w:t xml:space="preserve"> lekt serverTime zonder auth</w:t>
            </w:r>
          </w:p>
        </w:tc>
        <w:tc>
          <w:tcPr>
            <w:tcW w:w="2160" w:type="dxa"/>
          </w:tcPr>
          <w:p w14:paraId="2E6DB4E5"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JA — MIDDEL</w:t>
            </w:r>
          </w:p>
        </w:tc>
        <w:tc>
          <w:tcPr>
            <w:tcW w:w="2160" w:type="dxa"/>
          </w:tcPr>
          <w:p w14:paraId="41C1903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serverTime</w:t>
            </w:r>
            <w:proofErr w:type="spellEnd"/>
            <w:r w:rsidRPr="00886B74">
              <w:rPr>
                <w:lang w:val="nl-NL"/>
              </w:rPr>
              <w:t xml:space="preserve"> en schijnbeveiliging bevestigd (B3). </w:t>
            </w:r>
            <w:proofErr w:type="spellStart"/>
            <w:r w:rsidRPr="00886B74">
              <w:rPr>
                <w:lang w:val="nl-NL"/>
              </w:rPr>
              <w:t>Endpoint</w:t>
            </w:r>
            <w:proofErr w:type="spellEnd"/>
            <w:r w:rsidRPr="00886B74">
              <w:rPr>
                <w:lang w:val="nl-NL"/>
              </w:rPr>
              <w:t xml:space="preserve"> achter </w:t>
            </w:r>
            <w:proofErr w:type="spellStart"/>
            <w:r w:rsidRPr="00886B74">
              <w:rPr>
                <w:lang w:val="nl-NL"/>
              </w:rPr>
              <w:t>auth</w:t>
            </w:r>
            <w:proofErr w:type="spellEnd"/>
            <w:r w:rsidRPr="00886B74">
              <w:rPr>
                <w:lang w:val="nl-NL"/>
              </w:rPr>
              <w:t xml:space="preserve"> plaatsen is minimale wijziging.</w:t>
            </w:r>
          </w:p>
        </w:tc>
      </w:tr>
      <w:tr w:rsidR="006C74B6" w:rsidRPr="00886B74" w14:paraId="3C64828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C56068" w14:textId="77777777" w:rsidR="006C74B6" w:rsidRDefault="00000000">
            <w:r>
              <w:t>PT-14 / SR-17</w:t>
            </w:r>
          </w:p>
        </w:tc>
        <w:tc>
          <w:tcPr>
            <w:tcW w:w="2160" w:type="dxa"/>
          </w:tcPr>
          <w:p w14:paraId="4F104A00"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D-4 </w:t>
            </w:r>
            <w:r>
              <w:rPr>
                <w:rFonts w:ascii="Courier" w:hAnsi="Courier"/>
              </w:rPr>
              <w:t>/cleardbcache</w:t>
            </w:r>
            <w:r>
              <w:t xml:space="preserve"> zonder </w:t>
            </w:r>
            <w:r>
              <w:rPr>
                <w:rFonts w:ascii="Courier" w:hAnsi="Courier"/>
              </w:rPr>
              <w:t>@Authorized</w:t>
            </w:r>
          </w:p>
        </w:tc>
        <w:tc>
          <w:tcPr>
            <w:tcW w:w="2160" w:type="dxa"/>
          </w:tcPr>
          <w:p w14:paraId="3EF3C22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OPGELOST</w:t>
            </w:r>
          </w:p>
        </w:tc>
        <w:tc>
          <w:tcPr>
            <w:tcW w:w="2160" w:type="dxa"/>
          </w:tcPr>
          <w:p w14:paraId="286B6DE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Was: HTTP 204 voor </w:t>
            </w:r>
            <w:proofErr w:type="spellStart"/>
            <w:r w:rsidRPr="00886B74">
              <w:rPr>
                <w:lang w:val="nl-NL"/>
              </w:rPr>
              <w:t>testuser_laag</w:t>
            </w:r>
            <w:proofErr w:type="spellEnd"/>
            <w:r w:rsidRPr="00886B74">
              <w:rPr>
                <w:lang w:val="nl-NL"/>
              </w:rPr>
              <w:t xml:space="preserve"> én zonder </w:t>
            </w:r>
            <w:proofErr w:type="spellStart"/>
            <w:r w:rsidRPr="00886B74">
              <w:rPr>
                <w:lang w:val="nl-NL"/>
              </w:rPr>
              <w:t>auth</w:t>
            </w:r>
            <w:proofErr w:type="spellEnd"/>
            <w:r w:rsidRPr="00886B74">
              <w:rPr>
                <w:lang w:val="nl-NL"/>
              </w:rPr>
              <w:t xml:space="preserve"> (C4). </w:t>
            </w:r>
            <w:r w:rsidRPr="00886B74">
              <w:rPr>
                <w:b/>
                <w:lang w:val="nl-NL"/>
              </w:rPr>
              <w:t>Fix:</w:t>
            </w:r>
            <w:r w:rsidRPr="00886B74">
              <w:rPr>
                <w:lang w:val="nl-NL"/>
              </w:rPr>
              <w:t xml:space="preserve"> </w:t>
            </w:r>
            <w:proofErr w:type="spellStart"/>
            <w:r w:rsidRPr="00886B74">
              <w:rPr>
                <w:rFonts w:ascii="Courier" w:hAnsi="Courier"/>
                <w:lang w:val="nl-NL"/>
              </w:rPr>
              <w:t>Context.requirePrivilege</w:t>
            </w:r>
            <w:proofErr w:type="spellEnd"/>
            <w:r w:rsidRPr="00886B74">
              <w:rPr>
                <w:rFonts w:ascii="Courier" w:hAnsi="Courier"/>
                <w:lang w:val="nl-NL"/>
              </w:rPr>
              <w:t>(</w:t>
            </w:r>
            <w:proofErr w:type="spellStart"/>
            <w:r w:rsidRPr="00886B74">
              <w:rPr>
                <w:rFonts w:ascii="Courier" w:hAnsi="Courier"/>
                <w:lang w:val="nl-NL"/>
              </w:rPr>
              <w:t>PrivilegeConstants.SQL_LEVEL_ACCESS</w:t>
            </w:r>
            <w:proofErr w:type="spellEnd"/>
            <w:r w:rsidRPr="00886B74">
              <w:rPr>
                <w:rFonts w:ascii="Courier" w:hAnsi="Courier"/>
                <w:lang w:val="nl-NL"/>
              </w:rPr>
              <w:t>)</w:t>
            </w:r>
            <w:r w:rsidRPr="00886B74">
              <w:rPr>
                <w:lang w:val="nl-NL"/>
              </w:rPr>
              <w:t xml:space="preserve"> toegevoegd in </w:t>
            </w:r>
            <w:r w:rsidRPr="00886B74">
              <w:rPr>
                <w:rFonts w:ascii="Courier" w:hAnsi="Courier"/>
                <w:lang w:val="nl-NL"/>
              </w:rPr>
              <w:t>ClearDbCacheController2_0</w:t>
            </w:r>
            <w:r w:rsidRPr="00886B74">
              <w:rPr>
                <w:lang w:val="nl-NL"/>
              </w:rPr>
              <w:t xml:space="preserve"> → niet-geautoriseerde aanroep geeft nu HTTP 403. Bestaande </w:t>
            </w:r>
            <w:proofErr w:type="spellStart"/>
            <w:r w:rsidRPr="00886B74">
              <w:rPr>
                <w:lang w:val="nl-NL"/>
              </w:rPr>
              <w:t>admin</w:t>
            </w:r>
            <w:proofErr w:type="spellEnd"/>
            <w:r w:rsidRPr="00886B74">
              <w:rPr>
                <w:lang w:val="nl-NL"/>
              </w:rPr>
              <w:t>-test blijft groen.</w:t>
            </w:r>
          </w:p>
        </w:tc>
      </w:tr>
      <w:tr w:rsidR="006C74B6" w:rsidRPr="00886B74" w14:paraId="24D1167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EF2FD4" w14:textId="77777777" w:rsidR="006C74B6" w:rsidRDefault="00000000">
            <w:r>
              <w:t>PT-15 / SR-18</w:t>
            </w:r>
          </w:p>
        </w:tc>
        <w:tc>
          <w:tcPr>
            <w:tcW w:w="2160" w:type="dxa"/>
          </w:tcPr>
          <w:p w14:paraId="510AD538"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I-6 </w:t>
            </w:r>
            <w:r>
              <w:rPr>
                <w:rFonts w:ascii="Courier" w:hAnsi="Courier"/>
              </w:rPr>
              <w:t>swagger.json</w:t>
            </w:r>
            <w:r>
              <w:t xml:space="preserve"> publiek (code review)</w:t>
            </w:r>
          </w:p>
        </w:tc>
        <w:tc>
          <w:tcPr>
            <w:tcW w:w="2160" w:type="dxa"/>
          </w:tcPr>
          <w:p w14:paraId="27A2B34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OPGELOST</w:t>
            </w:r>
          </w:p>
        </w:tc>
        <w:tc>
          <w:tcPr>
            <w:tcW w:w="2160" w:type="dxa"/>
          </w:tcPr>
          <w:p w14:paraId="27C3FD1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Was: geen </w:t>
            </w:r>
            <w:proofErr w:type="spellStart"/>
            <w:r w:rsidRPr="00886B74">
              <w:rPr>
                <w:lang w:val="nl-NL"/>
              </w:rPr>
              <w:t>auth</w:t>
            </w:r>
            <w:proofErr w:type="spellEnd"/>
            <w:r w:rsidRPr="00886B74">
              <w:rPr>
                <w:lang w:val="nl-NL"/>
              </w:rPr>
              <w:t xml:space="preserve"> op </w:t>
            </w:r>
            <w:r w:rsidRPr="00886B74">
              <w:rPr>
                <w:rFonts w:ascii="Courier" w:hAnsi="Courier"/>
                <w:lang w:val="nl-NL"/>
              </w:rPr>
              <w:t>/module/*</w:t>
            </w:r>
            <w:r w:rsidRPr="00886B74">
              <w:rPr>
                <w:lang w:val="nl-NL"/>
              </w:rPr>
              <w:t xml:space="preserve"> (C3), volledige API-kaart publiek. </w:t>
            </w:r>
            <w:r w:rsidRPr="00886B74">
              <w:rPr>
                <w:b/>
                <w:lang w:val="nl-NL"/>
              </w:rPr>
              <w:t>Fix:</w:t>
            </w:r>
            <w:r w:rsidRPr="00886B74">
              <w:rPr>
                <w:lang w:val="nl-NL"/>
              </w:rPr>
              <w:t xml:space="preserve"> </w:t>
            </w:r>
            <w:proofErr w:type="spellStart"/>
            <w:r w:rsidRPr="00886B74">
              <w:rPr>
                <w:rFonts w:ascii="Courier" w:hAnsi="Courier"/>
                <w:lang w:val="nl-NL"/>
              </w:rPr>
              <w:t>Context.isAuthenticated</w:t>
            </w:r>
            <w:proofErr w:type="spellEnd"/>
            <w:r w:rsidRPr="00886B74">
              <w:rPr>
                <w:rFonts w:ascii="Courier" w:hAnsi="Courier"/>
                <w:lang w:val="nl-NL"/>
              </w:rPr>
              <w:t>()</w:t>
            </w:r>
            <w:r w:rsidRPr="00886B74">
              <w:rPr>
                <w:lang w:val="nl-NL"/>
              </w:rPr>
              <w:t xml:space="preserve"> -check toegevoegd in </w:t>
            </w:r>
            <w:proofErr w:type="spellStart"/>
            <w:r w:rsidRPr="00886B74">
              <w:rPr>
                <w:rFonts w:ascii="Courier" w:hAnsi="Courier"/>
                <w:lang w:val="nl-NL"/>
              </w:rPr>
              <w:t>SwaggerSpecificationController</w:t>
            </w:r>
            <w:proofErr w:type="spellEnd"/>
            <w:r w:rsidRPr="00886B74">
              <w:rPr>
                <w:lang w:val="nl-NL"/>
              </w:rPr>
              <w:t xml:space="preserve"> → niet-ingelogde aanvraag geeft nu HTTP 401.</w:t>
            </w:r>
          </w:p>
        </w:tc>
      </w:tr>
    </w:tbl>
    <w:p w14:paraId="045805DD" w14:textId="77777777" w:rsidR="006C74B6" w:rsidRPr="00886B74" w:rsidRDefault="006C74B6">
      <w:pPr>
        <w:rPr>
          <w:lang w:val="nl-NL"/>
        </w:rPr>
      </w:pPr>
    </w:p>
    <w:p w14:paraId="3FE5A3F6" w14:textId="77777777" w:rsidR="006C74B6" w:rsidRPr="00886B74" w:rsidRDefault="00000000">
      <w:pPr>
        <w:pStyle w:val="Kop3"/>
        <w:rPr>
          <w:lang w:val="nl-NL"/>
        </w:rPr>
      </w:pPr>
      <w:r w:rsidRPr="00886B74">
        <w:rPr>
          <w:lang w:val="nl-NL"/>
        </w:rPr>
        <w:t>PT-14 — D-4 — /</w:t>
      </w:r>
      <w:proofErr w:type="spellStart"/>
      <w:r w:rsidRPr="00886B74">
        <w:rPr>
          <w:lang w:val="nl-NL"/>
        </w:rPr>
        <w:t>cleardbcache</w:t>
      </w:r>
      <w:proofErr w:type="spellEnd"/>
      <w:r w:rsidRPr="00886B74">
        <w:rPr>
          <w:lang w:val="nl-NL"/>
        </w:rPr>
        <w:t xml:space="preserve"> toegankelijk zonder autorisatie</w:t>
      </w:r>
    </w:p>
    <w:p w14:paraId="67CFE271" w14:textId="77777777" w:rsidR="006C74B6" w:rsidRDefault="00000000">
      <w:pPr>
        <w:pStyle w:val="Lijstopsomteken"/>
        <w:spacing w:line="240" w:lineRule="auto"/>
        <w:ind w:left="720"/>
      </w:pPr>
      <w:r>
        <w:rPr>
          <w:b/>
        </w:rPr>
        <w:t>Status:</w:t>
      </w:r>
      <w:r>
        <w:t xml:space="preserve"> BEVESTIGD</w:t>
      </w:r>
    </w:p>
    <w:p w14:paraId="2D2EED3B" w14:textId="77777777" w:rsidR="006C74B6" w:rsidRDefault="00000000">
      <w:pPr>
        <w:pStyle w:val="Lijstopsomteken"/>
        <w:spacing w:line="240" w:lineRule="auto"/>
        <w:ind w:left="720"/>
      </w:pPr>
      <w:r>
        <w:rPr>
          <w:b/>
        </w:rPr>
        <w:t>Ernst:</w:t>
      </w:r>
      <w:r>
        <w:t xml:space="preserve"> HOOG</w:t>
      </w:r>
    </w:p>
    <w:p w14:paraId="7C4FC4A6" w14:textId="77777777" w:rsidR="006C74B6" w:rsidRDefault="00000000">
      <w:pPr>
        <w:pStyle w:val="Lijstopsomteken"/>
        <w:spacing w:line="240" w:lineRule="auto"/>
        <w:ind w:left="720"/>
      </w:pPr>
      <w:r>
        <w:rPr>
          <w:b/>
        </w:rPr>
        <w:t>Testtype:</w:t>
      </w:r>
      <w:r>
        <w:t xml:space="preserve"> DAST + SAST</w:t>
      </w:r>
    </w:p>
    <w:p w14:paraId="1B381ACE" w14:textId="77777777" w:rsidR="006C74B6" w:rsidRPr="00886B74" w:rsidRDefault="00000000">
      <w:pPr>
        <w:rPr>
          <w:lang w:val="nl-NL"/>
        </w:rPr>
      </w:pPr>
      <w:r w:rsidRPr="00886B74">
        <w:rPr>
          <w:rFonts w:ascii="Courier" w:hAnsi="Courier"/>
          <w:lang w:val="nl-NL"/>
        </w:rPr>
        <w:t>TEST 1: POST /</w:t>
      </w:r>
      <w:proofErr w:type="spellStart"/>
      <w:r w:rsidRPr="00886B74">
        <w:rPr>
          <w:rFonts w:ascii="Courier" w:hAnsi="Courier"/>
          <w:lang w:val="nl-NL"/>
        </w:rPr>
        <w:t>ws</w:t>
      </w:r>
      <w:proofErr w:type="spellEnd"/>
      <w:r w:rsidRPr="00886B74">
        <w:rPr>
          <w:rFonts w:ascii="Courier" w:hAnsi="Courier"/>
          <w:lang w:val="nl-NL"/>
        </w:rPr>
        <w:t>/rest/v1/</w:t>
      </w:r>
      <w:proofErr w:type="spellStart"/>
      <w:r w:rsidRPr="00886B74">
        <w:rPr>
          <w:rFonts w:ascii="Courier" w:hAnsi="Courier"/>
          <w:lang w:val="nl-NL"/>
        </w:rPr>
        <w:t>cleardbcache</w:t>
      </w:r>
      <w:proofErr w:type="spellEnd"/>
      <w:r w:rsidRPr="00886B74">
        <w:rPr>
          <w:rFonts w:ascii="Courier" w:hAnsi="Courier"/>
          <w:lang w:val="nl-NL"/>
        </w:rPr>
        <w:t xml:space="preserve"> als </w:t>
      </w:r>
      <w:proofErr w:type="spellStart"/>
      <w:r w:rsidRPr="00886B74">
        <w:rPr>
          <w:rFonts w:ascii="Courier" w:hAnsi="Courier"/>
          <w:lang w:val="nl-NL"/>
        </w:rPr>
        <w:t>testuser_laag</w:t>
      </w:r>
      <w:proofErr w:type="spellEnd"/>
      <w:r w:rsidRPr="00886B74">
        <w:rPr>
          <w:rFonts w:ascii="Courier" w:hAnsi="Courier"/>
          <w:lang w:val="nl-NL"/>
        </w:rPr>
        <w:t xml:space="preserve">  -&gt; HTTP 204 ✗ KWETSBAAR</w:t>
      </w:r>
      <w:r w:rsidRPr="00886B74">
        <w:rPr>
          <w:rFonts w:ascii="Courier" w:hAnsi="Courier"/>
          <w:lang w:val="nl-NL"/>
        </w:rPr>
        <w:br/>
        <w:t>TEST 2: POST /</w:t>
      </w:r>
      <w:proofErr w:type="spellStart"/>
      <w:r w:rsidRPr="00886B74">
        <w:rPr>
          <w:rFonts w:ascii="Courier" w:hAnsi="Courier"/>
          <w:lang w:val="nl-NL"/>
        </w:rPr>
        <w:t>ws</w:t>
      </w:r>
      <w:proofErr w:type="spellEnd"/>
      <w:r w:rsidRPr="00886B74">
        <w:rPr>
          <w:rFonts w:ascii="Courier" w:hAnsi="Courier"/>
          <w:lang w:val="nl-NL"/>
        </w:rPr>
        <w:t>/rest/v1/</w:t>
      </w:r>
      <w:proofErr w:type="spellStart"/>
      <w:r w:rsidRPr="00886B74">
        <w:rPr>
          <w:rFonts w:ascii="Courier" w:hAnsi="Courier"/>
          <w:lang w:val="nl-NL"/>
        </w:rPr>
        <w:t>cleardbcache</w:t>
      </w:r>
      <w:proofErr w:type="spellEnd"/>
      <w:r w:rsidRPr="00886B74">
        <w:rPr>
          <w:rFonts w:ascii="Courier" w:hAnsi="Courier"/>
          <w:lang w:val="nl-NL"/>
        </w:rPr>
        <w:t xml:space="preserve"> als </w:t>
      </w:r>
      <w:proofErr w:type="spellStart"/>
      <w:r w:rsidRPr="00886B74">
        <w:rPr>
          <w:rFonts w:ascii="Courier" w:hAnsi="Courier"/>
          <w:lang w:val="nl-NL"/>
        </w:rPr>
        <w:t>admin</w:t>
      </w:r>
      <w:proofErr w:type="spellEnd"/>
      <w:r w:rsidRPr="00886B74">
        <w:rPr>
          <w:rFonts w:ascii="Courier" w:hAnsi="Courier"/>
          <w:lang w:val="nl-NL"/>
        </w:rPr>
        <w:t xml:space="preserve">          -&gt; HTTP 204 (verwacht)</w:t>
      </w:r>
      <w:r w:rsidRPr="00886B74">
        <w:rPr>
          <w:rFonts w:ascii="Courier" w:hAnsi="Courier"/>
          <w:lang w:val="nl-NL"/>
        </w:rPr>
        <w:br/>
        <w:t>TEST 3: POST /</w:t>
      </w:r>
      <w:proofErr w:type="spellStart"/>
      <w:r w:rsidRPr="00886B74">
        <w:rPr>
          <w:rFonts w:ascii="Courier" w:hAnsi="Courier"/>
          <w:lang w:val="nl-NL"/>
        </w:rPr>
        <w:t>ws</w:t>
      </w:r>
      <w:proofErr w:type="spellEnd"/>
      <w:r w:rsidRPr="00886B74">
        <w:rPr>
          <w:rFonts w:ascii="Courier" w:hAnsi="Courier"/>
          <w:lang w:val="nl-NL"/>
        </w:rPr>
        <w:t>/rest/v1/</w:t>
      </w:r>
      <w:proofErr w:type="spellStart"/>
      <w:r w:rsidRPr="00886B74">
        <w:rPr>
          <w:rFonts w:ascii="Courier" w:hAnsi="Courier"/>
          <w:lang w:val="nl-NL"/>
        </w:rPr>
        <w:t>cleardbcache</w:t>
      </w:r>
      <w:proofErr w:type="spellEnd"/>
      <w:r w:rsidRPr="00886B74">
        <w:rPr>
          <w:rFonts w:ascii="Courier" w:hAnsi="Courier"/>
          <w:lang w:val="nl-NL"/>
        </w:rPr>
        <w:t xml:space="preserve"> ZONDER </w:t>
      </w:r>
      <w:proofErr w:type="spellStart"/>
      <w:r w:rsidRPr="00886B74">
        <w:rPr>
          <w:rFonts w:ascii="Courier" w:hAnsi="Courier"/>
          <w:lang w:val="nl-NL"/>
        </w:rPr>
        <w:t>auth</w:t>
      </w:r>
      <w:proofErr w:type="spellEnd"/>
      <w:r w:rsidRPr="00886B74">
        <w:rPr>
          <w:rFonts w:ascii="Courier" w:hAnsi="Courier"/>
          <w:lang w:val="nl-NL"/>
        </w:rPr>
        <w:t xml:space="preserve">        -&gt; HTTP 204 ✗ KRITIEK</w:t>
      </w:r>
      <w:r w:rsidRPr="00886B74">
        <w:rPr>
          <w:rFonts w:ascii="Courier" w:hAnsi="Courier"/>
          <w:lang w:val="nl-NL"/>
        </w:rPr>
        <w:br/>
      </w:r>
      <w:r w:rsidRPr="00886B74">
        <w:rPr>
          <w:rFonts w:ascii="Courier" w:hAnsi="Courier"/>
          <w:lang w:val="nl-NL"/>
        </w:rPr>
        <w:br/>
        <w:t xml:space="preserve">Conclusie: </w:t>
      </w:r>
      <w:proofErr w:type="spellStart"/>
      <w:r w:rsidRPr="00886B74">
        <w:rPr>
          <w:rFonts w:ascii="Courier" w:hAnsi="Courier"/>
          <w:lang w:val="nl-NL"/>
        </w:rPr>
        <w:t>endpoint</w:t>
      </w:r>
      <w:proofErr w:type="spellEnd"/>
      <w:r w:rsidRPr="00886B74">
        <w:rPr>
          <w:rFonts w:ascii="Courier" w:hAnsi="Courier"/>
          <w:lang w:val="nl-NL"/>
        </w:rPr>
        <w:t xml:space="preserve"> accepteert verzoeken van elke gebruiker, ook zonder authenticatie.</w:t>
      </w:r>
      <w:r w:rsidRPr="00886B74">
        <w:rPr>
          <w:rFonts w:ascii="Courier" w:hAnsi="Courier"/>
          <w:lang w:val="nl-NL"/>
        </w:rPr>
        <w:br/>
        <w:t>Oorzaak 1: ClearDbCacheController2_0 mist @Authorized annotatie</w:t>
      </w:r>
      <w:r w:rsidRPr="00886B74">
        <w:rPr>
          <w:rFonts w:ascii="Courier" w:hAnsi="Courier"/>
          <w:lang w:val="nl-NL"/>
        </w:rPr>
        <w:br/>
        <w:t xml:space="preserve">Oorzaak 2: </w:t>
      </w:r>
      <w:proofErr w:type="spellStart"/>
      <w:r w:rsidRPr="00886B74">
        <w:rPr>
          <w:rFonts w:ascii="Courier" w:hAnsi="Courier"/>
          <w:lang w:val="nl-NL"/>
        </w:rPr>
        <w:t>AuthorizationFilter</w:t>
      </w:r>
      <w:proofErr w:type="spellEnd"/>
      <w:r w:rsidRPr="00886B74">
        <w:rPr>
          <w:rFonts w:ascii="Courier" w:hAnsi="Courier"/>
          <w:lang w:val="nl-NL"/>
        </w:rPr>
        <w:t xml:space="preserve"> faalt stil bij ontbrekende </w:t>
      </w:r>
      <w:proofErr w:type="spellStart"/>
      <w:r w:rsidRPr="00886B74">
        <w:rPr>
          <w:rFonts w:ascii="Courier" w:hAnsi="Courier"/>
          <w:lang w:val="nl-NL"/>
        </w:rPr>
        <w:t>credentials</w:t>
      </w:r>
      <w:proofErr w:type="spellEnd"/>
      <w:r w:rsidRPr="00886B74">
        <w:rPr>
          <w:rFonts w:ascii="Courier" w:hAnsi="Courier"/>
          <w:lang w:val="nl-NL"/>
        </w:rPr>
        <w:t xml:space="preserve"> (TB-6)</w:t>
      </w:r>
      <w:r w:rsidRPr="00886B74">
        <w:rPr>
          <w:rFonts w:ascii="Courier" w:hAnsi="Courier"/>
          <w:lang w:val="nl-NL"/>
        </w:rPr>
        <w:br/>
        <w:t xml:space="preserve">           — geen </w:t>
      </w:r>
      <w:proofErr w:type="spellStart"/>
      <w:r w:rsidRPr="00886B74">
        <w:rPr>
          <w:rFonts w:ascii="Courier" w:hAnsi="Courier"/>
          <w:lang w:val="nl-NL"/>
        </w:rPr>
        <w:t>credentials</w:t>
      </w:r>
      <w:proofErr w:type="spellEnd"/>
      <w:r w:rsidRPr="00886B74">
        <w:rPr>
          <w:rFonts w:ascii="Courier" w:hAnsi="Courier"/>
          <w:lang w:val="nl-NL"/>
        </w:rPr>
        <w:t xml:space="preserve"> = doorgaan als anoniem, </w:t>
      </w:r>
      <w:proofErr w:type="spellStart"/>
      <w:r w:rsidRPr="00886B74">
        <w:rPr>
          <w:rFonts w:ascii="Courier" w:hAnsi="Courier"/>
          <w:lang w:val="nl-NL"/>
        </w:rPr>
        <w:t>endpoint</w:t>
      </w:r>
      <w:proofErr w:type="spellEnd"/>
      <w:r w:rsidRPr="00886B74">
        <w:rPr>
          <w:rFonts w:ascii="Courier" w:hAnsi="Courier"/>
          <w:lang w:val="nl-NL"/>
        </w:rPr>
        <w:t xml:space="preserve"> heeft geen eigen check</w:t>
      </w:r>
      <w:r w:rsidRPr="00886B74">
        <w:rPr>
          <w:rFonts w:ascii="Courier" w:hAnsi="Courier"/>
          <w:lang w:val="nl-NL"/>
        </w:rPr>
        <w:br/>
      </w:r>
      <w:r w:rsidRPr="00886B74">
        <w:rPr>
          <w:rFonts w:ascii="Courier" w:hAnsi="Courier"/>
          <w:lang w:val="nl-NL"/>
        </w:rPr>
        <w:br/>
      </w:r>
      <w:r w:rsidRPr="00886B74">
        <w:rPr>
          <w:rFonts w:ascii="Courier" w:hAnsi="Courier"/>
          <w:lang w:val="nl-NL"/>
        </w:rPr>
        <w:lastRenderedPageBreak/>
        <w:t xml:space="preserve">Impact: volledige </w:t>
      </w:r>
      <w:proofErr w:type="spellStart"/>
      <w:r w:rsidRPr="00886B74">
        <w:rPr>
          <w:rFonts w:ascii="Courier" w:hAnsi="Courier"/>
          <w:lang w:val="nl-NL"/>
        </w:rPr>
        <w:t>Hibernate</w:t>
      </w:r>
      <w:proofErr w:type="spellEnd"/>
      <w:r w:rsidRPr="00886B74">
        <w:rPr>
          <w:rFonts w:ascii="Courier" w:hAnsi="Courier"/>
          <w:lang w:val="nl-NL"/>
        </w:rPr>
        <w:t xml:space="preserve">-cache wissen via </w:t>
      </w:r>
      <w:proofErr w:type="spellStart"/>
      <w:r w:rsidRPr="00886B74">
        <w:rPr>
          <w:rFonts w:ascii="Courier" w:hAnsi="Courier"/>
          <w:lang w:val="nl-NL"/>
        </w:rPr>
        <w:t>sf.getCache</w:t>
      </w:r>
      <w:proofErr w:type="spellEnd"/>
      <w:r w:rsidRPr="00886B74">
        <w:rPr>
          <w:rFonts w:ascii="Courier" w:hAnsi="Courier"/>
          <w:lang w:val="nl-NL"/>
        </w:rPr>
        <w:t>().</w:t>
      </w:r>
      <w:proofErr w:type="spellStart"/>
      <w:r w:rsidRPr="00886B74">
        <w:rPr>
          <w:rFonts w:ascii="Courier" w:hAnsi="Courier"/>
          <w:lang w:val="nl-NL"/>
        </w:rPr>
        <w:t>evictAllRegions</w:t>
      </w:r>
      <w:proofErr w:type="spellEnd"/>
      <w:r w:rsidRPr="00886B74">
        <w:rPr>
          <w:rFonts w:ascii="Courier" w:hAnsi="Courier"/>
          <w:lang w:val="nl-NL"/>
        </w:rPr>
        <w:t>()</w:t>
      </w:r>
      <w:r w:rsidRPr="00886B74">
        <w:rPr>
          <w:rFonts w:ascii="Courier" w:hAnsi="Courier"/>
          <w:lang w:val="nl-NL"/>
        </w:rPr>
        <w:br/>
        <w:t xml:space="preserve">        Herhaald aanroepen = database-overbelasting = </w:t>
      </w:r>
      <w:proofErr w:type="spellStart"/>
      <w:r w:rsidRPr="00886B74">
        <w:rPr>
          <w:rFonts w:ascii="Courier" w:hAnsi="Courier"/>
          <w:lang w:val="nl-NL"/>
        </w:rPr>
        <w:t>DoS</w:t>
      </w:r>
      <w:proofErr w:type="spellEnd"/>
      <w:r w:rsidRPr="00886B74">
        <w:rPr>
          <w:rFonts w:ascii="Courier" w:hAnsi="Courier"/>
          <w:lang w:val="nl-NL"/>
        </w:rPr>
        <w:br/>
        <w:t>Referentie: ClearDbCacheController2_0.java:37-49</w:t>
      </w:r>
      <w:r w:rsidRPr="00886B74">
        <w:rPr>
          <w:rFonts w:ascii="Courier" w:hAnsi="Courier"/>
          <w:lang w:val="nl-NL"/>
        </w:rPr>
        <w:br/>
      </w:r>
    </w:p>
    <w:p w14:paraId="5269061C" w14:textId="77777777" w:rsidR="006C74B6" w:rsidRPr="00886B74" w:rsidRDefault="006C74B6">
      <w:pPr>
        <w:pBdr>
          <w:bottom w:val="single" w:sz="6" w:space="1" w:color="auto"/>
        </w:pBdr>
        <w:rPr>
          <w:lang w:val="nl-NL"/>
        </w:rPr>
      </w:pPr>
    </w:p>
    <w:p w14:paraId="221C3FA2" w14:textId="77777777" w:rsidR="006C74B6" w:rsidRPr="00886B74" w:rsidRDefault="00000000">
      <w:pPr>
        <w:pStyle w:val="Kop3"/>
        <w:rPr>
          <w:lang w:val="nl-NL"/>
        </w:rPr>
      </w:pPr>
      <w:r w:rsidRPr="00886B74">
        <w:rPr>
          <w:lang w:val="nl-NL"/>
        </w:rPr>
        <w:t xml:space="preserve">PT-15 — I-6 — </w:t>
      </w:r>
      <w:proofErr w:type="spellStart"/>
      <w:r w:rsidRPr="00886B74">
        <w:rPr>
          <w:lang w:val="nl-NL"/>
        </w:rPr>
        <w:t>swagger.json</w:t>
      </w:r>
      <w:proofErr w:type="spellEnd"/>
      <w:r w:rsidRPr="00886B74">
        <w:rPr>
          <w:lang w:val="nl-NL"/>
        </w:rPr>
        <w:t xml:space="preserve"> publiek beschikbaar</w:t>
      </w:r>
    </w:p>
    <w:p w14:paraId="30C1ED10" w14:textId="77777777" w:rsidR="006C74B6" w:rsidRDefault="00000000">
      <w:pPr>
        <w:pStyle w:val="Lijstopsomteken"/>
        <w:spacing w:line="240" w:lineRule="auto"/>
        <w:ind w:left="720"/>
      </w:pPr>
      <w:r>
        <w:rPr>
          <w:b/>
        </w:rPr>
        <w:t>Status:</w:t>
      </w:r>
      <w:r>
        <w:t xml:space="preserve"> CODE REVIEW BEVINDING</w:t>
      </w:r>
    </w:p>
    <w:p w14:paraId="1AB05608" w14:textId="77777777" w:rsidR="006C74B6" w:rsidRDefault="00000000">
      <w:pPr>
        <w:pStyle w:val="Lijstopsomteken"/>
        <w:spacing w:line="240" w:lineRule="auto"/>
        <w:ind w:left="720"/>
      </w:pPr>
      <w:r>
        <w:rPr>
          <w:b/>
        </w:rPr>
        <w:t>Ernst:</w:t>
      </w:r>
      <w:r>
        <w:t xml:space="preserve"> MIDDEL</w:t>
      </w:r>
    </w:p>
    <w:p w14:paraId="79E134DD" w14:textId="77777777" w:rsidR="006C74B6" w:rsidRDefault="00000000">
      <w:pPr>
        <w:pStyle w:val="Lijstopsomteken"/>
        <w:spacing w:line="240" w:lineRule="auto"/>
        <w:ind w:left="720"/>
      </w:pPr>
      <w:r>
        <w:rPr>
          <w:b/>
        </w:rPr>
        <w:t>Testtype:</w:t>
      </w:r>
      <w:r>
        <w:t xml:space="preserve"> DAST + SAST</w:t>
      </w:r>
    </w:p>
    <w:p w14:paraId="4FB5F8D2" w14:textId="77777777" w:rsidR="006C74B6" w:rsidRPr="00886B74" w:rsidRDefault="00000000">
      <w:pPr>
        <w:rPr>
          <w:lang w:val="nl-NL"/>
        </w:rPr>
      </w:pPr>
      <w:r>
        <w:rPr>
          <w:rFonts w:ascii="Courier" w:hAnsi="Courier"/>
        </w:rPr>
        <w:t>TEST 1: GET /module/webservices/rest/swagger.json zonder auth  -&gt; HTTP 404</w:t>
      </w:r>
      <w:r>
        <w:rPr>
          <w:rFonts w:ascii="Courier" w:hAnsi="Courier"/>
        </w:rPr>
        <w:br/>
        <w:t xml:space="preserve">         Oorzaak 404: Docker image mist admin-weblaag (zelfde als PT-7)</w:t>
      </w:r>
      <w:r>
        <w:rPr>
          <w:rFonts w:ascii="Courier" w:hAnsi="Courier"/>
        </w:rPr>
        <w:br/>
        <w:t xml:space="preserve">         In productie wel beschikbaar (valt buiten AuthorizationFilter)</w:t>
      </w:r>
      <w:r>
        <w:rPr>
          <w:rFonts w:ascii="Courier" w:hAnsi="Courier"/>
        </w:rPr>
        <w:br/>
      </w:r>
      <w:r>
        <w:rPr>
          <w:rFonts w:ascii="Courier" w:hAnsi="Courier"/>
        </w:rPr>
        <w:br/>
        <w:t>--- Code review bevinding (SwaggerSpecificationController.java) ---</w:t>
      </w:r>
      <w:r>
        <w:rPr>
          <w:rFonts w:ascii="Courier" w:hAnsi="Courier"/>
        </w:rPr>
        <w:br/>
        <w:t>@RequestMapping("/module/webservices/rest/swagger.json")</w:t>
      </w:r>
      <w:r>
        <w:rPr>
          <w:rFonts w:ascii="Courier" w:hAnsi="Courier"/>
        </w:rPr>
        <w:br/>
        <w:t>Geen @Authorized annotatie, geen auth-check.</w:t>
      </w:r>
      <w:r>
        <w:rPr>
          <w:rFonts w:ascii="Courier" w:hAnsi="Courier"/>
        </w:rPr>
        <w:br/>
      </w:r>
      <w:r w:rsidRPr="00886B74">
        <w:rPr>
          <w:rFonts w:ascii="Courier" w:hAnsi="Courier"/>
          <w:lang w:val="nl-NL"/>
        </w:rPr>
        <w:t xml:space="preserve">Valt onder /module/* — buiten </w:t>
      </w:r>
      <w:proofErr w:type="spellStart"/>
      <w:r w:rsidRPr="00886B74">
        <w:rPr>
          <w:rFonts w:ascii="Courier" w:hAnsi="Courier"/>
          <w:lang w:val="nl-NL"/>
        </w:rPr>
        <w:t>AuthorizationFilter</w:t>
      </w:r>
      <w:proofErr w:type="spellEnd"/>
      <w:r w:rsidRPr="00886B74">
        <w:rPr>
          <w:rFonts w:ascii="Courier" w:hAnsi="Courier"/>
          <w:lang w:val="nl-NL"/>
        </w:rPr>
        <w:t xml:space="preserve"> en IP-</w:t>
      </w:r>
      <w:proofErr w:type="spellStart"/>
      <w:r w:rsidRPr="00886B74">
        <w:rPr>
          <w:rFonts w:ascii="Courier" w:hAnsi="Courier"/>
          <w:lang w:val="nl-NL"/>
        </w:rPr>
        <w:t>allowlist</w:t>
      </w:r>
      <w:proofErr w:type="spellEnd"/>
      <w:r w:rsidRPr="00886B74">
        <w:rPr>
          <w:rFonts w:ascii="Courier" w:hAnsi="Courier"/>
          <w:lang w:val="nl-NL"/>
        </w:rPr>
        <w:t>.</w:t>
      </w:r>
      <w:r w:rsidRPr="00886B74">
        <w:rPr>
          <w:rFonts w:ascii="Courier" w:hAnsi="Courier"/>
          <w:lang w:val="nl-NL"/>
        </w:rPr>
        <w:br/>
      </w:r>
      <w:r w:rsidRPr="00886B74">
        <w:rPr>
          <w:rFonts w:ascii="Courier" w:hAnsi="Courier"/>
          <w:lang w:val="nl-NL"/>
        </w:rPr>
        <w:br/>
        <w:t xml:space="preserve">Conclusie: </w:t>
      </w:r>
      <w:proofErr w:type="spellStart"/>
      <w:r w:rsidRPr="00886B74">
        <w:rPr>
          <w:rFonts w:ascii="Courier" w:hAnsi="Courier"/>
          <w:lang w:val="nl-NL"/>
        </w:rPr>
        <w:t>swagger.json</w:t>
      </w:r>
      <w:proofErr w:type="spellEnd"/>
      <w:r w:rsidRPr="00886B74">
        <w:rPr>
          <w:rFonts w:ascii="Courier" w:hAnsi="Courier"/>
          <w:lang w:val="nl-NL"/>
        </w:rPr>
        <w:t xml:space="preserve"> niet </w:t>
      </w:r>
      <w:proofErr w:type="spellStart"/>
      <w:r w:rsidRPr="00886B74">
        <w:rPr>
          <w:rFonts w:ascii="Courier" w:hAnsi="Courier"/>
          <w:lang w:val="nl-NL"/>
        </w:rPr>
        <w:t>testbaar</w:t>
      </w:r>
      <w:proofErr w:type="spellEnd"/>
      <w:r w:rsidRPr="00886B74">
        <w:rPr>
          <w:rFonts w:ascii="Courier" w:hAnsi="Courier"/>
          <w:lang w:val="nl-NL"/>
        </w:rPr>
        <w:t xml:space="preserve"> in Docker maar code bevestigt</w:t>
      </w:r>
      <w:r w:rsidRPr="00886B74">
        <w:rPr>
          <w:rFonts w:ascii="Courier" w:hAnsi="Courier"/>
          <w:lang w:val="nl-NL"/>
        </w:rPr>
        <w:br/>
        <w:t>dat in productie de volledige API-specificatie publiek beschikbaar is.</w:t>
      </w:r>
      <w:r w:rsidRPr="00886B74">
        <w:rPr>
          <w:rFonts w:ascii="Courier" w:hAnsi="Courier"/>
          <w:lang w:val="nl-NL"/>
        </w:rPr>
        <w:br/>
        <w:t xml:space="preserve">Bevat: alle </w:t>
      </w:r>
      <w:proofErr w:type="spellStart"/>
      <w:r w:rsidRPr="00886B74">
        <w:rPr>
          <w:rFonts w:ascii="Courier" w:hAnsi="Courier"/>
          <w:lang w:val="nl-NL"/>
        </w:rPr>
        <w:t>endpoint</w:t>
      </w:r>
      <w:proofErr w:type="spellEnd"/>
      <w:r w:rsidRPr="00886B74">
        <w:rPr>
          <w:rFonts w:ascii="Courier" w:hAnsi="Courier"/>
          <w:lang w:val="nl-NL"/>
        </w:rPr>
        <w:t>-paden, HTTP-methoden, parameters, response-schema's.</w:t>
      </w:r>
      <w:r w:rsidRPr="00886B74">
        <w:rPr>
          <w:rFonts w:ascii="Courier" w:hAnsi="Courier"/>
          <w:lang w:val="nl-NL"/>
        </w:rPr>
        <w:br/>
        <w:t>Versnelt aanvalsverkenning voor een aanvaller aanzienlijk.</w:t>
      </w:r>
      <w:r w:rsidRPr="00886B74">
        <w:rPr>
          <w:rFonts w:ascii="Courier" w:hAnsi="Courier"/>
          <w:lang w:val="nl-NL"/>
        </w:rPr>
        <w:br/>
      </w:r>
    </w:p>
    <w:p w14:paraId="131777EB" w14:textId="77777777" w:rsidR="006C74B6" w:rsidRPr="00886B74" w:rsidRDefault="006C74B6">
      <w:pPr>
        <w:pBdr>
          <w:bottom w:val="single" w:sz="6" w:space="1" w:color="auto"/>
        </w:pBdr>
        <w:rPr>
          <w:lang w:val="nl-NL"/>
        </w:rPr>
      </w:pPr>
    </w:p>
    <w:p w14:paraId="06602DDE" w14:textId="77777777" w:rsidR="006C74B6" w:rsidRDefault="00000000">
      <w:pPr>
        <w:pStyle w:val="Kop3"/>
      </w:pPr>
      <w:proofErr w:type="spellStart"/>
      <w:r>
        <w:t>Samenvatting</w:t>
      </w:r>
      <w:proofErr w:type="spellEnd"/>
      <w:r>
        <w:t xml:space="preserve"> </w:t>
      </w:r>
      <w:proofErr w:type="spellStart"/>
      <w:r>
        <w:t>besluit</w:t>
      </w:r>
      <w:proofErr w:type="spellEnd"/>
    </w:p>
    <w:tbl>
      <w:tblPr>
        <w:tblStyle w:val="Lichtraster-accent1"/>
        <w:tblW w:w="0" w:type="auto"/>
        <w:tblLook w:val="04A0" w:firstRow="1" w:lastRow="0" w:firstColumn="1" w:lastColumn="0" w:noHBand="0" w:noVBand="1"/>
      </w:tblPr>
      <w:tblGrid>
        <w:gridCol w:w="2880"/>
        <w:gridCol w:w="2880"/>
        <w:gridCol w:w="2880"/>
      </w:tblGrid>
      <w:tr w:rsidR="006C74B6" w14:paraId="48E78857"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C59AB" w14:textId="77777777" w:rsidR="006C74B6" w:rsidRDefault="00000000">
            <w:r>
              <w:t>Besluit</w:t>
            </w:r>
          </w:p>
        </w:tc>
        <w:tc>
          <w:tcPr>
            <w:tcW w:w="2880" w:type="dxa"/>
          </w:tcPr>
          <w:p w14:paraId="6498BB8D" w14:textId="77777777" w:rsidR="006C74B6" w:rsidRDefault="00000000">
            <w:pPr>
              <w:cnfStyle w:val="100000000000" w:firstRow="1" w:lastRow="0" w:firstColumn="0" w:lastColumn="0" w:oddVBand="0" w:evenVBand="0" w:oddHBand="0" w:evenHBand="0" w:firstRowFirstColumn="0" w:firstRowLastColumn="0" w:lastRowFirstColumn="0" w:lastRowLastColumn="0"/>
            </w:pPr>
            <w:r>
              <w:t>Aantal</w:t>
            </w:r>
          </w:p>
        </w:tc>
        <w:tc>
          <w:tcPr>
            <w:tcW w:w="2880" w:type="dxa"/>
          </w:tcPr>
          <w:p w14:paraId="52600689"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Tests</w:t>
            </w:r>
          </w:p>
        </w:tc>
      </w:tr>
      <w:tr w:rsidR="006C74B6" w14:paraId="2EB6B65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651E3" w14:textId="77777777" w:rsidR="006C74B6" w:rsidRDefault="00000000">
            <w:r>
              <w:t>Oplossen (kritiek)</w:t>
            </w:r>
          </w:p>
        </w:tc>
        <w:tc>
          <w:tcPr>
            <w:tcW w:w="2880" w:type="dxa"/>
          </w:tcPr>
          <w:p w14:paraId="71605AF6" w14:textId="77777777" w:rsidR="006C74B6"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188E85FB" w14:textId="77777777" w:rsidR="006C74B6" w:rsidRDefault="00000000">
            <w:pPr>
              <w:cnfStyle w:val="000000100000" w:firstRow="0" w:lastRow="0" w:firstColumn="0" w:lastColumn="0" w:oddVBand="0" w:evenVBand="0" w:oddHBand="1" w:evenHBand="0" w:firstRowFirstColumn="0" w:firstRowLastColumn="0" w:lastRowFirstColumn="0" w:lastRowLastColumn="0"/>
            </w:pPr>
            <w:r>
              <w:t>PT-7/SR-7 (I-2/I-4), PT-10/SR-10/12 (DEP-1/DEP-2)</w:t>
            </w:r>
          </w:p>
        </w:tc>
      </w:tr>
      <w:tr w:rsidR="006C74B6" w14:paraId="45817A8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DFE60" w14:textId="77777777" w:rsidR="006C74B6" w:rsidRDefault="00000000">
            <w:r>
              <w:t>Oplossen (hoog)</w:t>
            </w:r>
          </w:p>
        </w:tc>
        <w:tc>
          <w:tcPr>
            <w:tcW w:w="2880" w:type="dxa"/>
          </w:tcPr>
          <w:p w14:paraId="26946964" w14:textId="77777777" w:rsidR="006C74B6"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269BE3DE" w14:textId="77777777" w:rsidR="006C74B6" w:rsidRDefault="00000000">
            <w:pPr>
              <w:cnfStyle w:val="000000010000" w:firstRow="0" w:lastRow="0" w:firstColumn="0" w:lastColumn="0" w:oddVBand="0" w:evenVBand="0" w:oddHBand="0" w:evenHBand="1" w:firstRowFirstColumn="0" w:firstRowLastColumn="0" w:lastRowFirstColumn="0" w:lastRowLastColumn="0"/>
            </w:pPr>
            <w:r>
              <w:t>PT-1/SR-1 (S-1), PT-14/SR-17 (D-4 cleardbcache)</w:t>
            </w:r>
          </w:p>
        </w:tc>
      </w:tr>
      <w:tr w:rsidR="006C74B6" w14:paraId="5635C7E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5DCA4" w14:textId="77777777" w:rsidR="006C74B6" w:rsidRDefault="00000000">
            <w:r>
              <w:t>Oplossen (middel)</w:t>
            </w:r>
          </w:p>
        </w:tc>
        <w:tc>
          <w:tcPr>
            <w:tcW w:w="2880" w:type="dxa"/>
          </w:tcPr>
          <w:p w14:paraId="7A2E4C60" w14:textId="77777777" w:rsidR="006C74B6" w:rsidRDefault="00000000">
            <w:pPr>
              <w:cnfStyle w:val="000000100000" w:firstRow="0" w:lastRow="0" w:firstColumn="0" w:lastColumn="0" w:oddVBand="0" w:evenVBand="0" w:oddHBand="1" w:evenHBand="0" w:firstRowFirstColumn="0" w:firstRowLastColumn="0" w:lastRowFirstColumn="0" w:lastRowLastColumn="0"/>
            </w:pPr>
            <w:r>
              <w:t>6</w:t>
            </w:r>
          </w:p>
        </w:tc>
        <w:tc>
          <w:tcPr>
            <w:tcW w:w="2880" w:type="dxa"/>
          </w:tcPr>
          <w:p w14:paraId="5D35060B" w14:textId="77777777" w:rsidR="006C74B6" w:rsidRDefault="00000000">
            <w:pPr>
              <w:cnfStyle w:val="000000100000" w:firstRow="0" w:lastRow="0" w:firstColumn="0" w:lastColumn="0" w:oddVBand="0" w:evenVBand="0" w:oddHBand="1" w:evenHBand="0" w:firstRowFirstColumn="0" w:firstRowLastColumn="0" w:lastRowFirstColumn="0" w:lastRowLastColumn="0"/>
            </w:pPr>
            <w:r>
              <w:t>PT-3/SR-3 (S-2), PT-5/SR-5 (R-1), PT-12/SR-15 (D-3), PT-13/SR-16 (I-5), PT-15/SR-18 (I-6), PT-10/SR-11 (DEP-3)</w:t>
            </w:r>
          </w:p>
        </w:tc>
      </w:tr>
      <w:tr w:rsidR="006C74B6" w14:paraId="537D18D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30F68" w14:textId="77777777" w:rsidR="006C74B6" w:rsidRDefault="00000000">
            <w:r>
              <w:t>Oplossen (laag)</w:t>
            </w:r>
          </w:p>
        </w:tc>
        <w:tc>
          <w:tcPr>
            <w:tcW w:w="2880" w:type="dxa"/>
          </w:tcPr>
          <w:p w14:paraId="6FB2F9D8" w14:textId="77777777" w:rsidR="006C74B6"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4027D758" w14:textId="77777777" w:rsidR="006C74B6" w:rsidRDefault="00000000">
            <w:pPr>
              <w:cnfStyle w:val="000000010000" w:firstRow="0" w:lastRow="0" w:firstColumn="0" w:lastColumn="0" w:oddVBand="0" w:evenVBand="0" w:oddHBand="0" w:evenHBand="1" w:firstRowFirstColumn="0" w:firstRowLastColumn="0" w:lastRowFirstColumn="0" w:lastRowLastColumn="0"/>
            </w:pPr>
            <w:r>
              <w:t>PT-9/SR-9 (I-1)</w:t>
            </w:r>
          </w:p>
        </w:tc>
      </w:tr>
      <w:tr w:rsidR="006C74B6" w14:paraId="6828151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DFF91" w14:textId="77777777" w:rsidR="006C74B6" w:rsidRDefault="00000000">
            <w:r>
              <w:t>Accepteren / niet exploiteerbaar</w:t>
            </w:r>
          </w:p>
        </w:tc>
        <w:tc>
          <w:tcPr>
            <w:tcW w:w="2880" w:type="dxa"/>
          </w:tcPr>
          <w:p w14:paraId="5CB217E5" w14:textId="77777777" w:rsidR="006C74B6" w:rsidRDefault="00000000">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374B8B34" w14:textId="77777777" w:rsidR="006C74B6" w:rsidRDefault="00000000">
            <w:pPr>
              <w:cnfStyle w:val="000000100000" w:firstRow="0" w:lastRow="0" w:firstColumn="0" w:lastColumn="0" w:oddVBand="0" w:evenVBand="0" w:oddHBand="1" w:evenHBand="0" w:firstRowFirstColumn="0" w:firstRowLastColumn="0" w:lastRowFirstColumn="0" w:lastRowLastColumn="0"/>
            </w:pPr>
            <w:r>
              <w:t>PT-2 (T-1), PT-4 (T-2), PT-6 (D-1), PT-8 (E-2), PT-11 (E-1)</w:t>
            </w:r>
          </w:p>
        </w:tc>
      </w:tr>
    </w:tbl>
    <w:p w14:paraId="64BF07D2" w14:textId="77777777" w:rsidR="006C74B6" w:rsidRDefault="006C74B6"/>
    <w:p w14:paraId="0F9C0106" w14:textId="77777777" w:rsidR="006C74B6" w:rsidRPr="00886B74" w:rsidRDefault="00000000">
      <w:pPr>
        <w:rPr>
          <w:lang w:val="nl-NL"/>
        </w:rPr>
      </w:pPr>
      <w:r w:rsidRPr="00886B74">
        <w:rPr>
          <w:b/>
          <w:lang w:val="nl-NL"/>
        </w:rPr>
        <w:t>Totaal: 11 bevindingen op te lossen, 5 geaccepteerd.</w:t>
      </w:r>
      <w:r w:rsidRPr="00886B74">
        <w:rPr>
          <w:lang w:val="nl-NL"/>
        </w:rPr>
        <w:t xml:space="preserve"> De twee kritieke bevindingen (I-4 </w:t>
      </w:r>
      <w:proofErr w:type="spellStart"/>
      <w:r w:rsidRPr="00886B74">
        <w:rPr>
          <w:lang w:val="nl-NL"/>
        </w:rPr>
        <w:t>secrets</w:t>
      </w:r>
      <w:proofErr w:type="spellEnd"/>
      <w:r w:rsidRPr="00886B74">
        <w:rPr>
          <w:lang w:val="nl-NL"/>
        </w:rPr>
        <w:t>-lek en DEP-1/2 CVSS 9.8) hebben absolute prioriteit vóór elke productie-</w:t>
      </w:r>
      <w:proofErr w:type="spellStart"/>
      <w:r w:rsidRPr="00886B74">
        <w:rPr>
          <w:lang w:val="nl-NL"/>
        </w:rPr>
        <w:t>deployment</w:t>
      </w:r>
      <w:proofErr w:type="spellEnd"/>
      <w:r w:rsidRPr="00886B74">
        <w:rPr>
          <w:lang w:val="nl-NL"/>
        </w:rPr>
        <w:t xml:space="preserve">. Zie </w:t>
      </w:r>
      <w:hyperlink r:id="rId78">
        <w:r w:rsidRPr="00886B74">
          <w:rPr>
            <w:color w:val="0000EE"/>
            <w:u w:val="single"/>
            <w:lang w:val="nl-NL"/>
          </w:rPr>
          <w:t>risk-bowtie.md</w:t>
        </w:r>
      </w:hyperlink>
      <w:r w:rsidRPr="00886B74">
        <w:rPr>
          <w:lang w:val="nl-NL"/>
        </w:rPr>
        <w:t xml:space="preserve"> voor de volledige risicoanalyse.</w:t>
      </w:r>
    </w:p>
    <w:p w14:paraId="6EDFEEB6" w14:textId="77777777" w:rsidR="006C74B6" w:rsidRPr="00886B74" w:rsidRDefault="00000000">
      <w:pPr>
        <w:rPr>
          <w:lang w:val="nl-NL"/>
        </w:rPr>
      </w:pPr>
      <w:r w:rsidRPr="00886B74">
        <w:rPr>
          <w:lang w:val="nl-NL"/>
        </w:rPr>
        <w:lastRenderedPageBreak/>
        <w:br w:type="page"/>
      </w:r>
    </w:p>
    <w:p w14:paraId="1FD5AA6A" w14:textId="77777777" w:rsidR="006C74B6" w:rsidRPr="00886B74" w:rsidRDefault="00000000">
      <w:pPr>
        <w:pStyle w:val="Kop1"/>
        <w:rPr>
          <w:lang w:val="nl-NL"/>
        </w:rPr>
      </w:pPr>
      <w:r w:rsidRPr="00886B74">
        <w:rPr>
          <w:lang w:val="nl-NL"/>
        </w:rPr>
        <w:lastRenderedPageBreak/>
        <w:t xml:space="preserve">Bijlage I - </w:t>
      </w:r>
      <w:proofErr w:type="spellStart"/>
      <w:r w:rsidRPr="00886B74">
        <w:rPr>
          <w:lang w:val="nl-NL"/>
        </w:rPr>
        <w:t>Remediatie</w:t>
      </w:r>
      <w:proofErr w:type="spellEnd"/>
      <w:r w:rsidRPr="00886B74">
        <w:rPr>
          <w:lang w:val="nl-NL"/>
        </w:rPr>
        <w:t>-status</w:t>
      </w:r>
    </w:p>
    <w:p w14:paraId="62F7665E" w14:textId="77777777" w:rsidR="006C74B6" w:rsidRDefault="00000000">
      <w:r>
        <w:rPr>
          <w:i/>
        </w:rPr>
        <w:t>(</w:t>
      </w:r>
      <w:proofErr w:type="spellStart"/>
      <w:r>
        <w:rPr>
          <w:i/>
        </w:rPr>
        <w:t>bron</w:t>
      </w:r>
      <w:proofErr w:type="spellEnd"/>
      <w:r>
        <w:rPr>
          <w:i/>
        </w:rPr>
        <w:t>: remediatie-status.md)</w:t>
      </w:r>
    </w:p>
    <w:p w14:paraId="481F1763" w14:textId="77777777" w:rsidR="006C74B6" w:rsidRDefault="00000000">
      <w:pPr>
        <w:pStyle w:val="Kop1"/>
      </w:pPr>
      <w:r>
        <w:t>Remediatie-status — security backlog</w:t>
      </w:r>
    </w:p>
    <w:p w14:paraId="6BD118BD" w14:textId="77777777" w:rsidR="006C74B6" w:rsidRPr="00886B74" w:rsidRDefault="00000000">
      <w:pPr>
        <w:rPr>
          <w:lang w:val="nl-NL"/>
        </w:rPr>
      </w:pPr>
      <w:r w:rsidRPr="00886B74">
        <w:rPr>
          <w:b/>
          <w:lang w:val="nl-NL"/>
        </w:rPr>
        <w:t xml:space="preserve">Wat is dit </w:t>
      </w:r>
      <w:proofErr w:type="spellStart"/>
      <w:r w:rsidRPr="00886B74">
        <w:rPr>
          <w:b/>
          <w:lang w:val="nl-NL"/>
        </w:rPr>
        <w:t>bestand?</w:t>
      </w:r>
      <w:r w:rsidRPr="00886B74">
        <w:rPr>
          <w:lang w:val="nl-NL"/>
        </w:rPr>
        <w:t>Een</w:t>
      </w:r>
      <w:proofErr w:type="spellEnd"/>
      <w:r w:rsidRPr="00886B74">
        <w:rPr>
          <w:lang w:val="nl-NL"/>
        </w:rPr>
        <w:t xml:space="preserve"> overzicht van welke </w:t>
      </w:r>
      <w:proofErr w:type="spellStart"/>
      <w:r w:rsidRPr="00886B74">
        <w:rPr>
          <w:lang w:val="nl-NL"/>
        </w:rPr>
        <w:t>backlog</w:t>
      </w:r>
      <w:proofErr w:type="spellEnd"/>
      <w:r w:rsidRPr="00886B74">
        <w:rPr>
          <w:lang w:val="nl-NL"/>
        </w:rPr>
        <w:t xml:space="preserve">-bedreigingen zijn </w:t>
      </w:r>
      <w:r w:rsidRPr="00886B74">
        <w:rPr>
          <w:b/>
          <w:lang w:val="nl-NL"/>
        </w:rPr>
        <w:t>opgelost</w:t>
      </w:r>
      <w:r w:rsidRPr="00886B74">
        <w:rPr>
          <w:lang w:val="nl-NL"/>
        </w:rPr>
        <w:t xml:space="preserve"> (en hoe), en welke </w:t>
      </w:r>
      <w:r w:rsidRPr="00886B74">
        <w:rPr>
          <w:b/>
          <w:lang w:val="nl-NL"/>
        </w:rPr>
        <w:t>bewust niet</w:t>
      </w:r>
      <w:r w:rsidRPr="00886B74">
        <w:rPr>
          <w:lang w:val="nl-NL"/>
        </w:rPr>
        <w:t xml:space="preserve"> zijn opgelost (en waarom). Het sluit aan op de </w:t>
      </w:r>
      <w:hyperlink r:id="rId79">
        <w:r w:rsidRPr="00886B74">
          <w:rPr>
            <w:color w:val="0000EE"/>
            <w:u w:val="single"/>
            <w:lang w:val="nl-NL"/>
          </w:rPr>
          <w:t xml:space="preserve">security </w:t>
        </w:r>
        <w:proofErr w:type="spellStart"/>
        <w:r w:rsidRPr="00886B74">
          <w:rPr>
            <w:color w:val="0000EE"/>
            <w:u w:val="single"/>
            <w:lang w:val="nl-NL"/>
          </w:rPr>
          <w:t>backlog</w:t>
        </w:r>
        <w:proofErr w:type="spellEnd"/>
      </w:hyperlink>
      <w:r w:rsidRPr="00886B74">
        <w:rPr>
          <w:lang w:val="nl-NL"/>
        </w:rPr>
        <w:t xml:space="preserve">(SR-1 t/m SR-18) en het </w:t>
      </w:r>
      <w:hyperlink r:id="rId80">
        <w:r w:rsidRPr="00886B74">
          <w:rPr>
            <w:color w:val="0000EE"/>
            <w:u w:val="single"/>
            <w:lang w:val="nl-NL"/>
          </w:rPr>
          <w:t>verbeterplan</w:t>
        </w:r>
      </w:hyperlink>
      <w:r w:rsidRPr="00886B74">
        <w:rPr>
          <w:lang w:val="nl-NL"/>
        </w:rPr>
        <w:t>.</w:t>
      </w:r>
    </w:p>
    <w:tbl>
      <w:tblPr>
        <w:tblStyle w:val="Lichtraster-accent1"/>
        <w:tblW w:w="0" w:type="auto"/>
        <w:tblLook w:val="04A0" w:firstRow="1" w:lastRow="0" w:firstColumn="1" w:lastColumn="0" w:noHBand="0" w:noVBand="1"/>
      </w:tblPr>
      <w:tblGrid>
        <w:gridCol w:w="4320"/>
        <w:gridCol w:w="4320"/>
      </w:tblGrid>
      <w:tr w:rsidR="006C74B6" w:rsidRPr="00886B74" w14:paraId="36EFA757"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AEFA74" w14:textId="77777777" w:rsidR="006C74B6" w:rsidRPr="00886B74" w:rsidRDefault="006C74B6">
            <w:pPr>
              <w:rPr>
                <w:lang w:val="nl-NL"/>
              </w:rPr>
            </w:pPr>
          </w:p>
        </w:tc>
        <w:tc>
          <w:tcPr>
            <w:tcW w:w="4320" w:type="dxa"/>
          </w:tcPr>
          <w:p w14:paraId="06CB0E48" w14:textId="77777777" w:rsidR="006C74B6" w:rsidRPr="00886B74" w:rsidRDefault="006C74B6">
            <w:pPr>
              <w:cnfStyle w:val="100000000000" w:firstRow="1" w:lastRow="0" w:firstColumn="0" w:lastColumn="0" w:oddVBand="0" w:evenVBand="0" w:oddHBand="0" w:evenHBand="0" w:firstRowFirstColumn="0" w:firstRowLastColumn="0" w:lastRowFirstColumn="0" w:lastRowLastColumn="0"/>
              <w:rPr>
                <w:lang w:val="nl-NL"/>
              </w:rPr>
            </w:pPr>
          </w:p>
        </w:tc>
      </w:tr>
      <w:tr w:rsidR="006C74B6" w14:paraId="3E1E131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F37D83" w14:textId="77777777" w:rsidR="006C74B6" w:rsidRDefault="00000000">
            <w:r>
              <w:t>Datum</w:t>
            </w:r>
          </w:p>
        </w:tc>
        <w:tc>
          <w:tcPr>
            <w:tcW w:w="4320" w:type="dxa"/>
          </w:tcPr>
          <w:p w14:paraId="7222DA50" w14:textId="77777777" w:rsidR="006C74B6" w:rsidRDefault="00000000">
            <w:pPr>
              <w:cnfStyle w:val="000000100000" w:firstRow="0" w:lastRow="0" w:firstColumn="0" w:lastColumn="0" w:oddVBand="0" w:evenVBand="0" w:oddHBand="1" w:evenHBand="0" w:firstRowFirstColumn="0" w:firstRowLastColumn="0" w:lastRowFirstColumn="0" w:lastRowLastColumn="0"/>
            </w:pPr>
            <w:r>
              <w:t>2026-06-17</w:t>
            </w:r>
          </w:p>
        </w:tc>
      </w:tr>
      <w:tr w:rsidR="006C74B6" w14:paraId="5CEDE59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CF4614" w14:textId="77777777" w:rsidR="006C74B6" w:rsidRDefault="00000000">
            <w:r>
              <w:t>Branch</w:t>
            </w:r>
          </w:p>
        </w:tc>
        <w:tc>
          <w:tcPr>
            <w:tcW w:w="4320" w:type="dxa"/>
          </w:tcPr>
          <w:p w14:paraId="04C0364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secure-backlog-fix</w:t>
            </w:r>
          </w:p>
        </w:tc>
      </w:tr>
      <w:tr w:rsidR="006C74B6" w14:paraId="036CEEB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8D3EAD" w14:textId="77777777" w:rsidR="006C74B6" w:rsidRDefault="00000000">
            <w:r>
              <w:t>Verificatie</w:t>
            </w:r>
          </w:p>
        </w:tc>
        <w:tc>
          <w:tcPr>
            <w:tcW w:w="4320" w:type="dxa"/>
          </w:tcPr>
          <w:p w14:paraId="1EAA398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mvn clean package</w:t>
            </w:r>
            <w:r>
              <w:t xml:space="preserve"> → </w:t>
            </w:r>
            <w:r>
              <w:rPr>
                <w:b/>
              </w:rPr>
              <w:t>BUILD SUCCESS</w:t>
            </w:r>
            <w:r>
              <w:t xml:space="preserve"> (alle wijzigingen compileren en packagen)</w:t>
            </w:r>
          </w:p>
        </w:tc>
      </w:tr>
    </w:tbl>
    <w:p w14:paraId="050ECF0E" w14:textId="77777777" w:rsidR="006C74B6" w:rsidRDefault="006C74B6"/>
    <w:p w14:paraId="242A0722" w14:textId="77777777" w:rsidR="006C74B6" w:rsidRDefault="006C74B6">
      <w:pPr>
        <w:pBdr>
          <w:bottom w:val="single" w:sz="6" w:space="1" w:color="auto"/>
        </w:pBdr>
      </w:pPr>
    </w:p>
    <w:p w14:paraId="7B605BEB" w14:textId="77777777" w:rsidR="006C74B6" w:rsidRPr="00886B74" w:rsidRDefault="00000000">
      <w:pPr>
        <w:pStyle w:val="Kop2"/>
        <w:rPr>
          <w:lang w:val="nl-NL"/>
        </w:rPr>
      </w:pPr>
      <w:r w:rsidRPr="00886B74">
        <w:rPr>
          <w:lang w:val="nl-NL"/>
        </w:rPr>
        <w:t>1. Opgelost in deze ronde (hoe)</w:t>
      </w:r>
    </w:p>
    <w:tbl>
      <w:tblPr>
        <w:tblStyle w:val="Lichtraster-accent1"/>
        <w:tblW w:w="0" w:type="auto"/>
        <w:tblLook w:val="04A0" w:firstRow="1" w:lastRow="0" w:firstColumn="1" w:lastColumn="0" w:noHBand="0" w:noVBand="1"/>
      </w:tblPr>
      <w:tblGrid>
        <w:gridCol w:w="380"/>
        <w:gridCol w:w="1173"/>
        <w:gridCol w:w="615"/>
        <w:gridCol w:w="3896"/>
        <w:gridCol w:w="2792"/>
      </w:tblGrid>
      <w:tr w:rsidR="006C74B6" w14:paraId="49B07C31"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B34BE5" w14:textId="77777777" w:rsidR="006C74B6" w:rsidRDefault="00000000">
            <w:r>
              <w:t>ID</w:t>
            </w:r>
          </w:p>
        </w:tc>
        <w:tc>
          <w:tcPr>
            <w:tcW w:w="1728" w:type="dxa"/>
          </w:tcPr>
          <w:p w14:paraId="0B735E0C" w14:textId="77777777" w:rsidR="006C74B6" w:rsidRDefault="00000000">
            <w:pPr>
              <w:cnfStyle w:val="100000000000" w:firstRow="1" w:lastRow="0" w:firstColumn="0" w:lastColumn="0" w:oddVBand="0" w:evenVBand="0" w:oddHBand="0" w:evenHBand="0" w:firstRowFirstColumn="0" w:firstRowLastColumn="0" w:lastRowFirstColumn="0" w:lastRowLastColumn="0"/>
            </w:pPr>
            <w:r>
              <w:t>Dreiging</w:t>
            </w:r>
          </w:p>
        </w:tc>
        <w:tc>
          <w:tcPr>
            <w:tcW w:w="1728" w:type="dxa"/>
          </w:tcPr>
          <w:p w14:paraId="63EB9B45" w14:textId="77777777" w:rsidR="006C74B6" w:rsidRDefault="00000000">
            <w:pPr>
              <w:cnfStyle w:val="100000000000" w:firstRow="1" w:lastRow="0" w:firstColumn="0" w:lastColumn="0" w:oddVBand="0" w:evenVBand="0" w:oddHBand="0" w:evenHBand="0" w:firstRowFirstColumn="0" w:firstRowLastColumn="0" w:lastRowFirstColumn="0" w:lastRowLastColumn="0"/>
            </w:pPr>
            <w:r>
              <w:t>Klasse</w:t>
            </w:r>
          </w:p>
        </w:tc>
        <w:tc>
          <w:tcPr>
            <w:tcW w:w="1728" w:type="dxa"/>
          </w:tcPr>
          <w:p w14:paraId="60B086A6" w14:textId="77777777" w:rsidR="006C74B6" w:rsidRDefault="00000000">
            <w:pPr>
              <w:cnfStyle w:val="100000000000" w:firstRow="1" w:lastRow="0" w:firstColumn="0" w:lastColumn="0" w:oddVBand="0" w:evenVBand="0" w:oddHBand="0" w:evenHBand="0" w:firstRowFirstColumn="0" w:firstRowLastColumn="0" w:lastRowFirstColumn="0" w:lastRowLastColumn="0"/>
            </w:pPr>
            <w:r>
              <w:t>Hoe opgelost</w:t>
            </w:r>
          </w:p>
        </w:tc>
        <w:tc>
          <w:tcPr>
            <w:tcW w:w="1728" w:type="dxa"/>
          </w:tcPr>
          <w:p w14:paraId="6F2A6D50" w14:textId="77777777" w:rsidR="006C74B6" w:rsidRDefault="00000000">
            <w:pPr>
              <w:cnfStyle w:val="100000000000" w:firstRow="1" w:lastRow="0" w:firstColumn="0" w:lastColumn="0" w:oddVBand="0" w:evenVBand="0" w:oddHBand="0" w:evenHBand="0" w:firstRowFirstColumn="0" w:firstRowLastColumn="0" w:lastRowFirstColumn="0" w:lastRowLastColumn="0"/>
            </w:pPr>
            <w:r>
              <w:t>Bestand</w:t>
            </w:r>
          </w:p>
        </w:tc>
      </w:tr>
      <w:tr w:rsidR="006C74B6" w14:paraId="11AE020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992D75" w14:textId="77777777" w:rsidR="006C74B6" w:rsidRDefault="00000000">
            <w:r>
              <w:t>SR-7</w:t>
            </w:r>
          </w:p>
        </w:tc>
        <w:tc>
          <w:tcPr>
            <w:tcW w:w="1728" w:type="dxa"/>
          </w:tcPr>
          <w:p w14:paraId="1971AA30"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I-2/I-4 — </w:t>
            </w:r>
            <w:r>
              <w:rPr>
                <w:rFonts w:ascii="Courier" w:hAnsi="Courier"/>
              </w:rPr>
              <w:t>settings.form</w:t>
            </w:r>
            <w:r>
              <w:t xml:space="preserve"> lekt secrets ongeauthenticeerd</w:t>
            </w:r>
          </w:p>
        </w:tc>
        <w:tc>
          <w:tcPr>
            <w:tcW w:w="1728" w:type="dxa"/>
          </w:tcPr>
          <w:p w14:paraId="389AAE4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KRITIEK</w:t>
            </w:r>
          </w:p>
        </w:tc>
        <w:tc>
          <w:tcPr>
            <w:tcW w:w="1728" w:type="dxa"/>
          </w:tcPr>
          <w:p w14:paraId="211BE40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Context.requirePrivilege(MANAGE_GLOBAL_PROPERTIES)</w:t>
            </w:r>
            <w:r>
              <w:t xml:space="preserve"> op </w:t>
            </w:r>
            <w:r>
              <w:rPr>
                <w:rFonts w:ascii="Courier" w:hAnsi="Courier"/>
              </w:rPr>
              <w:t>showForm()</w:t>
            </w:r>
            <w:r>
              <w:t xml:space="preserve"> én </w:t>
            </w:r>
            <w:r>
              <w:rPr>
                <w:rFonts w:ascii="Courier" w:hAnsi="Courier"/>
              </w:rPr>
              <w:t>searchProperties()</w:t>
            </w:r>
            <w:r>
              <w:t xml:space="preserve"> → HTTP 403 zonder rechten</w:t>
            </w:r>
          </w:p>
        </w:tc>
        <w:tc>
          <w:tcPr>
            <w:tcW w:w="1728" w:type="dxa"/>
          </w:tcPr>
          <w:p w14:paraId="4606E5E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SettingsFormController.java</w:t>
            </w:r>
          </w:p>
        </w:tc>
      </w:tr>
      <w:tr w:rsidR="006C74B6" w14:paraId="42B5756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912BE6" w14:textId="77777777" w:rsidR="006C74B6" w:rsidRDefault="00000000">
            <w:r>
              <w:t>SR-16</w:t>
            </w:r>
          </w:p>
        </w:tc>
        <w:tc>
          <w:tcPr>
            <w:tcW w:w="1728" w:type="dxa"/>
          </w:tcPr>
          <w:p w14:paraId="6B4DF077"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I-5 — </w:t>
            </w:r>
            <w:r>
              <w:rPr>
                <w:rFonts w:ascii="Courier" w:hAnsi="Courier"/>
              </w:rPr>
              <w:t>/session/diag</w:t>
            </w:r>
            <w:r>
              <w:t xml:space="preserve"> lekt </w:t>
            </w:r>
            <w:r>
              <w:rPr>
                <w:rFonts w:ascii="Courier" w:hAnsi="Courier"/>
              </w:rPr>
              <w:t>serverTime</w:t>
            </w:r>
            <w:r>
              <w:t xml:space="preserve"> zonder auth</w:t>
            </w:r>
          </w:p>
        </w:tc>
        <w:tc>
          <w:tcPr>
            <w:tcW w:w="1728" w:type="dxa"/>
          </w:tcPr>
          <w:p w14:paraId="280F043C"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728" w:type="dxa"/>
          </w:tcPr>
          <w:p w14:paraId="6322472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if (!Context.isAuthenticated()) throw APIAuthenticationException</w:t>
            </w:r>
            <w:r>
              <w:t xml:space="preserve"> → HTTP 403 voor anoniem</w:t>
            </w:r>
          </w:p>
        </w:tc>
        <w:tc>
          <w:tcPr>
            <w:tcW w:w="1728" w:type="dxa"/>
          </w:tcPr>
          <w:p w14:paraId="351005A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SessionController1_9.java</w:t>
            </w:r>
          </w:p>
        </w:tc>
      </w:tr>
      <w:tr w:rsidR="006C74B6" w14:paraId="0953021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66419E" w14:textId="77777777" w:rsidR="006C74B6" w:rsidRDefault="00000000">
            <w:r>
              <w:t>SR-17</w:t>
            </w:r>
          </w:p>
        </w:tc>
        <w:tc>
          <w:tcPr>
            <w:tcW w:w="1728" w:type="dxa"/>
          </w:tcPr>
          <w:p w14:paraId="5BF029A2"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D-4 — </w:t>
            </w:r>
            <w:r w:rsidRPr="00886B74">
              <w:rPr>
                <w:rFonts w:ascii="Courier" w:hAnsi="Courier"/>
                <w:lang w:val="nl-NL"/>
              </w:rPr>
              <w:t>/</w:t>
            </w:r>
            <w:proofErr w:type="spellStart"/>
            <w:r w:rsidRPr="00886B74">
              <w:rPr>
                <w:rFonts w:ascii="Courier" w:hAnsi="Courier"/>
                <w:lang w:val="nl-NL"/>
              </w:rPr>
              <w:t>cleardbcache</w:t>
            </w:r>
            <w:proofErr w:type="spellEnd"/>
            <w:r w:rsidRPr="00886B74">
              <w:rPr>
                <w:lang w:val="nl-NL"/>
              </w:rPr>
              <w:t xml:space="preserve"> zonder autorisatie (</w:t>
            </w:r>
            <w:proofErr w:type="spellStart"/>
            <w:r w:rsidRPr="00886B74">
              <w:rPr>
                <w:lang w:val="nl-NL"/>
              </w:rPr>
              <w:t>DoS</w:t>
            </w:r>
            <w:proofErr w:type="spellEnd"/>
            <w:r w:rsidRPr="00886B74">
              <w:rPr>
                <w:lang w:val="nl-NL"/>
              </w:rPr>
              <w:t>)</w:t>
            </w:r>
          </w:p>
        </w:tc>
        <w:tc>
          <w:tcPr>
            <w:tcW w:w="1728" w:type="dxa"/>
          </w:tcPr>
          <w:p w14:paraId="277A0086"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728" w:type="dxa"/>
          </w:tcPr>
          <w:p w14:paraId="0E72D1E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Context.requirePrivilege(SQL_LEVEL_ACCESS)</w:t>
            </w:r>
            <w:r>
              <w:t xml:space="preserve"> → HTTP 403 zonder rechten</w:t>
            </w:r>
          </w:p>
        </w:tc>
        <w:tc>
          <w:tcPr>
            <w:tcW w:w="1728" w:type="dxa"/>
          </w:tcPr>
          <w:p w14:paraId="65EB276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ClearDbCacheController2_0.java</w:t>
            </w:r>
          </w:p>
        </w:tc>
      </w:tr>
      <w:tr w:rsidR="006C74B6" w14:paraId="2A33F72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831EBE" w14:textId="77777777" w:rsidR="006C74B6" w:rsidRDefault="00000000">
            <w:r>
              <w:t>SR-18</w:t>
            </w:r>
          </w:p>
        </w:tc>
        <w:tc>
          <w:tcPr>
            <w:tcW w:w="1728" w:type="dxa"/>
          </w:tcPr>
          <w:p w14:paraId="513F2D53"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I-6 — </w:t>
            </w:r>
            <w:r>
              <w:rPr>
                <w:rFonts w:ascii="Courier" w:hAnsi="Courier"/>
              </w:rPr>
              <w:t>swagger.json</w:t>
            </w:r>
            <w:r>
              <w:t xml:space="preserve"> publiek (API-kaart lekt)</w:t>
            </w:r>
          </w:p>
        </w:tc>
        <w:tc>
          <w:tcPr>
            <w:tcW w:w="1728" w:type="dxa"/>
          </w:tcPr>
          <w:p w14:paraId="7FBA9BDF"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728" w:type="dxa"/>
          </w:tcPr>
          <w:p w14:paraId="34FAA83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Context.isAuthenticated()</w:t>
            </w:r>
            <w:r>
              <w:t xml:space="preserve"> -check → HTTP 401 voor anoniem</w:t>
            </w:r>
          </w:p>
        </w:tc>
        <w:tc>
          <w:tcPr>
            <w:tcW w:w="1728" w:type="dxa"/>
          </w:tcPr>
          <w:p w14:paraId="0F14C0C5"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SwaggerSpecificationController.java</w:t>
            </w:r>
          </w:p>
        </w:tc>
      </w:tr>
      <w:tr w:rsidR="006C74B6" w14:paraId="26EF867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9E0FE7" w14:textId="77777777" w:rsidR="006C74B6" w:rsidRDefault="00000000">
            <w:r>
              <w:t>SR-</w:t>
            </w:r>
            <w:r>
              <w:lastRenderedPageBreak/>
              <w:t>11</w:t>
            </w:r>
          </w:p>
        </w:tc>
        <w:tc>
          <w:tcPr>
            <w:tcW w:w="1728" w:type="dxa"/>
          </w:tcPr>
          <w:p w14:paraId="18D4DE3F" w14:textId="77777777" w:rsidR="006C74B6"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DEP-3 — </w:t>
            </w:r>
            <w:r>
              <w:rPr>
                <w:rFonts w:ascii="Courier" w:hAnsi="Courier"/>
              </w:rPr>
              <w:t>jackson-</w:t>
            </w:r>
            <w:r>
              <w:rPr>
                <w:rFonts w:ascii="Courier" w:hAnsi="Courier"/>
              </w:rPr>
              <w:lastRenderedPageBreak/>
              <w:t>dataformat-yaml</w:t>
            </w:r>
            <w:r>
              <w:t xml:space="preserve"> 2.13.3 (CVE-2022-42003/4)</w:t>
            </w:r>
          </w:p>
        </w:tc>
        <w:tc>
          <w:tcPr>
            <w:tcW w:w="1728" w:type="dxa"/>
          </w:tcPr>
          <w:p w14:paraId="395EDBBF" w14:textId="77777777" w:rsidR="006C74B6" w:rsidRDefault="00000000">
            <w:pPr>
              <w:cnfStyle w:val="000000100000" w:firstRow="0" w:lastRow="0" w:firstColumn="0" w:lastColumn="0" w:oddVBand="0" w:evenVBand="0" w:oddHBand="1" w:evenHBand="0" w:firstRowFirstColumn="0" w:firstRowLastColumn="0" w:lastRowFirstColumn="0" w:lastRowLastColumn="0"/>
            </w:pPr>
            <w:r>
              <w:lastRenderedPageBreak/>
              <w:t>MIDDEL</w:t>
            </w:r>
          </w:p>
        </w:tc>
        <w:tc>
          <w:tcPr>
            <w:tcW w:w="1728" w:type="dxa"/>
          </w:tcPr>
          <w:p w14:paraId="0721057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Versie uitgelijnd op </w:t>
            </w:r>
            <w:r w:rsidRPr="00886B74">
              <w:rPr>
                <w:rFonts w:ascii="Courier" w:hAnsi="Courier"/>
                <w:lang w:val="nl-NL"/>
              </w:rPr>
              <w:t>${</w:t>
            </w:r>
            <w:proofErr w:type="spellStart"/>
            <w:r w:rsidRPr="00886B74">
              <w:rPr>
                <w:rFonts w:ascii="Courier" w:hAnsi="Courier"/>
                <w:lang w:val="nl-NL"/>
              </w:rPr>
              <w:t>jacksonVersion</w:t>
            </w:r>
            <w:proofErr w:type="spellEnd"/>
            <w:r w:rsidRPr="00886B74">
              <w:rPr>
                <w:rFonts w:ascii="Courier" w:hAnsi="Courier"/>
                <w:lang w:val="nl-NL"/>
              </w:rPr>
              <w:t>}</w:t>
            </w:r>
            <w:r w:rsidRPr="00886B74">
              <w:rPr>
                <w:lang w:val="nl-NL"/>
              </w:rPr>
              <w:t xml:space="preserve"> = </w:t>
            </w:r>
            <w:r w:rsidRPr="00886B74">
              <w:rPr>
                <w:b/>
                <w:lang w:val="nl-NL"/>
              </w:rPr>
              <w:t>2.19.1</w:t>
            </w:r>
            <w:r w:rsidRPr="00886B74">
              <w:rPr>
                <w:lang w:val="nl-NL"/>
              </w:rPr>
              <w:t xml:space="preserve"> (test-scope)</w:t>
            </w:r>
          </w:p>
        </w:tc>
        <w:tc>
          <w:tcPr>
            <w:tcW w:w="1728" w:type="dxa"/>
          </w:tcPr>
          <w:p w14:paraId="18DB0F88"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Courier" w:hAnsi="Courier"/>
              </w:rPr>
              <w:t>omod</w:t>
            </w:r>
            <w:proofErr w:type="spellEnd"/>
            <w:r>
              <w:rPr>
                <w:rFonts w:ascii="Courier" w:hAnsi="Courier"/>
              </w:rPr>
              <w:t>/pom.xml</w:t>
            </w:r>
          </w:p>
        </w:tc>
      </w:tr>
      <w:tr w:rsidR="006C74B6" w14:paraId="257EAA6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061D3B" w14:textId="77777777" w:rsidR="006C74B6" w:rsidRDefault="00000000">
            <w:r>
              <w:t>SR-13</w:t>
            </w:r>
          </w:p>
        </w:tc>
        <w:tc>
          <w:tcPr>
            <w:tcW w:w="1728" w:type="dxa"/>
          </w:tcPr>
          <w:p w14:paraId="5B9C3B65"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Verouderde </w:t>
            </w:r>
            <w:r>
              <w:rPr>
                <w:rFonts w:ascii="Courier" w:hAnsi="Courier"/>
              </w:rPr>
              <w:t>commons-codec</w:t>
            </w:r>
            <w:r>
              <w:t xml:space="preserve"> 1.14</w:t>
            </w:r>
          </w:p>
        </w:tc>
        <w:tc>
          <w:tcPr>
            <w:tcW w:w="1728" w:type="dxa"/>
          </w:tcPr>
          <w:p w14:paraId="139F7F2A"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c>
          <w:tcPr>
            <w:tcW w:w="1728" w:type="dxa"/>
          </w:tcPr>
          <w:p w14:paraId="68DE3031"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Bump naar </w:t>
            </w:r>
            <w:r>
              <w:rPr>
                <w:b/>
              </w:rPr>
              <w:t>1.17.1</w:t>
            </w:r>
          </w:p>
        </w:tc>
        <w:tc>
          <w:tcPr>
            <w:tcW w:w="1728" w:type="dxa"/>
          </w:tcPr>
          <w:p w14:paraId="2EEBC20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pom.xml</w:t>
            </w:r>
          </w:p>
        </w:tc>
      </w:tr>
      <w:tr w:rsidR="006C74B6" w14:paraId="2A99DAA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5B3B69" w14:textId="77777777" w:rsidR="006C74B6" w:rsidRDefault="00000000">
            <w:r>
              <w:t>SR-12</w:t>
            </w:r>
          </w:p>
        </w:tc>
        <w:tc>
          <w:tcPr>
            <w:tcW w:w="1728" w:type="dxa"/>
          </w:tcPr>
          <w:p w14:paraId="5202DB66" w14:textId="77777777" w:rsidR="006C74B6" w:rsidRDefault="00000000">
            <w:pPr>
              <w:cnfStyle w:val="000000100000" w:firstRow="0" w:lastRow="0" w:firstColumn="0" w:lastColumn="0" w:oddVBand="0" w:evenVBand="0" w:oddHBand="1" w:evenHBand="0" w:firstRowFirstColumn="0" w:firstRowLastColumn="0" w:lastRowFirstColumn="0" w:lastRowLastColumn="0"/>
            </w:pPr>
            <w:r>
              <w:t>DEP-2 — swagger-core 1.6.2 → SnakeYAML &lt;2.0 (CVE-2022-1471, CVSS 9.8)</w:t>
            </w:r>
          </w:p>
        </w:tc>
        <w:tc>
          <w:tcPr>
            <w:tcW w:w="1728" w:type="dxa"/>
          </w:tcPr>
          <w:p w14:paraId="52A7B0F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KRITIEK</w:t>
            </w:r>
          </w:p>
        </w:tc>
        <w:tc>
          <w:tcPr>
            <w:tcW w:w="1728" w:type="dxa"/>
          </w:tcPr>
          <w:p w14:paraId="063DF16B"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rFonts w:ascii="Courier" w:hAnsi="Courier"/>
                <w:lang w:val="nl-NL"/>
              </w:rPr>
              <w:t>swagger-</w:t>
            </w:r>
            <w:proofErr w:type="spellStart"/>
            <w:r w:rsidRPr="00886B74">
              <w:rPr>
                <w:rFonts w:ascii="Courier" w:hAnsi="Courier"/>
                <w:lang w:val="nl-NL"/>
              </w:rPr>
              <w:t>core</w:t>
            </w:r>
            <w:proofErr w:type="spellEnd"/>
            <w:r w:rsidRPr="00886B74">
              <w:rPr>
                <w:lang w:val="nl-NL"/>
              </w:rPr>
              <w:t xml:space="preserve"> → </w:t>
            </w:r>
            <w:r w:rsidRPr="00886B74">
              <w:rPr>
                <w:b/>
                <w:lang w:val="nl-NL"/>
              </w:rPr>
              <w:t>1.6.12</w:t>
            </w:r>
            <w:r w:rsidRPr="00886B74">
              <w:rPr>
                <w:lang w:val="nl-NL"/>
              </w:rPr>
              <w:t xml:space="preserve"> ; trekt nu </w:t>
            </w:r>
            <w:proofErr w:type="spellStart"/>
            <w:r w:rsidRPr="00886B74">
              <w:rPr>
                <w:b/>
                <w:lang w:val="nl-NL"/>
              </w:rPr>
              <w:t>SnakeYAML</w:t>
            </w:r>
            <w:proofErr w:type="spellEnd"/>
            <w:r w:rsidRPr="00886B74">
              <w:rPr>
                <w:b/>
                <w:lang w:val="nl-NL"/>
              </w:rPr>
              <w:t xml:space="preserve"> 2.2</w:t>
            </w:r>
            <w:r w:rsidRPr="00886B74">
              <w:rPr>
                <w:lang w:val="nl-NL"/>
              </w:rPr>
              <w:t xml:space="preserve"> mee (geverifieerd via </w:t>
            </w:r>
            <w:proofErr w:type="spellStart"/>
            <w:r w:rsidRPr="00886B74">
              <w:rPr>
                <w:rFonts w:ascii="Courier" w:hAnsi="Courier"/>
                <w:lang w:val="nl-NL"/>
              </w:rPr>
              <w:t>dependency:tree</w:t>
            </w:r>
            <w:proofErr w:type="spellEnd"/>
            <w:r w:rsidRPr="00886B74">
              <w:rPr>
                <w:lang w:val="nl-NL"/>
              </w:rPr>
              <w:t xml:space="preserve"> ). </w:t>
            </w:r>
            <w:r>
              <w:t xml:space="preserve">Binnen 1.6.x-lijn, </w:t>
            </w:r>
            <w:proofErr w:type="spellStart"/>
            <w:r>
              <w:t>dus</w:t>
            </w:r>
            <w:proofErr w:type="spellEnd"/>
            <w:r>
              <w:t xml:space="preserve"> </w:t>
            </w:r>
            <w:proofErr w:type="spellStart"/>
            <w:r>
              <w:rPr>
                <w:rFonts w:ascii="Courier" w:hAnsi="Courier"/>
              </w:rPr>
              <w:t>io.swagger.models</w:t>
            </w:r>
            <w:proofErr w:type="spellEnd"/>
            <w:r>
              <w:t xml:space="preserve"> -API ongewijzigd</w:t>
            </w:r>
          </w:p>
        </w:tc>
        <w:tc>
          <w:tcPr>
            <w:tcW w:w="1728" w:type="dxa"/>
          </w:tcPr>
          <w:p w14:paraId="116353F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omod-common/pom.xml</w:t>
            </w:r>
          </w:p>
        </w:tc>
      </w:tr>
      <w:tr w:rsidR="006C74B6" w14:paraId="0182344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659539" w14:textId="77777777" w:rsidR="006C74B6" w:rsidRDefault="00000000">
            <w:r>
              <w:t>SR-10</w:t>
            </w:r>
          </w:p>
        </w:tc>
        <w:tc>
          <w:tcPr>
            <w:tcW w:w="1728" w:type="dxa"/>
          </w:tcPr>
          <w:p w14:paraId="331AAF22" w14:textId="77777777" w:rsidR="006C74B6" w:rsidRDefault="00000000">
            <w:pPr>
              <w:cnfStyle w:val="000000010000" w:firstRow="0" w:lastRow="0" w:firstColumn="0" w:lastColumn="0" w:oddVBand="0" w:evenVBand="0" w:oddHBand="0" w:evenHBand="1" w:firstRowFirstColumn="0" w:firstRowLastColumn="0" w:lastRowFirstColumn="0" w:lastRowLastColumn="0"/>
            </w:pPr>
            <w:r>
              <w:t>DEP-1 — Tomcat Jasper 6.0.53 (EOL, 3× CVSS 9.8)</w:t>
            </w:r>
          </w:p>
        </w:tc>
        <w:tc>
          <w:tcPr>
            <w:tcW w:w="1728" w:type="dxa"/>
          </w:tcPr>
          <w:p w14:paraId="21BD75E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KRITIEK</w:t>
            </w:r>
          </w:p>
        </w:tc>
        <w:tc>
          <w:tcPr>
            <w:tcW w:w="1728" w:type="dxa"/>
          </w:tcPr>
          <w:p w14:paraId="7C6114DA"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rsidRPr="00886B74">
              <w:rPr>
                <w:lang w:val="nl-NL"/>
              </w:rPr>
              <w:t>Artifact</w:t>
            </w:r>
            <w:proofErr w:type="spellEnd"/>
            <w:r w:rsidRPr="00886B74">
              <w:rPr>
                <w:lang w:val="nl-NL"/>
              </w:rPr>
              <w:t xml:space="preserve"> </w:t>
            </w:r>
            <w:proofErr w:type="spellStart"/>
            <w:r w:rsidRPr="00886B74">
              <w:rPr>
                <w:rFonts w:ascii="Courier" w:hAnsi="Courier"/>
                <w:lang w:val="nl-NL"/>
              </w:rPr>
              <w:t>jasper</w:t>
            </w:r>
            <w:proofErr w:type="spellEnd"/>
            <w:r w:rsidRPr="00886B74">
              <w:rPr>
                <w:lang w:val="nl-NL"/>
              </w:rPr>
              <w:t xml:space="preserve"> → </w:t>
            </w:r>
            <w:r w:rsidRPr="00886B74">
              <w:rPr>
                <w:rFonts w:ascii="Courier" w:hAnsi="Courier"/>
                <w:b/>
                <w:lang w:val="nl-NL"/>
              </w:rPr>
              <w:t>tomcat-jasper:9.0.106</w:t>
            </w:r>
            <w:r w:rsidRPr="00886B74">
              <w:rPr>
                <w:lang w:val="nl-NL"/>
              </w:rPr>
              <w:t xml:space="preserve"> (</w:t>
            </w:r>
            <w:proofErr w:type="spellStart"/>
            <w:r w:rsidRPr="00886B74">
              <w:rPr>
                <w:lang w:val="nl-NL"/>
              </w:rPr>
              <w:t>artifactId</w:t>
            </w:r>
            <w:proofErr w:type="spellEnd"/>
            <w:r w:rsidRPr="00886B74">
              <w:rPr>
                <w:lang w:val="nl-NL"/>
              </w:rPr>
              <w:t xml:space="preserve"> wijzigt vanaf </w:t>
            </w:r>
            <w:proofErr w:type="spellStart"/>
            <w:r w:rsidRPr="00886B74">
              <w:rPr>
                <w:lang w:val="nl-NL"/>
              </w:rPr>
              <w:t>Tomcat</w:t>
            </w:r>
            <w:proofErr w:type="spellEnd"/>
            <w:r w:rsidRPr="00886B74">
              <w:rPr>
                <w:lang w:val="nl-NL"/>
              </w:rPr>
              <w:t xml:space="preserve"> 8.5+); </w:t>
            </w:r>
            <w:proofErr w:type="spellStart"/>
            <w:r w:rsidRPr="00886B74">
              <w:rPr>
                <w:rFonts w:ascii="Courier" w:hAnsi="Courier"/>
                <w:lang w:val="nl-NL"/>
              </w:rPr>
              <w:t>provided</w:t>
            </w:r>
            <w:proofErr w:type="spellEnd"/>
            <w:r w:rsidRPr="00886B74">
              <w:rPr>
                <w:lang w:val="nl-NL"/>
              </w:rPr>
              <w:t xml:space="preserve"> scope behouden. </w:t>
            </w:r>
            <w:proofErr w:type="spellStart"/>
            <w:r>
              <w:t>Geverifieerd</w:t>
            </w:r>
            <w:proofErr w:type="spellEnd"/>
            <w:r>
              <w:t xml:space="preserve"> via </w:t>
            </w:r>
            <w:proofErr w:type="spellStart"/>
            <w:r>
              <w:rPr>
                <w:rFonts w:ascii="Courier" w:hAnsi="Courier"/>
              </w:rPr>
              <w:t>dependency:tree</w:t>
            </w:r>
            <w:proofErr w:type="spellEnd"/>
          </w:p>
        </w:tc>
        <w:tc>
          <w:tcPr>
            <w:tcW w:w="1728" w:type="dxa"/>
          </w:tcPr>
          <w:p w14:paraId="3369EBA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omod-common/pom.xml</w:t>
            </w:r>
            <w:r>
              <w:t xml:space="preserve"> , </w:t>
            </w:r>
            <w:r>
              <w:rPr>
                <w:rFonts w:ascii="Courier" w:hAnsi="Courier"/>
              </w:rPr>
              <w:t>pom.xml</w:t>
            </w:r>
          </w:p>
        </w:tc>
      </w:tr>
      <w:tr w:rsidR="006C74B6" w14:paraId="0B013E1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1C034B" w14:textId="77777777" w:rsidR="006C74B6" w:rsidRDefault="00000000">
            <w:r>
              <w:t>SR-1</w:t>
            </w:r>
          </w:p>
        </w:tc>
        <w:tc>
          <w:tcPr>
            <w:tcW w:w="1728" w:type="dxa"/>
          </w:tcPr>
          <w:p w14:paraId="7CB75858" w14:textId="77777777" w:rsidR="006C74B6" w:rsidRDefault="00000000">
            <w:pPr>
              <w:cnfStyle w:val="000000100000" w:firstRow="0" w:lastRow="0" w:firstColumn="0" w:lastColumn="0" w:oddVBand="0" w:evenVBand="0" w:oddHBand="1" w:evenHBand="0" w:firstRowFirstColumn="0" w:firstRowLastColumn="0" w:lastRowFirstColumn="0" w:lastRowLastColumn="0"/>
            </w:pPr>
            <w:r>
              <w:t>S-1 — Basic Auth leesbaar over HTTP (geen TLS)</w:t>
            </w:r>
          </w:p>
        </w:tc>
        <w:tc>
          <w:tcPr>
            <w:tcW w:w="1728" w:type="dxa"/>
          </w:tcPr>
          <w:p w14:paraId="20C51657"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1728" w:type="dxa"/>
          </w:tcPr>
          <w:p w14:paraId="43F6D083"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Nieuwe </w:t>
            </w:r>
            <w:r>
              <w:rPr>
                <w:rFonts w:ascii="Courier" w:hAnsi="Courier"/>
              </w:rPr>
              <w:t>TransportSecurityFilter</w:t>
            </w:r>
            <w:r>
              <w:t xml:space="preserve"> : stuurt </w:t>
            </w:r>
            <w:r>
              <w:rPr>
                <w:b/>
              </w:rPr>
              <w:t>HSTS-header</w:t>
            </w:r>
            <w:r>
              <w:t xml:space="preserve"> op beveiligde requests en kan </w:t>
            </w:r>
            <w:r>
              <w:rPr>
                <w:b/>
              </w:rPr>
              <w:t>HTTPS afdwingen</w:t>
            </w:r>
            <w:r>
              <w:t xml:space="preserve"> via global property </w:t>
            </w:r>
            <w:r>
              <w:rPr>
                <w:rFonts w:ascii="Courier" w:hAnsi="Courier"/>
              </w:rPr>
              <w:t>webservices.rest.requireHttps</w:t>
            </w:r>
            <w:r>
              <w:t xml:space="preserve"> (standaard uit; respecteert </w:t>
            </w:r>
            <w:r>
              <w:rPr>
                <w:rFonts w:ascii="Courier" w:hAnsi="Courier"/>
              </w:rPr>
              <w:t>X-Forwarded-Proto</w:t>
            </w:r>
            <w:r>
              <w:t xml:space="preserve"> )</w:t>
            </w:r>
          </w:p>
        </w:tc>
        <w:tc>
          <w:tcPr>
            <w:tcW w:w="1728" w:type="dxa"/>
          </w:tcPr>
          <w:p w14:paraId="6EAA015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TransportSecurityFilter.java</w:t>
            </w:r>
            <w:r>
              <w:t xml:space="preserve"> , </w:t>
            </w:r>
            <w:r>
              <w:rPr>
                <w:rFonts w:ascii="Courier" w:hAnsi="Courier"/>
              </w:rPr>
              <w:t>config.xml</w:t>
            </w:r>
          </w:p>
        </w:tc>
      </w:tr>
    </w:tbl>
    <w:p w14:paraId="49B7E513" w14:textId="77777777" w:rsidR="006C74B6" w:rsidRDefault="006C74B6"/>
    <w:p w14:paraId="2EDBF93F" w14:textId="77777777" w:rsidR="006C74B6" w:rsidRDefault="00000000">
      <w:r w:rsidRPr="00886B74">
        <w:rPr>
          <w:b/>
          <w:lang w:val="nl-NL"/>
        </w:rPr>
        <w:t>Patroon van de code-</w:t>
      </w:r>
      <w:proofErr w:type="spellStart"/>
      <w:r w:rsidRPr="00886B74">
        <w:rPr>
          <w:b/>
          <w:lang w:val="nl-NL"/>
        </w:rPr>
        <w:t>fixes</w:t>
      </w:r>
      <w:proofErr w:type="spellEnd"/>
      <w:r w:rsidRPr="00886B74">
        <w:rPr>
          <w:b/>
          <w:lang w:val="nl-NL"/>
        </w:rPr>
        <w:t>:</w:t>
      </w:r>
      <w:r w:rsidRPr="00886B74">
        <w:rPr>
          <w:lang w:val="nl-NL"/>
        </w:rPr>
        <w:t xml:space="preserve"> alle vier de </w:t>
      </w:r>
      <w:proofErr w:type="spellStart"/>
      <w:r w:rsidRPr="00886B74">
        <w:rPr>
          <w:lang w:val="nl-NL"/>
        </w:rPr>
        <w:t>endpoint-fixes</w:t>
      </w:r>
      <w:proofErr w:type="spellEnd"/>
      <w:r w:rsidRPr="00886B74">
        <w:rPr>
          <w:lang w:val="nl-NL"/>
        </w:rPr>
        <w:t xml:space="preserve"> gebruiken de </w:t>
      </w:r>
      <w:proofErr w:type="spellStart"/>
      <w:r w:rsidRPr="00886B74">
        <w:rPr>
          <w:lang w:val="nl-NL"/>
        </w:rPr>
        <w:t>OpenMRS</w:t>
      </w:r>
      <w:proofErr w:type="spellEnd"/>
      <w:r w:rsidRPr="00886B74">
        <w:rPr>
          <w:lang w:val="nl-NL"/>
        </w:rPr>
        <w:t>-idiomatische autorisatiecontrole (</w:t>
      </w:r>
      <w:proofErr w:type="spellStart"/>
      <w:r w:rsidRPr="00886B74">
        <w:rPr>
          <w:rFonts w:ascii="Courier" w:hAnsi="Courier"/>
          <w:lang w:val="nl-NL"/>
        </w:rPr>
        <w:t>Context.requirePrivilege</w:t>
      </w:r>
      <w:proofErr w:type="spellEnd"/>
      <w:r w:rsidRPr="00886B74">
        <w:rPr>
          <w:rFonts w:ascii="Courier" w:hAnsi="Courier"/>
          <w:lang w:val="nl-NL"/>
        </w:rPr>
        <w:t>(...)</w:t>
      </w:r>
      <w:r w:rsidRPr="00886B74">
        <w:rPr>
          <w:lang w:val="nl-NL"/>
        </w:rPr>
        <w:t xml:space="preserve"> / </w:t>
      </w:r>
      <w:proofErr w:type="spellStart"/>
      <w:r w:rsidRPr="00886B74">
        <w:rPr>
          <w:rFonts w:ascii="Courier" w:hAnsi="Courier"/>
          <w:lang w:val="nl-NL"/>
        </w:rPr>
        <w:t>isAuthenticated</w:t>
      </w:r>
      <w:proofErr w:type="spellEnd"/>
      <w:r w:rsidRPr="00886B74">
        <w:rPr>
          <w:rFonts w:ascii="Courier" w:hAnsi="Courier"/>
          <w:lang w:val="nl-NL"/>
        </w:rPr>
        <w:t>()</w:t>
      </w:r>
      <w:r w:rsidRPr="00886B74">
        <w:rPr>
          <w:lang w:val="nl-NL"/>
        </w:rPr>
        <w:t xml:space="preserve">), </w:t>
      </w:r>
      <w:proofErr w:type="spellStart"/>
      <w:r w:rsidRPr="00886B74">
        <w:rPr>
          <w:lang w:val="nl-NL"/>
        </w:rPr>
        <w:t>zoals</w:t>
      </w:r>
      <w:r w:rsidRPr="00886B74">
        <w:rPr>
          <w:rFonts w:ascii="Courier" w:hAnsi="Courier"/>
          <w:lang w:val="nl-NL"/>
        </w:rPr>
        <w:t>LoggedInUsersController</w:t>
      </w:r>
      <w:proofErr w:type="spellEnd"/>
      <w:r w:rsidRPr="00886B74">
        <w:rPr>
          <w:lang w:val="nl-NL"/>
        </w:rPr>
        <w:t xml:space="preserve"> dat al deed. </w:t>
      </w:r>
      <w:r>
        <w:t xml:space="preserve">Geen </w:t>
      </w:r>
      <w:proofErr w:type="spellStart"/>
      <w:r>
        <w:t>nieuwe</w:t>
      </w:r>
      <w:proofErr w:type="spellEnd"/>
      <w:r>
        <w:t xml:space="preserve"> frameworks, </w:t>
      </w:r>
      <w:proofErr w:type="spellStart"/>
      <w:r>
        <w:t>minimale</w:t>
      </w:r>
      <w:proofErr w:type="spellEnd"/>
      <w:r>
        <w:t xml:space="preserve"> wijzigingen.</w:t>
      </w:r>
    </w:p>
    <w:p w14:paraId="47F5BC94" w14:textId="77777777" w:rsidR="006C74B6" w:rsidRDefault="00000000">
      <w:pPr>
        <w:pStyle w:val="Kop3"/>
      </w:pPr>
      <w:r>
        <w:t>Verificatie</w:t>
      </w:r>
    </w:p>
    <w:p w14:paraId="395059AD" w14:textId="77777777" w:rsidR="006C74B6" w:rsidRDefault="00000000">
      <w:pPr>
        <w:pStyle w:val="Lijstopsomteken"/>
        <w:spacing w:line="240" w:lineRule="auto"/>
        <w:ind w:left="720"/>
      </w:pPr>
      <w:r>
        <w:rPr>
          <w:b/>
        </w:rPr>
        <w:t>Compilatie/packaging:</w:t>
      </w:r>
      <w:r>
        <w:t xml:space="preserve"> volledige reactor </w:t>
      </w:r>
      <w:r>
        <w:rPr>
          <w:rFonts w:ascii="Courier" w:hAnsi="Courier"/>
        </w:rPr>
        <w:t>mvn clean package</w:t>
      </w:r>
      <w:r>
        <w:t xml:space="preserve"> → BUILD SUCCESS.</w:t>
      </w:r>
    </w:p>
    <w:p w14:paraId="5A8D0881" w14:textId="77777777" w:rsidR="006C74B6" w:rsidRPr="00886B74" w:rsidRDefault="00000000">
      <w:pPr>
        <w:pStyle w:val="Lijstopsomteken"/>
        <w:spacing w:line="240" w:lineRule="auto"/>
        <w:ind w:left="720"/>
        <w:rPr>
          <w:lang w:val="nl-NL"/>
        </w:rPr>
      </w:pPr>
      <w:r w:rsidRPr="00886B74">
        <w:rPr>
          <w:b/>
          <w:lang w:val="nl-NL"/>
        </w:rPr>
        <w:t>Regressie:</w:t>
      </w:r>
      <w:r w:rsidRPr="00886B74">
        <w:rPr>
          <w:lang w:val="nl-NL"/>
        </w:rPr>
        <w:t xml:space="preserve"> de bestaande </w:t>
      </w:r>
      <w:r w:rsidRPr="00886B74">
        <w:rPr>
          <w:rFonts w:ascii="Courier" w:hAnsi="Courier"/>
          <w:lang w:val="nl-NL"/>
        </w:rPr>
        <w:t>ClearDbCacheController2_0Test</w:t>
      </w:r>
      <w:r w:rsidRPr="00886B74">
        <w:rPr>
          <w:lang w:val="nl-NL"/>
        </w:rPr>
        <w:t xml:space="preserve"> (draait als super-user) blijft groen op de autorisatie; de enige failure is de al bekende, pre-</w:t>
      </w:r>
      <w:proofErr w:type="spellStart"/>
      <w:r w:rsidRPr="00886B74">
        <w:rPr>
          <w:lang w:val="nl-NL"/>
        </w:rPr>
        <w:t>existing</w:t>
      </w:r>
      <w:proofErr w:type="spellEnd"/>
      <w:r w:rsidRPr="00886B74">
        <w:rPr>
          <w:lang w:val="nl-NL"/>
        </w:rPr>
        <w:t xml:space="preserve"> </w:t>
      </w:r>
      <w:proofErr w:type="spellStart"/>
      <w:r w:rsidRPr="00886B74">
        <w:rPr>
          <w:lang w:val="nl-NL"/>
        </w:rPr>
        <w:t>flaky</w:t>
      </w:r>
      <w:proofErr w:type="spellEnd"/>
      <w:r w:rsidRPr="00886B74">
        <w:rPr>
          <w:lang w:val="nl-NL"/>
        </w:rPr>
        <w:t xml:space="preserve"> L2-cache-test (zie </w:t>
      </w:r>
      <w:r w:rsidRPr="00886B74">
        <w:rPr>
          <w:rFonts w:ascii="Courier" w:hAnsi="Courier"/>
          <w:lang w:val="nl-NL"/>
        </w:rPr>
        <w:t>testresultaten-overzicht.md</w:t>
      </w:r>
      <w:r w:rsidRPr="00886B74">
        <w:rPr>
          <w:lang w:val="nl-NL"/>
        </w:rPr>
        <w:t xml:space="preserve"> §2.2), niet de fix.</w:t>
      </w:r>
    </w:p>
    <w:p w14:paraId="6F8C21B7" w14:textId="77777777" w:rsidR="006C74B6" w:rsidRPr="00886B74" w:rsidRDefault="00000000">
      <w:pPr>
        <w:pStyle w:val="Lijstopsomteken"/>
        <w:spacing w:line="240" w:lineRule="auto"/>
        <w:ind w:left="720"/>
        <w:rPr>
          <w:lang w:val="nl-NL"/>
        </w:rPr>
      </w:pPr>
      <w:r w:rsidRPr="00886B74">
        <w:rPr>
          <w:b/>
          <w:lang w:val="nl-NL"/>
        </w:rPr>
        <w:t>Nog open testwerk:</w:t>
      </w:r>
      <w:r w:rsidRPr="00886B74">
        <w:rPr>
          <w:lang w:val="nl-NL"/>
        </w:rPr>
        <w:t xml:space="preserve"> </w:t>
      </w:r>
      <w:proofErr w:type="spellStart"/>
      <w:r w:rsidRPr="00886B74">
        <w:rPr>
          <w:lang w:val="nl-NL"/>
        </w:rPr>
        <w:t>dedicated</w:t>
      </w:r>
      <w:proofErr w:type="spellEnd"/>
      <w:r w:rsidRPr="00886B74">
        <w:rPr>
          <w:lang w:val="nl-NL"/>
        </w:rPr>
        <w:t xml:space="preserve"> regressietests die 401/403 voor een </w:t>
      </w:r>
      <w:r w:rsidRPr="00886B74">
        <w:rPr>
          <w:i/>
          <w:lang w:val="nl-NL"/>
        </w:rPr>
        <w:t>laag-privilege</w:t>
      </w:r>
      <w:r w:rsidRPr="00886B74">
        <w:rPr>
          <w:lang w:val="nl-NL"/>
        </w:rPr>
        <w:t xml:space="preserve"> gebruiker hard aantonen (de "rood-dan-groen"-stap) zijn nog niet toegevoegd.</w:t>
      </w:r>
    </w:p>
    <w:p w14:paraId="6DF6560D" w14:textId="77777777" w:rsidR="006C74B6" w:rsidRPr="00886B74" w:rsidRDefault="006C74B6">
      <w:pPr>
        <w:pBdr>
          <w:bottom w:val="single" w:sz="6" w:space="1" w:color="auto"/>
        </w:pBdr>
        <w:rPr>
          <w:lang w:val="nl-NL"/>
        </w:rPr>
      </w:pPr>
    </w:p>
    <w:p w14:paraId="1E501235" w14:textId="77777777" w:rsidR="006C74B6" w:rsidRPr="00886B74" w:rsidRDefault="00000000">
      <w:pPr>
        <w:pStyle w:val="Kop2"/>
        <w:rPr>
          <w:lang w:val="nl-NL"/>
        </w:rPr>
      </w:pPr>
      <w:r w:rsidRPr="00886B74">
        <w:rPr>
          <w:lang w:val="nl-NL"/>
        </w:rPr>
        <w:t>2. Al eerder afgedekt (niet opnieuw gedaan)</w:t>
      </w:r>
    </w:p>
    <w:tbl>
      <w:tblPr>
        <w:tblStyle w:val="Lichtraster-accent1"/>
        <w:tblW w:w="0" w:type="auto"/>
        <w:tblLook w:val="04A0" w:firstRow="1" w:lastRow="0" w:firstColumn="1" w:lastColumn="0" w:noHBand="0" w:noVBand="1"/>
      </w:tblPr>
      <w:tblGrid>
        <w:gridCol w:w="2160"/>
        <w:gridCol w:w="2160"/>
        <w:gridCol w:w="2160"/>
        <w:gridCol w:w="2257"/>
      </w:tblGrid>
      <w:tr w:rsidR="006C74B6" w14:paraId="542EC85B"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D73ADF" w14:textId="77777777" w:rsidR="006C74B6" w:rsidRDefault="00000000">
            <w:r>
              <w:t>ID</w:t>
            </w:r>
          </w:p>
        </w:tc>
        <w:tc>
          <w:tcPr>
            <w:tcW w:w="2160" w:type="dxa"/>
          </w:tcPr>
          <w:p w14:paraId="5BFA38A7" w14:textId="77777777" w:rsidR="006C74B6" w:rsidRDefault="00000000">
            <w:pPr>
              <w:cnfStyle w:val="100000000000" w:firstRow="1" w:lastRow="0" w:firstColumn="0" w:lastColumn="0" w:oddVBand="0" w:evenVBand="0" w:oddHBand="0" w:evenHBand="0" w:firstRowFirstColumn="0" w:firstRowLastColumn="0" w:lastRowFirstColumn="0" w:lastRowLastColumn="0"/>
            </w:pPr>
            <w:r>
              <w:t>Dreiging</w:t>
            </w:r>
          </w:p>
        </w:tc>
        <w:tc>
          <w:tcPr>
            <w:tcW w:w="2160" w:type="dxa"/>
          </w:tcPr>
          <w:p w14:paraId="295C4EFD" w14:textId="77777777" w:rsidR="006C74B6"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160" w:type="dxa"/>
          </w:tcPr>
          <w:p w14:paraId="554F0990" w14:textId="77777777" w:rsidR="006C74B6" w:rsidRDefault="00000000">
            <w:pPr>
              <w:cnfStyle w:val="100000000000" w:firstRow="1" w:lastRow="0" w:firstColumn="0" w:lastColumn="0" w:oddVBand="0" w:evenVBand="0" w:oddHBand="0" w:evenHBand="0" w:firstRowFirstColumn="0" w:firstRowLastColumn="0" w:lastRowFirstColumn="0" w:lastRowLastColumn="0"/>
            </w:pPr>
            <w:r>
              <w:t>Bewijs</w:t>
            </w:r>
          </w:p>
        </w:tc>
      </w:tr>
      <w:tr w:rsidR="006C74B6" w:rsidRPr="00886B74" w14:paraId="4CB66AA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C92C3E" w14:textId="77777777" w:rsidR="006C74B6" w:rsidRDefault="00000000">
            <w:r>
              <w:t>SR-5</w:t>
            </w:r>
          </w:p>
        </w:tc>
        <w:tc>
          <w:tcPr>
            <w:tcW w:w="2160" w:type="dxa"/>
          </w:tcPr>
          <w:p w14:paraId="3DB3108E" w14:textId="77777777" w:rsidR="006C74B6" w:rsidRDefault="00000000">
            <w:pPr>
              <w:cnfStyle w:val="000000100000" w:firstRow="0" w:lastRow="0" w:firstColumn="0" w:lastColumn="0" w:oddVBand="0" w:evenVBand="0" w:oddHBand="1" w:evenHBand="0" w:firstRowFirstColumn="0" w:firstRowLastColumn="0" w:lastRowFirstColumn="0" w:lastRowLastColumn="0"/>
            </w:pPr>
            <w:r>
              <w:t>R-1 — Incomplete auditlogging</w:t>
            </w:r>
          </w:p>
        </w:tc>
        <w:tc>
          <w:tcPr>
            <w:tcW w:w="2160" w:type="dxa"/>
          </w:tcPr>
          <w:p w14:paraId="198EDCBF" w14:textId="77777777" w:rsidR="006C74B6" w:rsidRDefault="00000000">
            <w:pPr>
              <w:cnfStyle w:val="000000100000" w:firstRow="0" w:lastRow="0" w:firstColumn="0" w:lastColumn="0" w:oddVBand="0" w:evenVBand="0" w:oddHBand="1" w:evenHBand="0" w:firstRowFirstColumn="0" w:firstRowLastColumn="0" w:lastRowFirstColumn="0" w:lastRowLastColumn="0"/>
            </w:pPr>
            <w:r>
              <w:t>✅ Al gebouwd (team)</w:t>
            </w:r>
          </w:p>
        </w:tc>
        <w:tc>
          <w:tcPr>
            <w:tcW w:w="2160" w:type="dxa"/>
          </w:tcPr>
          <w:p w14:paraId="18B757F7"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rFonts w:ascii="Courier" w:hAnsi="Courier"/>
                <w:lang w:val="nl-NL"/>
              </w:rPr>
              <w:t>AuditLog</w:t>
            </w:r>
            <w:proofErr w:type="spellEnd"/>
            <w:r w:rsidRPr="00886B74">
              <w:rPr>
                <w:lang w:val="nl-NL"/>
              </w:rPr>
              <w:t xml:space="preserve"> + 31 tests, zie </w:t>
            </w:r>
            <w:r w:rsidRPr="00886B74">
              <w:rPr>
                <w:rFonts w:ascii="Courier" w:hAnsi="Courier"/>
                <w:lang w:val="nl-NL"/>
              </w:rPr>
              <w:t>r-1-</w:t>
            </w:r>
            <w:r w:rsidRPr="00886B74">
              <w:rPr>
                <w:rFonts w:ascii="Courier" w:hAnsi="Courier"/>
                <w:lang w:val="nl-NL"/>
              </w:rPr>
              <w:lastRenderedPageBreak/>
              <w:t>auditlogging-bewijs.md</w:t>
            </w:r>
          </w:p>
        </w:tc>
      </w:tr>
      <w:tr w:rsidR="006C74B6" w:rsidRPr="00886B74" w14:paraId="4DC9EF5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25A2C5" w14:textId="77777777" w:rsidR="006C74B6" w:rsidRDefault="00000000">
            <w:r>
              <w:t>SR-8</w:t>
            </w:r>
          </w:p>
        </w:tc>
        <w:tc>
          <w:tcPr>
            <w:tcW w:w="2160" w:type="dxa"/>
          </w:tcPr>
          <w:p w14:paraId="77E211D7" w14:textId="77777777" w:rsidR="006C74B6" w:rsidRDefault="00000000">
            <w:pPr>
              <w:cnfStyle w:val="000000010000" w:firstRow="0" w:lastRow="0" w:firstColumn="0" w:lastColumn="0" w:oddVBand="0" w:evenVBand="0" w:oddHBand="0" w:evenHBand="1" w:firstRowFirstColumn="0" w:firstRowLastColumn="0" w:lastRowFirstColumn="0" w:lastRowLastColumn="0"/>
            </w:pPr>
            <w:r>
              <w:t>E-2 — XML content-type bypass</w:t>
            </w:r>
          </w:p>
        </w:tc>
        <w:tc>
          <w:tcPr>
            <w:tcW w:w="2160" w:type="dxa"/>
          </w:tcPr>
          <w:p w14:paraId="36D360BD" w14:textId="77777777" w:rsidR="006C74B6" w:rsidRDefault="00000000">
            <w:pPr>
              <w:cnfStyle w:val="000000010000" w:firstRow="0" w:lastRow="0" w:firstColumn="0" w:lastColumn="0" w:oddVBand="0" w:evenVBand="0" w:oddHBand="0" w:evenHBand="1" w:firstRowFirstColumn="0" w:firstRowLastColumn="0" w:lastRowFirstColumn="0" w:lastRowLastColumn="0"/>
            </w:pPr>
            <w:r>
              <w:t>✅ Al gemitigeerd</w:t>
            </w:r>
          </w:p>
        </w:tc>
        <w:tc>
          <w:tcPr>
            <w:tcW w:w="2160" w:type="dxa"/>
          </w:tcPr>
          <w:p w14:paraId="66330168"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rFonts w:ascii="Courier" w:hAnsi="Courier"/>
                <w:lang w:val="nl-NL"/>
              </w:rPr>
              <w:t>ContentTypeFilter</w:t>
            </w:r>
            <w:proofErr w:type="spellEnd"/>
            <w:r w:rsidRPr="00886B74">
              <w:rPr>
                <w:lang w:val="nl-NL"/>
              </w:rPr>
              <w:t xml:space="preserve"> blokkeert XML; PT-8 niet exploiteerbaar</w:t>
            </w:r>
          </w:p>
        </w:tc>
      </w:tr>
      <w:tr w:rsidR="006C74B6" w14:paraId="777829E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EEA58E" w14:textId="77777777" w:rsidR="006C74B6" w:rsidRDefault="00000000">
            <w:r>
              <w:t>SR-4</w:t>
            </w:r>
          </w:p>
        </w:tc>
        <w:tc>
          <w:tcPr>
            <w:tcW w:w="2160" w:type="dxa"/>
          </w:tcPr>
          <w:p w14:paraId="1C521C18" w14:textId="77777777" w:rsidR="006C74B6" w:rsidRDefault="00000000">
            <w:pPr>
              <w:cnfStyle w:val="000000100000" w:firstRow="0" w:lastRow="0" w:firstColumn="0" w:lastColumn="0" w:oddVBand="0" w:evenVBand="0" w:oddHBand="1" w:evenHBand="0" w:firstRowFirstColumn="0" w:firstRowLastColumn="0" w:lastRowFirstColumn="0" w:lastRowLastColumn="0"/>
            </w:pPr>
            <w:r>
              <w:t>T-2 — SQL-injectie via search</w:t>
            </w:r>
          </w:p>
        </w:tc>
        <w:tc>
          <w:tcPr>
            <w:tcW w:w="2160" w:type="dxa"/>
          </w:tcPr>
          <w:p w14:paraId="150C8097" w14:textId="77777777" w:rsidR="006C74B6" w:rsidRDefault="00000000">
            <w:pPr>
              <w:cnfStyle w:val="000000100000" w:firstRow="0" w:lastRow="0" w:firstColumn="0" w:lastColumn="0" w:oddVBand="0" w:evenVBand="0" w:oddHBand="1" w:evenHBand="0" w:firstRowFirstColumn="0" w:firstRowLastColumn="0" w:lastRowFirstColumn="0" w:lastRowLastColumn="0"/>
            </w:pPr>
            <w:r>
              <w:t>✅ Niet exploiteerbaar</w:t>
            </w:r>
          </w:p>
        </w:tc>
        <w:tc>
          <w:tcPr>
            <w:tcW w:w="2160" w:type="dxa"/>
          </w:tcPr>
          <w:p w14:paraId="1BADD95B" w14:textId="77777777" w:rsidR="006C74B6" w:rsidRDefault="00000000">
            <w:pPr>
              <w:cnfStyle w:val="000000100000" w:firstRow="0" w:lastRow="0" w:firstColumn="0" w:lastColumn="0" w:oddVBand="0" w:evenVBand="0" w:oddHBand="1" w:evenHBand="0" w:firstRowFirstColumn="0" w:firstRowLastColumn="0" w:lastRowFirstColumn="0" w:lastRowLastColumn="0"/>
            </w:pPr>
            <w:r>
              <w:t>Hibernate gebruikt named parameters; PT-4</w:t>
            </w:r>
          </w:p>
        </w:tc>
      </w:tr>
    </w:tbl>
    <w:p w14:paraId="57EBBB49" w14:textId="77777777" w:rsidR="006C74B6" w:rsidRDefault="006C74B6"/>
    <w:p w14:paraId="097CC6D9" w14:textId="77777777" w:rsidR="006C74B6" w:rsidRDefault="006C74B6">
      <w:pPr>
        <w:pBdr>
          <w:bottom w:val="single" w:sz="6" w:space="1" w:color="auto"/>
        </w:pBdr>
      </w:pPr>
    </w:p>
    <w:p w14:paraId="12E538D1" w14:textId="77777777" w:rsidR="006C74B6" w:rsidRPr="00886B74" w:rsidRDefault="00000000">
      <w:pPr>
        <w:pStyle w:val="Kop2"/>
        <w:rPr>
          <w:lang w:val="nl-NL"/>
        </w:rPr>
      </w:pPr>
      <w:r w:rsidRPr="00886B74">
        <w:rPr>
          <w:lang w:val="nl-NL"/>
        </w:rPr>
        <w:t>3. Bewust niet opgelost (met reden)</w:t>
      </w:r>
    </w:p>
    <w:tbl>
      <w:tblPr>
        <w:tblStyle w:val="Lichtraster-accent1"/>
        <w:tblW w:w="0" w:type="auto"/>
        <w:tblLook w:val="04A0" w:firstRow="1" w:lastRow="0" w:firstColumn="1" w:lastColumn="0" w:noHBand="0" w:noVBand="1"/>
      </w:tblPr>
      <w:tblGrid>
        <w:gridCol w:w="1534"/>
        <w:gridCol w:w="1949"/>
        <w:gridCol w:w="1676"/>
        <w:gridCol w:w="3697"/>
      </w:tblGrid>
      <w:tr w:rsidR="006C74B6" w14:paraId="16FEFE0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C1766D" w14:textId="77777777" w:rsidR="006C74B6" w:rsidRDefault="00000000">
            <w:r>
              <w:t>ID</w:t>
            </w:r>
          </w:p>
        </w:tc>
        <w:tc>
          <w:tcPr>
            <w:tcW w:w="2160" w:type="dxa"/>
          </w:tcPr>
          <w:p w14:paraId="5EE91EE5" w14:textId="77777777" w:rsidR="006C74B6" w:rsidRDefault="00000000">
            <w:pPr>
              <w:cnfStyle w:val="100000000000" w:firstRow="1" w:lastRow="0" w:firstColumn="0" w:lastColumn="0" w:oddVBand="0" w:evenVBand="0" w:oddHBand="0" w:evenHBand="0" w:firstRowFirstColumn="0" w:firstRowLastColumn="0" w:lastRowFirstColumn="0" w:lastRowLastColumn="0"/>
            </w:pPr>
            <w:r>
              <w:t>Dreiging</w:t>
            </w:r>
          </w:p>
        </w:tc>
        <w:tc>
          <w:tcPr>
            <w:tcW w:w="2160" w:type="dxa"/>
          </w:tcPr>
          <w:p w14:paraId="3053153A" w14:textId="77777777" w:rsidR="006C74B6" w:rsidRDefault="00000000">
            <w:pPr>
              <w:cnfStyle w:val="100000000000" w:firstRow="1" w:lastRow="0" w:firstColumn="0" w:lastColumn="0" w:oddVBand="0" w:evenVBand="0" w:oddHBand="0" w:evenHBand="0" w:firstRowFirstColumn="0" w:firstRowLastColumn="0" w:lastRowFirstColumn="0" w:lastRowLastColumn="0"/>
            </w:pPr>
            <w:r>
              <w:t>Klasse</w:t>
            </w:r>
          </w:p>
        </w:tc>
        <w:tc>
          <w:tcPr>
            <w:tcW w:w="2160" w:type="dxa"/>
          </w:tcPr>
          <w:p w14:paraId="7E622A55"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Waarom niet (nu) opgelost</w:t>
            </w:r>
          </w:p>
        </w:tc>
      </w:tr>
      <w:tr w:rsidR="006C74B6" w14:paraId="3110B64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645C30" w14:textId="77777777" w:rsidR="006C74B6" w:rsidRDefault="00000000">
            <w:r>
              <w:t>SR-2</w:t>
            </w:r>
          </w:p>
        </w:tc>
        <w:tc>
          <w:tcPr>
            <w:tcW w:w="2160" w:type="dxa"/>
          </w:tcPr>
          <w:p w14:paraId="58316AC3" w14:textId="77777777" w:rsidR="006C74B6" w:rsidRDefault="00000000">
            <w:pPr>
              <w:cnfStyle w:val="000000100000" w:firstRow="0" w:lastRow="0" w:firstColumn="0" w:lastColumn="0" w:oddVBand="0" w:evenVBand="0" w:oddHBand="1" w:evenHBand="0" w:firstRowFirstColumn="0" w:firstRowLastColumn="0" w:lastRowFirstColumn="0" w:lastRowLastColumn="0"/>
            </w:pPr>
            <w:r>
              <w:t>T-1 — Mass-assignment whitelist</w:t>
            </w:r>
          </w:p>
        </w:tc>
        <w:tc>
          <w:tcPr>
            <w:tcW w:w="2160" w:type="dxa"/>
          </w:tcPr>
          <w:p w14:paraId="7AD9A60F" w14:textId="77777777" w:rsidR="006C74B6" w:rsidRDefault="00000000">
            <w:pPr>
              <w:cnfStyle w:val="000000100000" w:firstRow="0" w:lastRow="0" w:firstColumn="0" w:lastColumn="0" w:oddVBand="0" w:evenVBand="0" w:oddHBand="1" w:evenHBand="0" w:firstRowFirstColumn="0" w:firstRowLastColumn="0" w:lastRowFirstColumn="0" w:lastRowLastColumn="0"/>
            </w:pPr>
            <w:r>
              <w:t>HOOG</w:t>
            </w:r>
          </w:p>
        </w:tc>
        <w:tc>
          <w:tcPr>
            <w:tcW w:w="2160" w:type="dxa"/>
          </w:tcPr>
          <w:p w14:paraId="0AC48AE2"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b/>
                <w:lang w:val="nl-NL"/>
              </w:rPr>
              <w:t xml:space="preserve">Grote </w:t>
            </w:r>
            <w:proofErr w:type="spellStart"/>
            <w:r w:rsidRPr="00886B74">
              <w:rPr>
                <w:b/>
                <w:lang w:val="nl-NL"/>
              </w:rPr>
              <w:t>refactor</w:t>
            </w:r>
            <w:proofErr w:type="spellEnd"/>
            <w:r w:rsidRPr="00886B74">
              <w:rPr>
                <w:b/>
                <w:lang w:val="nl-NL"/>
              </w:rPr>
              <w:t xml:space="preserve"> over 144+ resources, hoog regressierisico.</w:t>
            </w:r>
            <w:r w:rsidRPr="00886B74">
              <w:rPr>
                <w:lang w:val="nl-NL"/>
              </w:rPr>
              <w:t xml:space="preserve"> </w:t>
            </w:r>
            <w:proofErr w:type="spellStart"/>
            <w:r w:rsidRPr="00886B74">
              <w:rPr>
                <w:lang w:val="nl-NL"/>
              </w:rPr>
              <w:t>Pentest</w:t>
            </w:r>
            <w:proofErr w:type="spellEnd"/>
            <w:r w:rsidRPr="00886B74">
              <w:rPr>
                <w:lang w:val="nl-NL"/>
              </w:rPr>
              <w:t xml:space="preserve"> PT-2 toonde dat </w:t>
            </w:r>
            <w:proofErr w:type="spellStart"/>
            <w:r w:rsidRPr="00886B74">
              <w:rPr>
                <w:rFonts w:ascii="Courier" w:hAnsi="Courier"/>
                <w:lang w:val="nl-NL"/>
              </w:rPr>
              <w:t>uuid</w:t>
            </w:r>
            <w:proofErr w:type="spellEnd"/>
            <w:r w:rsidRPr="00886B74">
              <w:rPr>
                <w:lang w:val="nl-NL"/>
              </w:rPr>
              <w:t xml:space="preserve"> / </w:t>
            </w:r>
            <w:proofErr w:type="spellStart"/>
            <w:r w:rsidRPr="00886B74">
              <w:rPr>
                <w:rFonts w:ascii="Courier" w:hAnsi="Courier"/>
                <w:lang w:val="nl-NL"/>
              </w:rPr>
              <w:t>voided</w:t>
            </w:r>
            <w:proofErr w:type="spellEnd"/>
            <w:r w:rsidRPr="00886B74">
              <w:rPr>
                <w:lang w:val="nl-NL"/>
              </w:rPr>
              <w:t xml:space="preserve"> al genegeerd worden (nu niet exploiteerbaar). </w:t>
            </w:r>
            <w:r>
              <w:t xml:space="preserve">Beter </w:t>
            </w:r>
            <w:proofErr w:type="spellStart"/>
            <w:r>
              <w:t>als</w:t>
            </w:r>
            <w:proofErr w:type="spellEnd"/>
            <w:r>
              <w:t xml:space="preserve"> </w:t>
            </w:r>
            <w:proofErr w:type="spellStart"/>
            <w:r>
              <w:t>geplande</w:t>
            </w:r>
            <w:proofErr w:type="spellEnd"/>
            <w:r>
              <w:t xml:space="preserve"> hardening mét tests.</w:t>
            </w:r>
          </w:p>
        </w:tc>
      </w:tr>
      <w:tr w:rsidR="006C74B6" w14:paraId="5EAC4DA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2D81C8" w14:textId="77777777" w:rsidR="006C74B6" w:rsidRDefault="00000000">
            <w:r>
              <w:t>SR-3</w:t>
            </w:r>
          </w:p>
        </w:tc>
        <w:tc>
          <w:tcPr>
            <w:tcW w:w="2160" w:type="dxa"/>
          </w:tcPr>
          <w:p w14:paraId="11D8B425" w14:textId="77777777" w:rsidR="006C74B6" w:rsidRDefault="00000000">
            <w:pPr>
              <w:cnfStyle w:val="000000010000" w:firstRow="0" w:lastRow="0" w:firstColumn="0" w:lastColumn="0" w:oddVBand="0" w:evenVBand="0" w:oddHBand="0" w:evenHBand="1" w:firstRowFirstColumn="0" w:firstRowLastColumn="0" w:lastRowFirstColumn="0" w:lastRowLastColumn="0"/>
            </w:pPr>
            <w:r>
              <w:t>S-2 — Secure/SameSite sessiecookie</w:t>
            </w:r>
          </w:p>
        </w:tc>
        <w:tc>
          <w:tcPr>
            <w:tcW w:w="2160" w:type="dxa"/>
          </w:tcPr>
          <w:p w14:paraId="4183A4CA"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2160" w:type="dxa"/>
          </w:tcPr>
          <w:p w14:paraId="7255BFCF"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b/>
                <w:lang w:val="nl-NL"/>
              </w:rPr>
              <w:t xml:space="preserve">De </w:t>
            </w:r>
            <w:r w:rsidRPr="00886B74">
              <w:rPr>
                <w:rFonts w:ascii="Courier" w:hAnsi="Courier"/>
                <w:b/>
                <w:lang w:val="nl-NL"/>
              </w:rPr>
              <w:t>JSESSIONID</w:t>
            </w:r>
            <w:r w:rsidRPr="00886B74">
              <w:rPr>
                <w:b/>
                <w:lang w:val="nl-NL"/>
              </w:rPr>
              <w:t xml:space="preserve">-cookie wordt door de </w:t>
            </w:r>
            <w:proofErr w:type="spellStart"/>
            <w:r w:rsidRPr="00886B74">
              <w:rPr>
                <w:b/>
                <w:lang w:val="nl-NL"/>
              </w:rPr>
              <w:t>servletcontainer</w:t>
            </w:r>
            <w:proofErr w:type="spellEnd"/>
            <w:r w:rsidRPr="00886B74">
              <w:rPr>
                <w:b/>
                <w:lang w:val="nl-NL"/>
              </w:rPr>
              <w:t>/</w:t>
            </w:r>
            <w:proofErr w:type="spellStart"/>
            <w:r w:rsidRPr="00886B74">
              <w:rPr>
                <w:b/>
                <w:lang w:val="nl-NL"/>
              </w:rPr>
              <w:t>OpenMRS-core</w:t>
            </w:r>
            <w:proofErr w:type="spellEnd"/>
            <w:r w:rsidRPr="00886B74">
              <w:rPr>
                <w:b/>
                <w:lang w:val="nl-NL"/>
              </w:rPr>
              <w:t xml:space="preserve"> gezet,</w:t>
            </w:r>
            <w:r w:rsidRPr="00886B74">
              <w:rPr>
                <w:lang w:val="nl-NL"/>
              </w:rPr>
              <w:t xml:space="preserve"> niet door deze module. </w:t>
            </w:r>
            <w:proofErr w:type="spellStart"/>
            <w:r>
              <w:t>Configuratie</w:t>
            </w:r>
            <w:proofErr w:type="spellEnd"/>
            <w:r>
              <w:t xml:space="preserve"> in container/ </w:t>
            </w:r>
            <w:r>
              <w:rPr>
                <w:rFonts w:ascii="Courier" w:hAnsi="Courier"/>
              </w:rPr>
              <w:t>web.xml</w:t>
            </w:r>
            <w:r>
              <w:t xml:space="preserve"> , niet in module-code.</w:t>
            </w:r>
          </w:p>
        </w:tc>
      </w:tr>
      <w:tr w:rsidR="006C74B6" w:rsidRPr="00886B74" w14:paraId="534CA17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2BD769" w14:textId="77777777" w:rsidR="006C74B6" w:rsidRDefault="00000000">
            <w:r>
              <w:t>SR-6</w:t>
            </w:r>
          </w:p>
        </w:tc>
        <w:tc>
          <w:tcPr>
            <w:tcW w:w="2160" w:type="dxa"/>
          </w:tcPr>
          <w:p w14:paraId="13F3A586" w14:textId="77777777" w:rsidR="006C74B6" w:rsidRDefault="00000000">
            <w:pPr>
              <w:cnfStyle w:val="000000100000" w:firstRow="0" w:lastRow="0" w:firstColumn="0" w:lastColumn="0" w:oddVBand="0" w:evenVBand="0" w:oddHBand="1" w:evenHBand="0" w:firstRowFirstColumn="0" w:firstRowLastColumn="0" w:lastRowFirstColumn="0" w:lastRowLastColumn="0"/>
            </w:pPr>
            <w:r>
              <w:t>D-1 — Rate limiting</w:t>
            </w:r>
          </w:p>
        </w:tc>
        <w:tc>
          <w:tcPr>
            <w:tcW w:w="2160" w:type="dxa"/>
          </w:tcPr>
          <w:p w14:paraId="0521B902"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2160" w:type="dxa"/>
          </w:tcPr>
          <w:p w14:paraId="79C3457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b/>
                <w:lang w:val="nl-NL"/>
              </w:rPr>
              <w:t>Vereist een API-gateway/infra-laag.</w:t>
            </w:r>
            <w:r w:rsidRPr="00886B74">
              <w:rPr>
                <w:lang w:val="nl-NL"/>
              </w:rPr>
              <w:t xml:space="preserve"> </w:t>
            </w:r>
            <w:proofErr w:type="spellStart"/>
            <w:r w:rsidRPr="00886B74">
              <w:rPr>
                <w:lang w:val="nl-NL"/>
              </w:rPr>
              <w:t>Pentest</w:t>
            </w:r>
            <w:proofErr w:type="spellEnd"/>
            <w:r w:rsidRPr="00886B74">
              <w:rPr>
                <w:lang w:val="nl-NL"/>
              </w:rPr>
              <w:t xml:space="preserve"> PT-6 toonde dat </w:t>
            </w:r>
            <w:proofErr w:type="spellStart"/>
            <w:r w:rsidRPr="00886B74">
              <w:rPr>
                <w:rFonts w:ascii="Courier" w:hAnsi="Courier"/>
                <w:lang w:val="nl-NL"/>
              </w:rPr>
              <w:t>maxResultsAbsolute</w:t>
            </w:r>
            <w:proofErr w:type="spellEnd"/>
            <w:r w:rsidRPr="00886B74">
              <w:rPr>
                <w:rFonts w:ascii="Courier" w:hAnsi="Courier"/>
                <w:lang w:val="nl-NL"/>
              </w:rPr>
              <w:t>=100</w:t>
            </w:r>
            <w:r w:rsidRPr="00886B74">
              <w:rPr>
                <w:lang w:val="nl-NL"/>
              </w:rPr>
              <w:t xml:space="preserve"> al wordt afgedwongen, dus </w:t>
            </w:r>
            <w:proofErr w:type="spellStart"/>
            <w:r w:rsidRPr="00886B74">
              <w:rPr>
                <w:lang w:val="nl-NL"/>
              </w:rPr>
              <w:t>DoS</w:t>
            </w:r>
            <w:proofErr w:type="spellEnd"/>
            <w:r w:rsidRPr="00886B74">
              <w:rPr>
                <w:lang w:val="nl-NL"/>
              </w:rPr>
              <w:t xml:space="preserve"> via resultaatsets is beperkt.</w:t>
            </w:r>
          </w:p>
        </w:tc>
      </w:tr>
      <w:tr w:rsidR="006C74B6" w14:paraId="1A59333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DC790D" w14:textId="77777777" w:rsidR="006C74B6" w:rsidRDefault="00000000">
            <w:r>
              <w:t>SR-9</w:t>
            </w:r>
          </w:p>
        </w:tc>
        <w:tc>
          <w:tcPr>
            <w:tcW w:w="2160" w:type="dxa"/>
          </w:tcPr>
          <w:p w14:paraId="4E1CC17C" w14:textId="77777777" w:rsidR="006C74B6" w:rsidRDefault="00000000">
            <w:pPr>
              <w:cnfStyle w:val="000000010000" w:firstRow="0" w:lastRow="0" w:firstColumn="0" w:lastColumn="0" w:oddVBand="0" w:evenVBand="0" w:oddHBand="0" w:evenHBand="1" w:firstRowFirstColumn="0" w:firstRowLastColumn="0" w:lastRowFirstColumn="0" w:lastRowLastColumn="0"/>
            </w:pPr>
            <w:r>
              <w:t>I-1 — Stack traces uit in productie</w:t>
            </w:r>
          </w:p>
        </w:tc>
        <w:tc>
          <w:tcPr>
            <w:tcW w:w="2160" w:type="dxa"/>
          </w:tcPr>
          <w:p w14:paraId="4037A31D" w14:textId="77777777" w:rsidR="006C74B6" w:rsidRDefault="00000000">
            <w:pPr>
              <w:cnfStyle w:val="000000010000" w:firstRow="0" w:lastRow="0" w:firstColumn="0" w:lastColumn="0" w:oddVBand="0" w:evenVBand="0" w:oddHBand="0" w:evenHBand="1" w:firstRowFirstColumn="0" w:firstRowLastColumn="0" w:lastRowFirstColumn="0" w:lastRowLastColumn="0"/>
            </w:pPr>
            <w:r>
              <w:t>LAAG</w:t>
            </w:r>
          </w:p>
        </w:tc>
        <w:tc>
          <w:tcPr>
            <w:tcW w:w="2160" w:type="dxa"/>
          </w:tcPr>
          <w:p w14:paraId="31796D0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Runtime-configuratie</w:t>
            </w:r>
            <w:r>
              <w:t xml:space="preserve"> ( </w:t>
            </w:r>
            <w:r>
              <w:rPr>
                <w:rFonts w:ascii="Courier" w:hAnsi="Courier"/>
              </w:rPr>
              <w:t>enableStackTraceDetails=false</w:t>
            </w:r>
            <w:r>
              <w:t xml:space="preserve"> global property), een deploy-instelling — geen code-wijziging in de module.</w:t>
            </w:r>
          </w:p>
        </w:tc>
      </w:tr>
      <w:tr w:rsidR="006C74B6" w:rsidRPr="00886B74" w14:paraId="626B841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0E6DE4" w14:textId="77777777" w:rsidR="006C74B6" w:rsidRDefault="00000000">
            <w:r>
              <w:t>SR-15</w:t>
            </w:r>
          </w:p>
        </w:tc>
        <w:tc>
          <w:tcPr>
            <w:tcW w:w="2160" w:type="dxa"/>
          </w:tcPr>
          <w:p w14:paraId="239AA46A" w14:textId="77777777" w:rsidR="006C74B6" w:rsidRDefault="00000000">
            <w:pPr>
              <w:cnfStyle w:val="000000100000" w:firstRow="0" w:lastRow="0" w:firstColumn="0" w:lastColumn="0" w:oddVBand="0" w:evenVBand="0" w:oddHBand="1" w:evenHBand="0" w:firstRowFirstColumn="0" w:firstRowLastColumn="0" w:lastRowFirstColumn="0" w:lastRowLastColumn="0"/>
            </w:pPr>
            <w:r>
              <w:t>D-3 — Rate-limiting/lockout wachtwoord-reset</w:t>
            </w:r>
          </w:p>
        </w:tc>
        <w:tc>
          <w:tcPr>
            <w:tcW w:w="2160" w:type="dxa"/>
          </w:tcPr>
          <w:p w14:paraId="7EA22F3A"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2160" w:type="dxa"/>
          </w:tcPr>
          <w:p w14:paraId="2EFAB12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b/>
                <w:lang w:val="nl-NL"/>
              </w:rPr>
              <w:t xml:space="preserve">Vereist een nieuw </w:t>
            </w:r>
            <w:proofErr w:type="spellStart"/>
            <w:r w:rsidRPr="00886B74">
              <w:rPr>
                <w:b/>
                <w:lang w:val="nl-NL"/>
              </w:rPr>
              <w:t>throttle</w:t>
            </w:r>
            <w:proofErr w:type="spellEnd"/>
            <w:r w:rsidRPr="00886B74">
              <w:rPr>
                <w:b/>
                <w:lang w:val="nl-NL"/>
              </w:rPr>
              <w:t>-mechanisme</w:t>
            </w:r>
            <w:r w:rsidRPr="00886B74">
              <w:rPr>
                <w:lang w:val="nl-NL"/>
              </w:rPr>
              <w:t xml:space="preserve"> (middel effort); beter als eigen, geteste feature.</w:t>
            </w:r>
          </w:p>
        </w:tc>
      </w:tr>
      <w:tr w:rsidR="006C74B6" w14:paraId="287BABB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B6DBB7" w14:textId="77777777" w:rsidR="006C74B6" w:rsidRDefault="00000000">
            <w:r>
              <w:t>SR-14</w:t>
            </w:r>
          </w:p>
        </w:tc>
        <w:tc>
          <w:tcPr>
            <w:tcW w:w="2160" w:type="dxa"/>
          </w:tcPr>
          <w:p w14:paraId="6F17DD42"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E-1 — Autorisatietests </w:t>
            </w:r>
            <w:r>
              <w:rPr>
                <w:rFonts w:ascii="Courier" w:hAnsi="Courier"/>
              </w:rPr>
              <w:t>/user</w:t>
            </w:r>
            <w:r>
              <w:t xml:space="preserve"> uitbreiden</w:t>
            </w:r>
          </w:p>
        </w:tc>
        <w:tc>
          <w:tcPr>
            <w:tcW w:w="2160" w:type="dxa"/>
          </w:tcPr>
          <w:p w14:paraId="01902EC2" w14:textId="77777777" w:rsidR="006C74B6" w:rsidRDefault="00000000">
            <w:pPr>
              <w:cnfStyle w:val="000000010000" w:firstRow="0" w:lastRow="0" w:firstColumn="0" w:lastColumn="0" w:oddVBand="0" w:evenVBand="0" w:oddHBand="0" w:evenHBand="1" w:firstRowFirstColumn="0" w:firstRowLastColumn="0" w:lastRowFirstColumn="0" w:lastRowLastColumn="0"/>
            </w:pPr>
            <w:r>
              <w:t>HOOG</w:t>
            </w:r>
          </w:p>
        </w:tc>
        <w:tc>
          <w:tcPr>
            <w:tcW w:w="2160" w:type="dxa"/>
          </w:tcPr>
          <w:p w14:paraId="135E6CAC"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b/>
                <w:lang w:val="nl-NL"/>
              </w:rPr>
              <w:t>Dit is testwerk, geen fix.</w:t>
            </w:r>
            <w:r w:rsidRPr="00886B74">
              <w:rPr>
                <w:lang w:val="nl-NL"/>
              </w:rPr>
              <w:t xml:space="preserve"> E-1 is al bewezen niet exploiteerbaar (PT-11, alle pogingen HTTP 403). </w:t>
            </w:r>
            <w:proofErr w:type="spellStart"/>
            <w:r>
              <w:t>Voegt</w:t>
            </w:r>
            <w:proofErr w:type="spellEnd"/>
            <w:r>
              <w:t xml:space="preserve"> </w:t>
            </w:r>
            <w:proofErr w:type="spellStart"/>
            <w:r>
              <w:t>testdekking</w:t>
            </w:r>
            <w:proofErr w:type="spellEnd"/>
            <w:r>
              <w:t xml:space="preserve"> toe, </w:t>
            </w:r>
            <w:proofErr w:type="spellStart"/>
            <w:r>
              <w:t>geen</w:t>
            </w:r>
            <w:proofErr w:type="spellEnd"/>
            <w:r>
              <w:t xml:space="preserve"> kwetsbaarheidsfix.</w:t>
            </w:r>
          </w:p>
        </w:tc>
      </w:tr>
    </w:tbl>
    <w:p w14:paraId="2B76AD42" w14:textId="77777777" w:rsidR="006C74B6" w:rsidRDefault="006C74B6"/>
    <w:p w14:paraId="02E19A27" w14:textId="77777777" w:rsidR="006C74B6" w:rsidRDefault="006C74B6">
      <w:pPr>
        <w:pBdr>
          <w:bottom w:val="single" w:sz="6" w:space="1" w:color="auto"/>
        </w:pBdr>
      </w:pPr>
    </w:p>
    <w:p w14:paraId="23E38BD8" w14:textId="77777777" w:rsidR="006C74B6" w:rsidRDefault="00000000">
      <w:pPr>
        <w:pStyle w:val="Kop2"/>
      </w:pPr>
      <w:r>
        <w:t>4. Samenvatting</w:t>
      </w:r>
    </w:p>
    <w:tbl>
      <w:tblPr>
        <w:tblStyle w:val="Lichtraster-accent1"/>
        <w:tblW w:w="0" w:type="auto"/>
        <w:tblLook w:val="04A0" w:firstRow="1" w:lastRow="0" w:firstColumn="1" w:lastColumn="0" w:noHBand="0" w:noVBand="1"/>
      </w:tblPr>
      <w:tblGrid>
        <w:gridCol w:w="2880"/>
        <w:gridCol w:w="2880"/>
        <w:gridCol w:w="2880"/>
      </w:tblGrid>
      <w:tr w:rsidR="006C74B6" w14:paraId="1A3D1E33"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8AC1B" w14:textId="77777777" w:rsidR="006C74B6" w:rsidRDefault="00000000">
            <w:r>
              <w:t>Categorie</w:t>
            </w:r>
          </w:p>
        </w:tc>
        <w:tc>
          <w:tcPr>
            <w:tcW w:w="2880" w:type="dxa"/>
          </w:tcPr>
          <w:p w14:paraId="0F6F7DB6" w14:textId="77777777" w:rsidR="006C74B6" w:rsidRDefault="00000000">
            <w:pPr>
              <w:cnfStyle w:val="100000000000" w:firstRow="1" w:lastRow="0" w:firstColumn="0" w:lastColumn="0" w:oddVBand="0" w:evenVBand="0" w:oddHBand="0" w:evenHBand="0" w:firstRowFirstColumn="0" w:firstRowLastColumn="0" w:lastRowFirstColumn="0" w:lastRowLastColumn="0"/>
            </w:pPr>
            <w:r>
              <w:t>Aantal</w:t>
            </w:r>
          </w:p>
        </w:tc>
        <w:tc>
          <w:tcPr>
            <w:tcW w:w="2880" w:type="dxa"/>
          </w:tcPr>
          <w:p w14:paraId="43366E95" w14:textId="77777777" w:rsidR="006C74B6" w:rsidRDefault="00000000">
            <w:pPr>
              <w:cnfStyle w:val="100000000000" w:firstRow="1" w:lastRow="0" w:firstColumn="0" w:lastColumn="0" w:oddVBand="0" w:evenVBand="0" w:oddHBand="0" w:evenHBand="0" w:firstRowFirstColumn="0" w:firstRowLastColumn="0" w:lastRowFirstColumn="0" w:lastRowLastColumn="0"/>
            </w:pPr>
            <w:r>
              <w:t>Items</w:t>
            </w:r>
          </w:p>
        </w:tc>
      </w:tr>
      <w:tr w:rsidR="006C74B6" w14:paraId="6256ACC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C5CBA" w14:textId="77777777" w:rsidR="006C74B6" w:rsidRDefault="00000000">
            <w:r>
              <w:t>Opgelost</w:t>
            </w:r>
          </w:p>
        </w:tc>
        <w:tc>
          <w:tcPr>
            <w:tcW w:w="2880" w:type="dxa"/>
          </w:tcPr>
          <w:p w14:paraId="163E0904" w14:textId="77777777" w:rsidR="006C74B6" w:rsidRDefault="00000000">
            <w:pPr>
              <w:cnfStyle w:val="000000100000" w:firstRow="0" w:lastRow="0" w:firstColumn="0" w:lastColumn="0" w:oddVBand="0" w:evenVBand="0" w:oddHBand="1" w:evenHBand="0" w:firstRowFirstColumn="0" w:firstRowLastColumn="0" w:lastRowFirstColumn="0" w:lastRowLastColumn="0"/>
            </w:pPr>
            <w:r>
              <w:t>9</w:t>
            </w:r>
          </w:p>
        </w:tc>
        <w:tc>
          <w:tcPr>
            <w:tcW w:w="2880" w:type="dxa"/>
          </w:tcPr>
          <w:p w14:paraId="64EC8FD4" w14:textId="77777777" w:rsidR="006C74B6" w:rsidRDefault="00000000">
            <w:pPr>
              <w:cnfStyle w:val="000000100000" w:firstRow="0" w:lastRow="0" w:firstColumn="0" w:lastColumn="0" w:oddVBand="0" w:evenVBand="0" w:oddHBand="1" w:evenHBand="0" w:firstRowFirstColumn="0" w:firstRowLastColumn="0" w:lastRowFirstColumn="0" w:lastRowLastColumn="0"/>
            </w:pPr>
            <w:r>
              <w:t>SR-1, SR-7, SR-10, SR-11, SR-12, SR-13, SR-16, SR-17, SR-18</w:t>
            </w:r>
          </w:p>
        </w:tc>
      </w:tr>
      <w:tr w:rsidR="006C74B6" w14:paraId="3A1E84F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2E41CE" w14:textId="77777777" w:rsidR="006C74B6" w:rsidRDefault="00000000">
            <w:r>
              <w:t>Al afgedekt</w:t>
            </w:r>
          </w:p>
        </w:tc>
        <w:tc>
          <w:tcPr>
            <w:tcW w:w="2880" w:type="dxa"/>
          </w:tcPr>
          <w:p w14:paraId="339F3F92" w14:textId="77777777" w:rsidR="006C74B6" w:rsidRDefault="00000000">
            <w:pPr>
              <w:cnfStyle w:val="000000010000" w:firstRow="0" w:lastRow="0" w:firstColumn="0" w:lastColumn="0" w:oddVBand="0" w:evenVBand="0" w:oddHBand="0" w:evenHBand="1" w:firstRowFirstColumn="0" w:firstRowLastColumn="0" w:lastRowFirstColumn="0" w:lastRowLastColumn="0"/>
            </w:pPr>
            <w:r>
              <w:t>3</w:t>
            </w:r>
          </w:p>
        </w:tc>
        <w:tc>
          <w:tcPr>
            <w:tcW w:w="2880" w:type="dxa"/>
          </w:tcPr>
          <w:p w14:paraId="7F56A5AB" w14:textId="77777777" w:rsidR="006C74B6" w:rsidRDefault="00000000">
            <w:pPr>
              <w:cnfStyle w:val="000000010000" w:firstRow="0" w:lastRow="0" w:firstColumn="0" w:lastColumn="0" w:oddVBand="0" w:evenVBand="0" w:oddHBand="0" w:evenHBand="1" w:firstRowFirstColumn="0" w:firstRowLastColumn="0" w:lastRowFirstColumn="0" w:lastRowLastColumn="0"/>
            </w:pPr>
            <w:r>
              <w:t>SR-5, SR-8, SR-4</w:t>
            </w:r>
          </w:p>
        </w:tc>
      </w:tr>
      <w:tr w:rsidR="006C74B6" w14:paraId="3C8F28F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FA450" w14:textId="77777777" w:rsidR="006C74B6" w:rsidRDefault="00000000">
            <w:r>
              <w:t>Bewust niet opgelost</w:t>
            </w:r>
          </w:p>
        </w:tc>
        <w:tc>
          <w:tcPr>
            <w:tcW w:w="2880" w:type="dxa"/>
          </w:tcPr>
          <w:p w14:paraId="01AF6DD4" w14:textId="77777777" w:rsidR="006C74B6" w:rsidRDefault="00000000">
            <w:pPr>
              <w:cnfStyle w:val="000000100000" w:firstRow="0" w:lastRow="0" w:firstColumn="0" w:lastColumn="0" w:oddVBand="0" w:evenVBand="0" w:oddHBand="1" w:evenHBand="0" w:firstRowFirstColumn="0" w:firstRowLastColumn="0" w:lastRowFirstColumn="0" w:lastRowLastColumn="0"/>
            </w:pPr>
            <w:r>
              <w:t>6</w:t>
            </w:r>
          </w:p>
        </w:tc>
        <w:tc>
          <w:tcPr>
            <w:tcW w:w="2880" w:type="dxa"/>
          </w:tcPr>
          <w:p w14:paraId="42150C8C" w14:textId="77777777" w:rsidR="006C74B6" w:rsidRDefault="00000000">
            <w:pPr>
              <w:cnfStyle w:val="000000100000" w:firstRow="0" w:lastRow="0" w:firstColumn="0" w:lastColumn="0" w:oddVBand="0" w:evenVBand="0" w:oddHBand="1" w:evenHBand="0" w:firstRowFirstColumn="0" w:firstRowLastColumn="0" w:lastRowFirstColumn="0" w:lastRowLastColumn="0"/>
            </w:pPr>
            <w:r>
              <w:t>SR-2, SR-3, SR-6, SR-9, SR-14, SR-15</w:t>
            </w:r>
          </w:p>
        </w:tc>
      </w:tr>
    </w:tbl>
    <w:p w14:paraId="5B241905" w14:textId="77777777" w:rsidR="006C74B6" w:rsidRDefault="006C74B6"/>
    <w:p w14:paraId="12E0CDFB" w14:textId="77777777" w:rsidR="006C74B6" w:rsidRPr="00886B74" w:rsidRDefault="00000000">
      <w:pPr>
        <w:rPr>
          <w:lang w:val="nl-NL"/>
        </w:rPr>
      </w:pPr>
      <w:r w:rsidRPr="00886B74">
        <w:rPr>
          <w:b/>
          <w:lang w:val="nl-NL"/>
        </w:rPr>
        <w:t>Rode draad in de "niet opgelost"-keuzes:</w:t>
      </w:r>
      <w:r w:rsidRPr="00886B74">
        <w:rPr>
          <w:lang w:val="nl-NL"/>
        </w:rPr>
        <w:t xml:space="preserve"> het zijn ofwel </w:t>
      </w:r>
      <w:r w:rsidRPr="00886B74">
        <w:rPr>
          <w:b/>
          <w:lang w:val="nl-NL"/>
        </w:rPr>
        <w:t>infrastructuur/</w:t>
      </w:r>
      <w:proofErr w:type="spellStart"/>
      <w:r w:rsidRPr="00886B74">
        <w:rPr>
          <w:b/>
          <w:lang w:val="nl-NL"/>
        </w:rPr>
        <w:t>config</w:t>
      </w:r>
      <w:proofErr w:type="spellEnd"/>
      <w:r w:rsidRPr="00886B74">
        <w:rPr>
          <w:lang w:val="nl-NL"/>
        </w:rPr>
        <w:t xml:space="preserve"> (SR-3, SR-6, SR-9), </w:t>
      </w:r>
      <w:r w:rsidRPr="00886B74">
        <w:rPr>
          <w:b/>
          <w:lang w:val="nl-NL"/>
        </w:rPr>
        <w:t xml:space="preserve">groot </w:t>
      </w:r>
      <w:proofErr w:type="spellStart"/>
      <w:r w:rsidRPr="00886B74">
        <w:rPr>
          <w:b/>
          <w:lang w:val="nl-NL"/>
        </w:rPr>
        <w:t>refactorwerk</w:t>
      </w:r>
      <w:proofErr w:type="spellEnd"/>
      <w:r w:rsidRPr="00886B74">
        <w:rPr>
          <w:b/>
          <w:lang w:val="nl-NL"/>
        </w:rPr>
        <w:t xml:space="preserve"> dat nu niet exploiteerbaar is</w:t>
      </w:r>
      <w:r w:rsidRPr="00886B74">
        <w:rPr>
          <w:lang w:val="nl-NL"/>
        </w:rPr>
        <w:t xml:space="preserve"> (SR-2), een </w:t>
      </w:r>
      <w:r w:rsidRPr="00886B74">
        <w:rPr>
          <w:b/>
          <w:lang w:val="nl-NL"/>
        </w:rPr>
        <w:t>nieuw te bouwen feature</w:t>
      </w:r>
      <w:r w:rsidRPr="00886B74">
        <w:rPr>
          <w:lang w:val="nl-NL"/>
        </w:rPr>
        <w:t xml:space="preserve">(SR-15) of </w:t>
      </w:r>
      <w:r w:rsidRPr="00886B74">
        <w:rPr>
          <w:b/>
          <w:lang w:val="nl-NL"/>
        </w:rPr>
        <w:t>testwerk i.p.v. een fix</w:t>
      </w:r>
      <w:r w:rsidRPr="00886B74">
        <w:rPr>
          <w:lang w:val="nl-NL"/>
        </w:rPr>
        <w:t xml:space="preserve"> (SR-14).</w:t>
      </w:r>
    </w:p>
    <w:p w14:paraId="554ABEA5" w14:textId="77777777" w:rsidR="006C74B6" w:rsidRPr="00886B74" w:rsidRDefault="00000000">
      <w:pPr>
        <w:rPr>
          <w:lang w:val="nl-NL"/>
        </w:rPr>
      </w:pPr>
      <w:r w:rsidRPr="00886B74">
        <w:rPr>
          <w:b/>
          <w:lang w:val="nl-NL"/>
        </w:rPr>
        <w:t xml:space="preserve">Belangrijke kanttekening bij de twee KRITIEKE </w:t>
      </w:r>
      <w:proofErr w:type="spellStart"/>
      <w:r w:rsidRPr="00886B74">
        <w:rPr>
          <w:b/>
          <w:lang w:val="nl-NL"/>
        </w:rPr>
        <w:t>dependency-fixes</w:t>
      </w:r>
      <w:proofErr w:type="spellEnd"/>
      <w:r w:rsidRPr="00886B74">
        <w:rPr>
          <w:b/>
          <w:lang w:val="nl-NL"/>
        </w:rPr>
        <w:t xml:space="preserve"> (SR-10/SR-12):</w:t>
      </w:r>
      <w:r w:rsidRPr="00886B74">
        <w:rPr>
          <w:lang w:val="nl-NL"/>
        </w:rPr>
        <w:t xml:space="preserve"> ze compileren, </w:t>
      </w:r>
      <w:proofErr w:type="spellStart"/>
      <w:r w:rsidRPr="00886B74">
        <w:rPr>
          <w:lang w:val="nl-NL"/>
        </w:rPr>
        <w:t>packagen</w:t>
      </w:r>
      <w:proofErr w:type="spellEnd"/>
      <w:r w:rsidRPr="00886B74">
        <w:rPr>
          <w:lang w:val="nl-NL"/>
        </w:rPr>
        <w:t xml:space="preserve"> en </w:t>
      </w:r>
      <w:proofErr w:type="spellStart"/>
      <w:r w:rsidRPr="00886B74">
        <w:rPr>
          <w:lang w:val="nl-NL"/>
        </w:rPr>
        <w:t>resolven</w:t>
      </w:r>
      <w:proofErr w:type="spellEnd"/>
      <w:r w:rsidRPr="00886B74">
        <w:rPr>
          <w:lang w:val="nl-NL"/>
        </w:rPr>
        <w:t xml:space="preserve"> correct (</w:t>
      </w:r>
      <w:proofErr w:type="spellStart"/>
      <w:r w:rsidRPr="00886B74">
        <w:rPr>
          <w:rFonts w:ascii="Courier" w:hAnsi="Courier"/>
          <w:lang w:val="nl-NL"/>
        </w:rPr>
        <w:t>dependency:tree</w:t>
      </w:r>
      <w:proofErr w:type="spellEnd"/>
      <w:r w:rsidRPr="00886B74">
        <w:rPr>
          <w:lang w:val="nl-NL"/>
        </w:rPr>
        <w:t xml:space="preserve"> bevestigt </w:t>
      </w:r>
      <w:proofErr w:type="spellStart"/>
      <w:r w:rsidRPr="00886B74">
        <w:rPr>
          <w:lang w:val="nl-NL"/>
        </w:rPr>
        <w:t>SnakeYAML</w:t>
      </w:r>
      <w:proofErr w:type="spellEnd"/>
      <w:r w:rsidRPr="00886B74">
        <w:rPr>
          <w:lang w:val="nl-NL"/>
        </w:rPr>
        <w:t xml:space="preserve"> 2.2 en </w:t>
      </w:r>
      <w:proofErr w:type="spellStart"/>
      <w:r w:rsidRPr="00886B74">
        <w:rPr>
          <w:lang w:val="nl-NL"/>
        </w:rPr>
        <w:t>tomcat-jasper</w:t>
      </w:r>
      <w:proofErr w:type="spellEnd"/>
      <w:r w:rsidRPr="00886B74">
        <w:rPr>
          <w:lang w:val="nl-NL"/>
        </w:rPr>
        <w:t xml:space="preserve"> 9.0.106), maar een </w:t>
      </w:r>
      <w:r w:rsidRPr="00886B74">
        <w:rPr>
          <w:b/>
          <w:lang w:val="nl-NL"/>
        </w:rPr>
        <w:t xml:space="preserve">major </w:t>
      </w:r>
      <w:proofErr w:type="spellStart"/>
      <w:r w:rsidRPr="00886B74">
        <w:rPr>
          <w:b/>
          <w:lang w:val="nl-NL"/>
        </w:rPr>
        <w:t>dependency</w:t>
      </w:r>
      <w:proofErr w:type="spellEnd"/>
      <w:r w:rsidRPr="00886B74">
        <w:rPr>
          <w:b/>
          <w:lang w:val="nl-NL"/>
        </w:rPr>
        <w:t>-upgrade hoort vóór productie een volledige regressietest te krijgen</w:t>
      </w:r>
      <w:r w:rsidRPr="00886B74">
        <w:rPr>
          <w:lang w:val="nl-NL"/>
        </w:rPr>
        <w:t>(swagger-</w:t>
      </w:r>
      <w:proofErr w:type="spellStart"/>
      <w:r w:rsidRPr="00886B74">
        <w:rPr>
          <w:lang w:val="nl-NL"/>
        </w:rPr>
        <w:t>spec</w:t>
      </w:r>
      <w:proofErr w:type="spellEnd"/>
      <w:r w:rsidRPr="00886B74">
        <w:rPr>
          <w:lang w:val="nl-NL"/>
        </w:rPr>
        <w:t>-generatie voor SR-12; JSP-</w:t>
      </w:r>
      <w:proofErr w:type="spellStart"/>
      <w:r w:rsidRPr="00886B74">
        <w:rPr>
          <w:lang w:val="nl-NL"/>
        </w:rPr>
        <w:t>rendering</w:t>
      </w:r>
      <w:proofErr w:type="spellEnd"/>
      <w:r w:rsidRPr="00886B74">
        <w:rPr>
          <w:lang w:val="nl-NL"/>
        </w:rPr>
        <w:t xml:space="preserve"> op een </w:t>
      </w:r>
      <w:proofErr w:type="spellStart"/>
      <w:r w:rsidRPr="00886B74">
        <w:rPr>
          <w:lang w:val="nl-NL"/>
        </w:rPr>
        <w:t>Tomcat</w:t>
      </w:r>
      <w:proofErr w:type="spellEnd"/>
      <w:r w:rsidRPr="00886B74">
        <w:rPr>
          <w:lang w:val="nl-NL"/>
        </w:rPr>
        <w:t xml:space="preserve"> 9-deploymentserver voor SR-10). De </w:t>
      </w:r>
      <w:proofErr w:type="spellStart"/>
      <w:r w:rsidRPr="00886B74">
        <w:rPr>
          <w:lang w:val="nl-NL"/>
        </w:rPr>
        <w:t>build</w:t>
      </w:r>
      <w:proofErr w:type="spellEnd"/>
      <w:r w:rsidRPr="00886B74">
        <w:rPr>
          <w:lang w:val="nl-NL"/>
        </w:rPr>
        <w:t xml:space="preserve"> is groen, maar dat vervangt geen draai-test op een echte server.</w:t>
      </w:r>
    </w:p>
    <w:p w14:paraId="2F809D14" w14:textId="77777777" w:rsidR="006C74B6" w:rsidRPr="00886B74" w:rsidRDefault="00000000">
      <w:pPr>
        <w:rPr>
          <w:lang w:val="nl-NL"/>
        </w:rPr>
      </w:pPr>
      <w:r w:rsidRPr="00886B74">
        <w:rPr>
          <w:b/>
          <w:lang w:val="nl-NL"/>
        </w:rPr>
        <w:t>Aanbevolen vervolg:</w:t>
      </w:r>
      <w:r w:rsidRPr="00886B74">
        <w:rPr>
          <w:lang w:val="nl-NL"/>
        </w:rPr>
        <w:t xml:space="preserve"> regressietests voor de negen opgeloste items (vooral de 401/403-paden en de swagger-generatie) → daarna SR-2/SR-15 als geplande </w:t>
      </w:r>
      <w:proofErr w:type="spellStart"/>
      <w:r w:rsidRPr="00886B74">
        <w:rPr>
          <w:lang w:val="nl-NL"/>
        </w:rPr>
        <w:t>hardening</w:t>
      </w:r>
      <w:proofErr w:type="spellEnd"/>
      <w:r w:rsidRPr="00886B74">
        <w:rPr>
          <w:lang w:val="nl-NL"/>
        </w:rPr>
        <w:t>.</w:t>
      </w:r>
    </w:p>
    <w:p w14:paraId="7416D9A3" w14:textId="77777777" w:rsidR="006C74B6" w:rsidRPr="00886B74" w:rsidRDefault="00000000">
      <w:pPr>
        <w:rPr>
          <w:lang w:val="nl-NL"/>
        </w:rPr>
      </w:pPr>
      <w:r w:rsidRPr="00886B74">
        <w:rPr>
          <w:lang w:val="nl-NL"/>
        </w:rPr>
        <w:br w:type="page"/>
      </w:r>
    </w:p>
    <w:p w14:paraId="2BA82619" w14:textId="77777777" w:rsidR="006C74B6" w:rsidRPr="00886B74" w:rsidRDefault="00000000">
      <w:pPr>
        <w:pStyle w:val="Kop1"/>
        <w:rPr>
          <w:lang w:val="nl-NL"/>
        </w:rPr>
      </w:pPr>
      <w:r w:rsidRPr="00886B74">
        <w:rPr>
          <w:lang w:val="nl-NL"/>
        </w:rPr>
        <w:lastRenderedPageBreak/>
        <w:t>Bijlage I - Verbeterplan</w:t>
      </w:r>
    </w:p>
    <w:p w14:paraId="6CCA4580" w14:textId="77777777" w:rsidR="006C74B6" w:rsidRPr="00886B74" w:rsidRDefault="00000000">
      <w:pPr>
        <w:rPr>
          <w:lang w:val="nl-NL"/>
        </w:rPr>
      </w:pPr>
      <w:r w:rsidRPr="00886B74">
        <w:rPr>
          <w:i/>
          <w:lang w:val="nl-NL"/>
        </w:rPr>
        <w:t>(bron: improvements.md)</w:t>
      </w:r>
    </w:p>
    <w:p w14:paraId="26D93716" w14:textId="77777777" w:rsidR="006C74B6" w:rsidRPr="00886B74" w:rsidRDefault="00000000">
      <w:pPr>
        <w:pStyle w:val="Kop1"/>
        <w:rPr>
          <w:lang w:val="nl-NL"/>
        </w:rPr>
      </w:pPr>
      <w:r w:rsidRPr="00886B74">
        <w:rPr>
          <w:lang w:val="nl-NL"/>
        </w:rPr>
        <w:t>Verbeteringen - prioritering en onderbouwing</w:t>
      </w:r>
    </w:p>
    <w:p w14:paraId="76231CEF" w14:textId="77777777" w:rsidR="006C74B6" w:rsidRPr="00886B74" w:rsidRDefault="00000000">
      <w:pPr>
        <w:rPr>
          <w:lang w:val="nl-NL"/>
        </w:rPr>
      </w:pPr>
      <w:r w:rsidRPr="00886B74">
        <w:rPr>
          <w:b/>
          <w:lang w:val="nl-NL"/>
        </w:rPr>
        <w:t xml:space="preserve">Wat is dit </w:t>
      </w:r>
      <w:proofErr w:type="spellStart"/>
      <w:r w:rsidRPr="00886B74">
        <w:rPr>
          <w:b/>
          <w:lang w:val="nl-NL"/>
        </w:rPr>
        <w:t>bestand?</w:t>
      </w:r>
      <w:r w:rsidRPr="00886B74">
        <w:rPr>
          <w:lang w:val="nl-NL"/>
        </w:rPr>
        <w:t>Dit</w:t>
      </w:r>
      <w:proofErr w:type="spellEnd"/>
      <w:r w:rsidRPr="00886B74">
        <w:rPr>
          <w:lang w:val="nl-NL"/>
        </w:rPr>
        <w:t xml:space="preserve"> is het </w:t>
      </w:r>
      <w:r w:rsidRPr="00886B74">
        <w:rPr>
          <w:b/>
          <w:lang w:val="nl-NL"/>
        </w:rPr>
        <w:t>verbeterplan</w:t>
      </w:r>
      <w:r w:rsidRPr="00886B74">
        <w:rPr>
          <w:lang w:val="nl-NL"/>
        </w:rPr>
        <w:t xml:space="preserve"> voor de </w:t>
      </w:r>
      <w:proofErr w:type="spellStart"/>
      <w:r w:rsidRPr="00886B74">
        <w:rPr>
          <w:lang w:val="nl-NL"/>
        </w:rPr>
        <w:t>OpenMRS</w:t>
      </w:r>
      <w:proofErr w:type="spellEnd"/>
      <w:r w:rsidRPr="00886B74">
        <w:rPr>
          <w:lang w:val="nl-NL"/>
        </w:rPr>
        <w:t xml:space="preserve"> REST </w:t>
      </w:r>
      <w:proofErr w:type="spellStart"/>
      <w:r w:rsidRPr="00886B74">
        <w:rPr>
          <w:lang w:val="nl-NL"/>
        </w:rPr>
        <w:t>Webservices</w:t>
      </w:r>
      <w:proofErr w:type="spellEnd"/>
      <w:r w:rsidRPr="00886B74">
        <w:rPr>
          <w:lang w:val="nl-NL"/>
        </w:rPr>
        <w:t xml:space="preserve"> module. Het bevat geen nieuwe bevindingen. In plaats daarvan </w:t>
      </w:r>
      <w:r w:rsidRPr="00886B74">
        <w:rPr>
          <w:b/>
          <w:lang w:val="nl-NL"/>
        </w:rPr>
        <w:t>brengt het alles samen</w:t>
      </w:r>
      <w:r w:rsidRPr="00886B74">
        <w:rPr>
          <w:lang w:val="nl-NL"/>
        </w:rPr>
        <w:t xml:space="preserve"> wat we eerder in het project hebben geanalyseerd en getest - het </w:t>
      </w:r>
      <w:proofErr w:type="spellStart"/>
      <w:r w:rsidRPr="00886B74">
        <w:rPr>
          <w:lang w:val="nl-NL"/>
        </w:rPr>
        <w:t>threat</w:t>
      </w:r>
      <w:proofErr w:type="spellEnd"/>
      <w:r w:rsidRPr="00886B74">
        <w:rPr>
          <w:lang w:val="nl-NL"/>
        </w:rPr>
        <w:t xml:space="preserve"> model, de risicocriteria en -matrix, de gap-analyses, de security </w:t>
      </w:r>
      <w:proofErr w:type="spellStart"/>
      <w:r w:rsidRPr="00886B74">
        <w:rPr>
          <w:lang w:val="nl-NL"/>
        </w:rPr>
        <w:t>backlog</w:t>
      </w:r>
      <w:proofErr w:type="spellEnd"/>
      <w:r w:rsidRPr="00886B74">
        <w:rPr>
          <w:lang w:val="nl-NL"/>
        </w:rPr>
        <w:t xml:space="preserve">, de penetratietest, de </w:t>
      </w:r>
      <w:proofErr w:type="spellStart"/>
      <w:r w:rsidRPr="00886B74">
        <w:rPr>
          <w:lang w:val="nl-NL"/>
        </w:rPr>
        <w:t>dependency</w:t>
      </w:r>
      <w:proofErr w:type="spellEnd"/>
      <w:r w:rsidRPr="00886B74">
        <w:rPr>
          <w:lang w:val="nl-NL"/>
        </w:rPr>
        <w:t xml:space="preserve">-scans en de testresultaten - en maakt daar </w:t>
      </w:r>
      <w:r w:rsidRPr="00886B74">
        <w:rPr>
          <w:b/>
          <w:lang w:val="nl-NL"/>
        </w:rPr>
        <w:t>een enkele, geprioriteerde lijst met verbeteringen</w:t>
      </w:r>
      <w:r w:rsidRPr="00886B74">
        <w:rPr>
          <w:lang w:val="nl-NL"/>
        </w:rPr>
        <w:t xml:space="preserve"> van, met een expliciete onderbouwing van de volgorde.</w:t>
      </w:r>
    </w:p>
    <w:p w14:paraId="3C19E3C7" w14:textId="77777777" w:rsidR="006C74B6" w:rsidRDefault="00000000">
      <w:r w:rsidRPr="00886B74">
        <w:rPr>
          <w:lang w:val="nl-NL"/>
        </w:rPr>
        <w:t xml:space="preserve">Elke verbetering is herleidbaar naar (a) een gedocumenteerde analyse en (b) een meting (pentestresultaat, CVSS uit de </w:t>
      </w:r>
      <w:proofErr w:type="spellStart"/>
      <w:r w:rsidRPr="00886B74">
        <w:rPr>
          <w:lang w:val="nl-NL"/>
        </w:rPr>
        <w:t>dependency</w:t>
      </w:r>
      <w:proofErr w:type="spellEnd"/>
      <w:r w:rsidRPr="00886B74">
        <w:rPr>
          <w:lang w:val="nl-NL"/>
        </w:rPr>
        <w:t xml:space="preserve">-scan of een </w:t>
      </w:r>
      <w:proofErr w:type="spellStart"/>
      <w:r w:rsidRPr="00886B74">
        <w:rPr>
          <w:lang w:val="nl-NL"/>
        </w:rPr>
        <w:t>testrun</w:t>
      </w:r>
      <w:proofErr w:type="spellEnd"/>
      <w:r w:rsidRPr="00886B74">
        <w:rPr>
          <w:lang w:val="nl-NL"/>
        </w:rPr>
        <w:t xml:space="preserve">). </w:t>
      </w:r>
      <w:proofErr w:type="spellStart"/>
      <w:r>
        <w:t>Niets</w:t>
      </w:r>
      <w:proofErr w:type="spellEnd"/>
      <w:r>
        <w:t xml:space="preserve"> </w:t>
      </w:r>
      <w:proofErr w:type="spellStart"/>
      <w:r>
        <w:t>hier</w:t>
      </w:r>
      <w:proofErr w:type="spellEnd"/>
      <w:r>
        <w:t xml:space="preserve"> is </w:t>
      </w:r>
      <w:proofErr w:type="spellStart"/>
      <w:r>
        <w:t>verzonnen</w:t>
      </w:r>
      <w:proofErr w:type="spellEnd"/>
      <w:r>
        <w:t>.</w:t>
      </w:r>
    </w:p>
    <w:tbl>
      <w:tblPr>
        <w:tblStyle w:val="Lichtraster-accent1"/>
        <w:tblW w:w="0" w:type="auto"/>
        <w:tblLook w:val="04A0" w:firstRow="1" w:lastRow="0" w:firstColumn="1" w:lastColumn="0" w:noHBand="0" w:noVBand="1"/>
      </w:tblPr>
      <w:tblGrid>
        <w:gridCol w:w="4320"/>
        <w:gridCol w:w="4320"/>
      </w:tblGrid>
      <w:tr w:rsidR="006C74B6" w14:paraId="3638E43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4412F3" w14:textId="77777777" w:rsidR="006C74B6" w:rsidRDefault="006C74B6"/>
        </w:tc>
        <w:tc>
          <w:tcPr>
            <w:tcW w:w="4320" w:type="dxa"/>
          </w:tcPr>
          <w:p w14:paraId="7697BCF4" w14:textId="77777777" w:rsidR="006C74B6" w:rsidRDefault="006C74B6">
            <w:pPr>
              <w:cnfStyle w:val="100000000000" w:firstRow="1" w:lastRow="0" w:firstColumn="0" w:lastColumn="0" w:oddVBand="0" w:evenVBand="0" w:oddHBand="0" w:evenHBand="0" w:firstRowFirstColumn="0" w:firstRowLastColumn="0" w:lastRowFirstColumn="0" w:lastRowLastColumn="0"/>
            </w:pPr>
          </w:p>
        </w:tc>
      </w:tr>
      <w:tr w:rsidR="006C74B6" w14:paraId="2957699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96CF8B" w14:textId="77777777" w:rsidR="006C74B6" w:rsidRDefault="00000000">
            <w:r>
              <w:t>Module</w:t>
            </w:r>
          </w:p>
        </w:tc>
        <w:tc>
          <w:tcPr>
            <w:tcW w:w="4320" w:type="dxa"/>
          </w:tcPr>
          <w:p w14:paraId="17A4D3A0"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OpenMRS REST Webservices Module v3.2.0 ( </w:t>
            </w:r>
            <w:r>
              <w:rPr>
                <w:rFonts w:ascii="Courier" w:hAnsi="Courier"/>
              </w:rPr>
              <w:t>/ws/rest/v1/...</w:t>
            </w:r>
            <w:r>
              <w:t xml:space="preserve"> )</w:t>
            </w:r>
          </w:p>
        </w:tc>
      </w:tr>
      <w:tr w:rsidR="006C74B6" w14:paraId="6D5FEB6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7A4569" w14:textId="77777777" w:rsidR="006C74B6" w:rsidRDefault="00000000">
            <w:r>
              <w:t>Datum</w:t>
            </w:r>
          </w:p>
        </w:tc>
        <w:tc>
          <w:tcPr>
            <w:tcW w:w="4320" w:type="dxa"/>
          </w:tcPr>
          <w:p w14:paraId="02C57D2D" w14:textId="77777777" w:rsidR="006C74B6" w:rsidRDefault="00000000">
            <w:pPr>
              <w:cnfStyle w:val="000000010000" w:firstRow="0" w:lastRow="0" w:firstColumn="0" w:lastColumn="0" w:oddVBand="0" w:evenVBand="0" w:oddHBand="0" w:evenHBand="1" w:firstRowFirstColumn="0" w:firstRowLastColumn="0" w:lastRowFirstColumn="0" w:lastRowLastColumn="0"/>
            </w:pPr>
            <w:r>
              <w:t>2026-06-16</w:t>
            </w:r>
          </w:p>
        </w:tc>
      </w:tr>
      <w:tr w:rsidR="006C74B6" w14:paraId="783E0ED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D5E5C0" w14:textId="77777777" w:rsidR="006C74B6" w:rsidRDefault="00000000">
            <w:r>
              <w:t>Branch</w:t>
            </w:r>
          </w:p>
        </w:tc>
        <w:tc>
          <w:tcPr>
            <w:tcW w:w="4320" w:type="dxa"/>
          </w:tcPr>
          <w:p w14:paraId="0FDBA46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code-tests-logging</w:t>
            </w:r>
          </w:p>
        </w:tc>
      </w:tr>
      <w:tr w:rsidR="006C74B6" w:rsidRPr="00886B74" w14:paraId="4368DF3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CBC2F0" w14:textId="77777777" w:rsidR="006C74B6" w:rsidRDefault="00000000">
            <w:r>
              <w:t>Status</w:t>
            </w:r>
          </w:p>
        </w:tc>
        <w:tc>
          <w:tcPr>
            <w:tcW w:w="4320" w:type="dxa"/>
          </w:tcPr>
          <w:p w14:paraId="47026EF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1 verbetering op het kritieke pad (R-1 auditlogging) is al gebouwd en getest; de rest is hieronder geprioriteerd</w:t>
            </w:r>
          </w:p>
        </w:tc>
      </w:tr>
    </w:tbl>
    <w:p w14:paraId="29480BC3" w14:textId="77777777" w:rsidR="006C74B6" w:rsidRPr="00886B74" w:rsidRDefault="006C74B6">
      <w:pPr>
        <w:rPr>
          <w:lang w:val="nl-NL"/>
        </w:rPr>
      </w:pPr>
    </w:p>
    <w:p w14:paraId="4BF7F5F4" w14:textId="77777777" w:rsidR="006C74B6" w:rsidRPr="00886B74" w:rsidRDefault="006C74B6">
      <w:pPr>
        <w:pBdr>
          <w:bottom w:val="single" w:sz="6" w:space="1" w:color="auto"/>
        </w:pBdr>
        <w:rPr>
          <w:lang w:val="nl-NL"/>
        </w:rPr>
      </w:pPr>
    </w:p>
    <w:p w14:paraId="02A381BD" w14:textId="77777777" w:rsidR="006C74B6" w:rsidRPr="00886B74" w:rsidRDefault="00000000">
      <w:pPr>
        <w:pStyle w:val="Kop2"/>
        <w:rPr>
          <w:lang w:val="nl-NL"/>
        </w:rPr>
      </w:pPr>
      <w:r w:rsidRPr="00886B74">
        <w:rPr>
          <w:lang w:val="nl-NL"/>
        </w:rPr>
        <w:t>1. Doel en scope</w:t>
      </w:r>
    </w:p>
    <w:p w14:paraId="55B4D8F2" w14:textId="77777777" w:rsidR="006C74B6" w:rsidRPr="00886B74" w:rsidRDefault="00000000">
      <w:pPr>
        <w:rPr>
          <w:lang w:val="nl-NL"/>
        </w:rPr>
      </w:pPr>
      <w:r w:rsidRPr="00886B74">
        <w:rPr>
          <w:lang w:val="nl-NL"/>
        </w:rPr>
        <w:t xml:space="preserve">De module is de centrale REST-ingang naar alle klinische data in </w:t>
      </w:r>
      <w:proofErr w:type="spellStart"/>
      <w:r w:rsidRPr="00886B74">
        <w:rPr>
          <w:lang w:val="nl-NL"/>
        </w:rPr>
        <w:t>OpenMRS</w:t>
      </w:r>
      <w:proofErr w:type="spellEnd"/>
      <w:r w:rsidRPr="00886B74">
        <w:rPr>
          <w:lang w:val="nl-NL"/>
        </w:rPr>
        <w:t xml:space="preserve">. Omdat het </w:t>
      </w:r>
      <w:proofErr w:type="spellStart"/>
      <w:r w:rsidRPr="00886B74">
        <w:rPr>
          <w:lang w:val="nl-NL"/>
        </w:rPr>
        <w:t>om</w:t>
      </w:r>
      <w:r w:rsidRPr="00886B74">
        <w:rPr>
          <w:b/>
          <w:lang w:val="nl-NL"/>
        </w:rPr>
        <w:t>bijzondere</w:t>
      </w:r>
      <w:proofErr w:type="spellEnd"/>
      <w:r w:rsidRPr="00886B74">
        <w:rPr>
          <w:b/>
          <w:lang w:val="nl-NL"/>
        </w:rPr>
        <w:t xml:space="preserve"> persoonsgegevens</w:t>
      </w:r>
      <w:r w:rsidRPr="00886B74">
        <w:rPr>
          <w:lang w:val="nl-NL"/>
        </w:rPr>
        <w:t xml:space="preserve"> gaat (AVG art. 9) hanteren we een </w:t>
      </w:r>
      <w:r w:rsidRPr="00886B74">
        <w:rPr>
          <w:b/>
          <w:lang w:val="nl-NL"/>
        </w:rPr>
        <w:t>lage risicobereidheid</w:t>
      </w:r>
      <w:r w:rsidRPr="00886B74">
        <w:rPr>
          <w:lang w:val="nl-NL"/>
        </w:rPr>
        <w:t>, zoals vastgelegd in de risicocriteria. Dit document beantwoordt één vraag:</w:t>
      </w:r>
    </w:p>
    <w:p w14:paraId="15F398FB" w14:textId="77777777" w:rsidR="006C74B6" w:rsidRPr="00886B74" w:rsidRDefault="00000000">
      <w:pPr>
        <w:rPr>
          <w:lang w:val="nl-NL"/>
        </w:rPr>
      </w:pPr>
      <w:r w:rsidRPr="00886B74">
        <w:rPr>
          <w:i/>
          <w:lang w:val="nl-NL"/>
        </w:rPr>
        <w:t>Gegeven alles wat we hebben gevonden en gemeten: welke verbeteringen voeren we door, in welke volgorde, en waarom?</w:t>
      </w:r>
    </w:p>
    <w:p w14:paraId="3D40903A" w14:textId="77777777" w:rsidR="006C74B6" w:rsidRPr="00886B74" w:rsidRDefault="00000000">
      <w:pPr>
        <w:rPr>
          <w:lang w:val="nl-NL"/>
        </w:rPr>
      </w:pPr>
      <w:r w:rsidRPr="00886B74">
        <w:rPr>
          <w:lang w:val="nl-NL"/>
        </w:rPr>
        <w:t xml:space="preserve">Het vormt de brug tussen </w:t>
      </w:r>
      <w:r w:rsidRPr="00886B74">
        <w:rPr>
          <w:b/>
          <w:lang w:val="nl-NL"/>
        </w:rPr>
        <w:t>analyse</w:t>
      </w:r>
      <w:r w:rsidRPr="00886B74">
        <w:rPr>
          <w:lang w:val="nl-NL"/>
        </w:rPr>
        <w:t xml:space="preserve"> (wat is er mis en hoe erg) en </w:t>
      </w:r>
      <w:r w:rsidRPr="00886B74">
        <w:rPr>
          <w:b/>
          <w:lang w:val="nl-NL"/>
        </w:rPr>
        <w:t>actie</w:t>
      </w:r>
      <w:r w:rsidRPr="00886B74">
        <w:rPr>
          <w:lang w:val="nl-NL"/>
        </w:rPr>
        <w:t xml:space="preserve"> (wat lossen we eerst op). Het bouwt direct voort op de andere documenten en herhaalt de onderliggende analyse niet - het verwijst ernaar.</w:t>
      </w:r>
    </w:p>
    <w:p w14:paraId="70E9E000" w14:textId="77777777" w:rsidR="006C74B6" w:rsidRPr="00886B74" w:rsidRDefault="006C74B6">
      <w:pPr>
        <w:pBdr>
          <w:bottom w:val="single" w:sz="6" w:space="1" w:color="auto"/>
        </w:pBdr>
        <w:rPr>
          <w:lang w:val="nl-NL"/>
        </w:rPr>
      </w:pPr>
    </w:p>
    <w:p w14:paraId="57436585" w14:textId="77777777" w:rsidR="006C74B6" w:rsidRPr="00886B74" w:rsidRDefault="00000000">
      <w:pPr>
        <w:pStyle w:val="Kop2"/>
        <w:rPr>
          <w:lang w:val="nl-NL"/>
        </w:rPr>
      </w:pPr>
      <w:r w:rsidRPr="00886B74">
        <w:rPr>
          <w:lang w:val="nl-NL"/>
        </w:rPr>
        <w:t>2. Gebruikte bronnen (herleidbaarheid)</w:t>
      </w:r>
    </w:p>
    <w:p w14:paraId="4F9A9388" w14:textId="77777777" w:rsidR="006C74B6" w:rsidRPr="00886B74" w:rsidRDefault="00000000">
      <w:pPr>
        <w:rPr>
          <w:lang w:val="nl-NL"/>
        </w:rPr>
      </w:pPr>
      <w:r w:rsidRPr="00886B74">
        <w:rPr>
          <w:lang w:val="nl-NL"/>
        </w:rPr>
        <w:t>Elke verbetering hieronder is terug te koppelen naar deze bronnen.</w:t>
      </w:r>
    </w:p>
    <w:tbl>
      <w:tblPr>
        <w:tblStyle w:val="Lichtraster-accent1"/>
        <w:tblW w:w="0" w:type="auto"/>
        <w:tblLook w:val="04A0" w:firstRow="1" w:lastRow="0" w:firstColumn="1" w:lastColumn="0" w:noHBand="0" w:noVBand="1"/>
      </w:tblPr>
      <w:tblGrid>
        <w:gridCol w:w="2880"/>
        <w:gridCol w:w="2880"/>
        <w:gridCol w:w="2880"/>
      </w:tblGrid>
      <w:tr w:rsidR="006C74B6" w14:paraId="5A5B521C"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1A97AD" w14:textId="77777777" w:rsidR="006C74B6" w:rsidRDefault="00000000">
            <w:r>
              <w:t>Bron</w:t>
            </w:r>
          </w:p>
        </w:tc>
        <w:tc>
          <w:tcPr>
            <w:tcW w:w="2880" w:type="dxa"/>
          </w:tcPr>
          <w:p w14:paraId="2F39CECB" w14:textId="77777777" w:rsidR="006C74B6" w:rsidRDefault="00000000">
            <w:pPr>
              <w:cnfStyle w:val="100000000000" w:firstRow="1" w:lastRow="0" w:firstColumn="0" w:lastColumn="0" w:oddVBand="0" w:evenVBand="0" w:oddHBand="0" w:evenHBand="0" w:firstRowFirstColumn="0" w:firstRowLastColumn="0" w:lastRowFirstColumn="0" w:lastRowLastColumn="0"/>
            </w:pPr>
            <w:r>
              <w:t>Wat het oplevert</w:t>
            </w:r>
          </w:p>
        </w:tc>
        <w:tc>
          <w:tcPr>
            <w:tcW w:w="2880" w:type="dxa"/>
          </w:tcPr>
          <w:p w14:paraId="57BF20D4" w14:textId="77777777" w:rsidR="006C74B6" w:rsidRDefault="00000000">
            <w:pPr>
              <w:cnfStyle w:val="100000000000" w:firstRow="1" w:lastRow="0" w:firstColumn="0" w:lastColumn="0" w:oddVBand="0" w:evenVBand="0" w:oddHBand="0" w:evenHBand="0" w:firstRowFirstColumn="0" w:firstRowLastColumn="0" w:lastRowFirstColumn="0" w:lastRowLastColumn="0"/>
            </w:pPr>
            <w:r>
              <w:t>Document</w:t>
            </w:r>
          </w:p>
        </w:tc>
      </w:tr>
      <w:tr w:rsidR="006C74B6" w14:paraId="137AB21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9E7FE" w14:textId="77777777" w:rsidR="006C74B6" w:rsidRDefault="00000000">
            <w:r>
              <w:t>Threat model (STRIDE + C4)</w:t>
            </w:r>
          </w:p>
        </w:tc>
        <w:tc>
          <w:tcPr>
            <w:tcW w:w="2880" w:type="dxa"/>
          </w:tcPr>
          <w:p w14:paraId="05F5E3B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Dreigingen, trust </w:t>
            </w:r>
            <w:proofErr w:type="spellStart"/>
            <w:r w:rsidRPr="00886B74">
              <w:rPr>
                <w:lang w:val="nl-NL"/>
              </w:rPr>
              <w:t>boundaries</w:t>
            </w:r>
            <w:proofErr w:type="spellEnd"/>
            <w:r w:rsidRPr="00886B74">
              <w:rPr>
                <w:lang w:val="nl-NL"/>
              </w:rPr>
              <w:t xml:space="preserve"> (TB-1...TB-7), beveiligingsdoelen (BG-1...BG-6)</w:t>
            </w:r>
          </w:p>
        </w:tc>
        <w:tc>
          <w:tcPr>
            <w:tcW w:w="2880" w:type="dxa"/>
          </w:tcPr>
          <w:p w14:paraId="452E122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threat-model.md</w:t>
            </w:r>
          </w:p>
        </w:tc>
      </w:tr>
      <w:tr w:rsidR="006C74B6" w14:paraId="23A84C0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0DF87C" w14:textId="77777777" w:rsidR="006C74B6" w:rsidRDefault="00000000">
            <w:r>
              <w:t>Risicocriteria en risicoregister</w:t>
            </w:r>
          </w:p>
        </w:tc>
        <w:tc>
          <w:tcPr>
            <w:tcW w:w="2880" w:type="dxa"/>
          </w:tcPr>
          <w:p w14:paraId="6402A3B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BIV/CIA-schaal, kans x impact-score, risicoklassen, beslisregels</w:t>
            </w:r>
          </w:p>
        </w:tc>
        <w:tc>
          <w:tcPr>
            <w:tcW w:w="2880" w:type="dxa"/>
          </w:tcPr>
          <w:p w14:paraId="5450325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risk-criteria.md</w:t>
            </w:r>
            <w:r>
              <w:t xml:space="preserve"> , </w:t>
            </w:r>
            <w:r>
              <w:rPr>
                <w:rFonts w:ascii="Courier" w:hAnsi="Courier"/>
              </w:rPr>
              <w:t>risk-matrix.md</w:t>
            </w:r>
            <w:r>
              <w:t xml:space="preserve"> , </w:t>
            </w:r>
            <w:r>
              <w:rPr>
                <w:rFonts w:ascii="Courier" w:hAnsi="Courier"/>
              </w:rPr>
              <w:t>risk-</w:t>
            </w:r>
            <w:r>
              <w:rPr>
                <w:rFonts w:ascii="Courier" w:hAnsi="Courier"/>
              </w:rPr>
              <w:lastRenderedPageBreak/>
              <w:t>evaluation.md</w:t>
            </w:r>
          </w:p>
        </w:tc>
      </w:tr>
      <w:tr w:rsidR="006C74B6" w14:paraId="0FCE9FE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8D41A" w14:textId="77777777" w:rsidR="006C74B6" w:rsidRDefault="00000000">
            <w:r>
              <w:t>Risk assessment report</w:t>
            </w:r>
          </w:p>
        </w:tc>
        <w:tc>
          <w:tcPr>
            <w:tcW w:w="2880" w:type="dxa"/>
          </w:tcPr>
          <w:p w14:paraId="586DA81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Mitigatie per bevinding, koppeling NEN-7510:2024, </w:t>
            </w:r>
            <w:r w:rsidRPr="00886B74">
              <w:rPr>
                <w:b/>
                <w:lang w:val="nl-NL"/>
              </w:rPr>
              <w:t>kostenraming</w:t>
            </w:r>
          </w:p>
        </w:tc>
        <w:tc>
          <w:tcPr>
            <w:tcW w:w="2880" w:type="dxa"/>
          </w:tcPr>
          <w:p w14:paraId="01D6282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risk-assessment-report.md</w:t>
            </w:r>
          </w:p>
        </w:tc>
      </w:tr>
      <w:tr w:rsidR="006C74B6" w14:paraId="5627EEE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D85A6E" w14:textId="77777777" w:rsidR="006C74B6" w:rsidRDefault="00000000">
            <w:r>
              <w:t>BIV/CIA-risicoanalyse</w:t>
            </w:r>
          </w:p>
        </w:tc>
        <w:tc>
          <w:tcPr>
            <w:tcW w:w="2880" w:type="dxa"/>
          </w:tcPr>
          <w:p w14:paraId="7B11D05A" w14:textId="77777777" w:rsidR="006C74B6" w:rsidRDefault="00000000">
            <w:pPr>
              <w:cnfStyle w:val="000000010000" w:firstRow="0" w:lastRow="0" w:firstColumn="0" w:lastColumn="0" w:oddVBand="0" w:evenVBand="0" w:oddHBand="0" w:evenHBand="1" w:firstRowFirstColumn="0" w:firstRowLastColumn="0" w:lastRowFirstColumn="0" w:lastRowLastColumn="0"/>
            </w:pPr>
            <w:r>
              <w:t>Kroonjuwelen, toegepast risicoregister</w:t>
            </w:r>
          </w:p>
        </w:tc>
        <w:tc>
          <w:tcPr>
            <w:tcW w:w="2880" w:type="dxa"/>
          </w:tcPr>
          <w:p w14:paraId="7572F4D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biv-risicoanalyse.md</w:t>
            </w:r>
          </w:p>
        </w:tc>
      </w:tr>
      <w:tr w:rsidR="006C74B6" w:rsidRPr="00886B74" w14:paraId="08FFE7E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04745F" w14:textId="77777777" w:rsidR="006C74B6" w:rsidRDefault="00000000">
            <w:r>
              <w:t>Gap-analyses</w:t>
            </w:r>
          </w:p>
        </w:tc>
        <w:tc>
          <w:tcPr>
            <w:tcW w:w="2880" w:type="dxa"/>
          </w:tcPr>
          <w:p w14:paraId="26F14EA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Huidige versus gewenste situatie, NEN 7510-koppeling</w:t>
            </w:r>
          </w:p>
        </w:tc>
        <w:tc>
          <w:tcPr>
            <w:tcW w:w="2880" w:type="dxa"/>
          </w:tcPr>
          <w:p w14:paraId="12635D5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rFonts w:ascii="Courier" w:hAnsi="Courier"/>
                <w:lang w:val="nl-NL"/>
              </w:rPr>
              <w:t>gap-analyse.md</w:t>
            </w:r>
            <w:r w:rsidRPr="00886B74">
              <w:rPr>
                <w:lang w:val="nl-NL"/>
              </w:rPr>
              <w:t xml:space="preserve"> , </w:t>
            </w:r>
            <w:r w:rsidRPr="00886B74">
              <w:rPr>
                <w:rFonts w:ascii="Courier" w:hAnsi="Courier"/>
                <w:lang w:val="nl-NL"/>
              </w:rPr>
              <w:t>gap-analyse-logging.md</w:t>
            </w:r>
          </w:p>
        </w:tc>
      </w:tr>
      <w:tr w:rsidR="006C74B6" w14:paraId="4C8444E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70964E" w14:textId="77777777" w:rsidR="006C74B6" w:rsidRDefault="00000000">
            <w:r>
              <w:t xml:space="preserve">Security backlog + </w:t>
            </w:r>
            <w:proofErr w:type="spellStart"/>
            <w:r>
              <w:t>pentestrapport</w:t>
            </w:r>
            <w:proofErr w:type="spellEnd"/>
          </w:p>
        </w:tc>
        <w:tc>
          <w:tcPr>
            <w:tcW w:w="2880" w:type="dxa"/>
          </w:tcPr>
          <w:p w14:paraId="6643252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Geprioriteerde </w:t>
            </w:r>
            <w:proofErr w:type="spellStart"/>
            <w:r w:rsidRPr="00886B74">
              <w:rPr>
                <w:lang w:val="nl-NL"/>
              </w:rPr>
              <w:t>requirements</w:t>
            </w:r>
            <w:proofErr w:type="spellEnd"/>
            <w:r w:rsidRPr="00886B74">
              <w:rPr>
                <w:lang w:val="nl-NL"/>
              </w:rPr>
              <w:t xml:space="preserve"> (SR-1...SR-18) met </w:t>
            </w:r>
            <w:r w:rsidRPr="00886B74">
              <w:rPr>
                <w:b/>
                <w:lang w:val="nl-NL"/>
              </w:rPr>
              <w:t>effort</w:t>
            </w:r>
            <w:r w:rsidRPr="00886B74">
              <w:rPr>
                <w:lang w:val="nl-NL"/>
              </w:rPr>
              <w:t xml:space="preserve"> , en pentestbevindingen (PT-1...PT-15) met </w:t>
            </w:r>
            <w:r w:rsidRPr="00886B74">
              <w:rPr>
                <w:b/>
                <w:lang w:val="nl-NL"/>
              </w:rPr>
              <w:t>gemeten exploiteerbaarheid</w:t>
            </w:r>
            <w:r w:rsidRPr="00886B74">
              <w:rPr>
                <w:lang w:val="nl-NL"/>
              </w:rPr>
              <w:t xml:space="preserve"> en het oplos/accepteer-besluit</w:t>
            </w:r>
          </w:p>
        </w:tc>
        <w:tc>
          <w:tcPr>
            <w:tcW w:w="2880" w:type="dxa"/>
          </w:tcPr>
          <w:p w14:paraId="38F5E5F9"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security-backlog-pentest-rapport.md</w:t>
            </w:r>
          </w:p>
        </w:tc>
      </w:tr>
      <w:tr w:rsidR="006C74B6" w:rsidRPr="00886B74" w14:paraId="4AC2E07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3CAF4" w14:textId="77777777" w:rsidR="006C74B6" w:rsidRDefault="00000000">
            <w:r>
              <w:t>Testresultaten</w:t>
            </w:r>
          </w:p>
        </w:tc>
        <w:tc>
          <w:tcPr>
            <w:tcW w:w="2880" w:type="dxa"/>
          </w:tcPr>
          <w:p w14:paraId="6E9DAA3C" w14:textId="77777777" w:rsidR="006C74B6" w:rsidRDefault="00000000">
            <w:pPr>
              <w:cnfStyle w:val="000000100000" w:firstRow="0" w:lastRow="0" w:firstColumn="0" w:lastColumn="0" w:oddVBand="0" w:evenVBand="0" w:oddHBand="1" w:evenHBand="0" w:firstRowFirstColumn="0" w:firstRowLastColumn="0" w:lastRowFirstColumn="0" w:lastRowLastColumn="0"/>
            </w:pPr>
            <w:r>
              <w:t>Auditlogging-tests (R-1), regressierun</w:t>
            </w:r>
          </w:p>
        </w:tc>
        <w:tc>
          <w:tcPr>
            <w:tcW w:w="2880" w:type="dxa"/>
          </w:tcPr>
          <w:p w14:paraId="3198B77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rFonts w:ascii="Courier" w:hAnsi="Courier"/>
                <w:lang w:val="nl-NL"/>
              </w:rPr>
              <w:t>testresultaten-overzicht.md</w:t>
            </w:r>
            <w:r w:rsidRPr="00886B74">
              <w:rPr>
                <w:lang w:val="nl-NL"/>
              </w:rPr>
              <w:t xml:space="preserve"> , </w:t>
            </w:r>
            <w:r w:rsidRPr="00886B74">
              <w:rPr>
                <w:rFonts w:ascii="Courier" w:hAnsi="Courier"/>
                <w:lang w:val="nl-NL"/>
              </w:rPr>
              <w:t>r-1-auditlogging-bewijs.md</w:t>
            </w:r>
          </w:p>
        </w:tc>
      </w:tr>
      <w:tr w:rsidR="006C74B6" w14:paraId="3DDCC10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2B0536" w14:textId="77777777" w:rsidR="006C74B6" w:rsidRDefault="00000000">
            <w:r>
              <w:t xml:space="preserve">CI/CD </w:t>
            </w:r>
            <w:proofErr w:type="spellStart"/>
            <w:r>
              <w:t>en</w:t>
            </w:r>
            <w:proofErr w:type="spellEnd"/>
            <w:r>
              <w:t xml:space="preserve"> coverage</w:t>
            </w:r>
          </w:p>
        </w:tc>
        <w:tc>
          <w:tcPr>
            <w:tcW w:w="2880" w:type="dxa"/>
          </w:tcPr>
          <w:p w14:paraId="5A73AE60" w14:textId="77777777" w:rsidR="006C74B6" w:rsidRDefault="00000000">
            <w:pPr>
              <w:cnfStyle w:val="000000010000" w:firstRow="0" w:lastRow="0" w:firstColumn="0" w:lastColumn="0" w:oddVBand="0" w:evenVBand="0" w:oddHBand="0" w:evenHBand="1" w:firstRowFirstColumn="0" w:firstRowLastColumn="0" w:lastRowFirstColumn="0" w:lastRowLastColumn="0"/>
            </w:pPr>
            <w:r>
              <w:t>Pipeline-controles (SAST/SCA/SBOM), coverage-gate</w:t>
            </w:r>
          </w:p>
        </w:tc>
        <w:tc>
          <w:tcPr>
            <w:tcW w:w="2880" w:type="dxa"/>
          </w:tcPr>
          <w:p w14:paraId="22F576D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cicd.md</w:t>
            </w:r>
            <w:r>
              <w:t xml:space="preserve"> , </w:t>
            </w:r>
            <w:r>
              <w:rPr>
                <w:rFonts w:ascii="Courier" w:hAnsi="Courier"/>
              </w:rPr>
              <w:t>code-coverage.md</w:t>
            </w:r>
          </w:p>
        </w:tc>
      </w:tr>
    </w:tbl>
    <w:p w14:paraId="58E6798B" w14:textId="77777777" w:rsidR="006C74B6" w:rsidRDefault="006C74B6"/>
    <w:p w14:paraId="1CD1AC54" w14:textId="77777777" w:rsidR="006C74B6" w:rsidRDefault="006C74B6">
      <w:pPr>
        <w:pBdr>
          <w:bottom w:val="single" w:sz="6" w:space="1" w:color="auto"/>
        </w:pBdr>
      </w:pPr>
    </w:p>
    <w:p w14:paraId="32CCDC65" w14:textId="77777777" w:rsidR="006C74B6" w:rsidRPr="00886B74" w:rsidRDefault="00000000">
      <w:pPr>
        <w:pStyle w:val="Kop2"/>
        <w:rPr>
          <w:lang w:val="nl-NL"/>
        </w:rPr>
      </w:pPr>
      <w:r w:rsidRPr="00886B74">
        <w:rPr>
          <w:lang w:val="nl-NL"/>
        </w:rPr>
        <w:t>3. Hoe we prioriteren (expliciete criteria)</w:t>
      </w:r>
    </w:p>
    <w:p w14:paraId="782FEC46" w14:textId="77777777" w:rsidR="006C74B6" w:rsidRPr="00886B74" w:rsidRDefault="00000000">
      <w:pPr>
        <w:rPr>
          <w:lang w:val="nl-NL"/>
        </w:rPr>
      </w:pPr>
      <w:r w:rsidRPr="00886B74">
        <w:rPr>
          <w:lang w:val="nl-NL"/>
        </w:rPr>
        <w:t xml:space="preserve">We rangschikken verbeteringen op </w:t>
      </w:r>
      <w:r w:rsidRPr="00886B74">
        <w:rPr>
          <w:b/>
          <w:lang w:val="nl-NL"/>
        </w:rPr>
        <w:t>vier criteria</w:t>
      </w:r>
      <w:r w:rsidRPr="00886B74">
        <w:rPr>
          <w:lang w:val="nl-NL"/>
        </w:rPr>
        <w:t xml:space="preserve">, in deze volgorde toegepast. Dit is de expliciete basis voor elke positie in de </w:t>
      </w:r>
      <w:proofErr w:type="spellStart"/>
      <w:r w:rsidRPr="00886B74">
        <w:rPr>
          <w:lang w:val="nl-NL"/>
        </w:rPr>
        <w:t>backlog</w:t>
      </w:r>
      <w:proofErr w:type="spellEnd"/>
      <w:r w:rsidRPr="00886B74">
        <w:rPr>
          <w:lang w:val="nl-NL"/>
        </w:rPr>
        <w:t xml:space="preserve"> in §5.</w:t>
      </w:r>
    </w:p>
    <w:p w14:paraId="6188349C" w14:textId="77777777" w:rsidR="006C74B6" w:rsidRPr="00886B74" w:rsidRDefault="00000000">
      <w:pPr>
        <w:pStyle w:val="Lijstnummering"/>
        <w:spacing w:line="240" w:lineRule="auto"/>
        <w:ind w:left="720"/>
        <w:rPr>
          <w:lang w:val="nl-NL"/>
        </w:rPr>
      </w:pPr>
      <w:r w:rsidRPr="00886B74">
        <w:rPr>
          <w:b/>
          <w:lang w:val="nl-NL"/>
        </w:rPr>
        <w:t>Impact (risicoklasse).</w:t>
      </w:r>
      <w:r w:rsidRPr="00886B74">
        <w:rPr>
          <w:lang w:val="nl-NL"/>
        </w:rPr>
        <w:t xml:space="preserve"> Rechtstreeks uit de risicomatrix: elke bevinding heeft een code (kans-cijfer 1-5 x impact-letter A-E) en een klasse </w:t>
      </w:r>
      <w:r w:rsidRPr="00886B74">
        <w:rPr>
          <w:b/>
          <w:lang w:val="nl-NL"/>
        </w:rPr>
        <w:t>Kritiek / Hoog / Middel / Laag</w:t>
      </w:r>
      <w:r w:rsidRPr="00886B74">
        <w:rPr>
          <w:lang w:val="nl-NL"/>
        </w:rPr>
        <w:t xml:space="preserve">. De beslisregels uit de risicocriteria zijn hard: - </w:t>
      </w:r>
      <w:r w:rsidRPr="00886B74">
        <w:rPr>
          <w:b/>
          <w:lang w:val="nl-NL"/>
        </w:rPr>
        <w:t>Kritiek</w:t>
      </w:r>
      <w:r w:rsidRPr="00886B74">
        <w:rPr>
          <w:lang w:val="nl-NL"/>
        </w:rPr>
        <w:t xml:space="preserve"> -&gt; niet acceptabel; oplossen </w:t>
      </w:r>
      <w:r w:rsidRPr="00886B74">
        <w:rPr>
          <w:b/>
          <w:lang w:val="nl-NL"/>
        </w:rPr>
        <w:t>vóór elke productie-</w:t>
      </w:r>
      <w:proofErr w:type="spellStart"/>
      <w:r w:rsidRPr="00886B74">
        <w:rPr>
          <w:b/>
          <w:lang w:val="nl-NL"/>
        </w:rPr>
        <w:t>deploy</w:t>
      </w:r>
      <w:proofErr w:type="spellEnd"/>
      <w:r w:rsidRPr="00886B74">
        <w:rPr>
          <w:lang w:val="nl-NL"/>
        </w:rPr>
        <w:t xml:space="preserve">. - </w:t>
      </w:r>
      <w:r w:rsidRPr="00886B74">
        <w:rPr>
          <w:b/>
          <w:lang w:val="nl-NL"/>
        </w:rPr>
        <w:t>Hoog</w:t>
      </w:r>
      <w:r w:rsidRPr="00886B74">
        <w:rPr>
          <w:lang w:val="nl-NL"/>
        </w:rPr>
        <w:t xml:space="preserve"> -&gt; oplossen verplicht binnen een afgesproken termijn. - </w:t>
      </w:r>
      <w:r w:rsidRPr="00886B74">
        <w:rPr>
          <w:b/>
          <w:lang w:val="nl-NL"/>
        </w:rPr>
        <w:t>Middel</w:t>
      </w:r>
      <w:r w:rsidRPr="00886B74">
        <w:rPr>
          <w:lang w:val="nl-NL"/>
        </w:rPr>
        <w:t xml:space="preserve"> -&gt; oplossen waar redelijk, anders bewust accepteren (eigenaar). - </w:t>
      </w:r>
      <w:r w:rsidRPr="00886B74">
        <w:rPr>
          <w:b/>
          <w:lang w:val="nl-NL"/>
        </w:rPr>
        <w:t>Laag</w:t>
      </w:r>
      <w:r w:rsidRPr="00886B74">
        <w:rPr>
          <w:lang w:val="nl-NL"/>
        </w:rPr>
        <w:t xml:space="preserve"> -&gt; acceptabel; in de gaten houden.</w:t>
      </w:r>
    </w:p>
    <w:p w14:paraId="41573630" w14:textId="77777777" w:rsidR="006C74B6" w:rsidRDefault="00000000">
      <w:pPr>
        <w:pStyle w:val="Lijstnummering"/>
        <w:spacing w:line="240" w:lineRule="auto"/>
        <w:ind w:left="720"/>
      </w:pPr>
      <w:r w:rsidRPr="00886B74">
        <w:rPr>
          <w:b/>
          <w:lang w:val="nl-NL"/>
        </w:rPr>
        <w:t>Exploiteerbaarheid (gemeten, niet aangenomen).</w:t>
      </w:r>
      <w:r w:rsidRPr="00886B74">
        <w:rPr>
          <w:lang w:val="nl-NL"/>
        </w:rPr>
        <w:t xml:space="preserve"> De penetratietest heeft de hoogste risico's opnieuw getest tegen een draaiende </w:t>
      </w:r>
      <w:proofErr w:type="spellStart"/>
      <w:r w:rsidRPr="00886B74">
        <w:rPr>
          <w:lang w:val="nl-NL"/>
        </w:rPr>
        <w:t>OpenMRS</w:t>
      </w:r>
      <w:proofErr w:type="spellEnd"/>
      <w:r w:rsidRPr="00886B74">
        <w:rPr>
          <w:lang w:val="nl-NL"/>
        </w:rPr>
        <w:t xml:space="preserve"> (Docker, </w:t>
      </w:r>
      <w:proofErr w:type="spellStart"/>
      <w:r w:rsidRPr="00886B74">
        <w:rPr>
          <w:lang w:val="nl-NL"/>
        </w:rPr>
        <w:t>MariaDB</w:t>
      </w:r>
      <w:proofErr w:type="spellEnd"/>
      <w:r w:rsidRPr="00886B74">
        <w:rPr>
          <w:lang w:val="nl-NL"/>
        </w:rPr>
        <w:t xml:space="preserve">). Een bevinding </w:t>
      </w:r>
      <w:proofErr w:type="spellStart"/>
      <w:r w:rsidRPr="00886B74">
        <w:rPr>
          <w:lang w:val="nl-NL"/>
        </w:rPr>
        <w:t>die</w:t>
      </w:r>
      <w:r w:rsidRPr="00886B74">
        <w:rPr>
          <w:b/>
          <w:lang w:val="nl-NL"/>
        </w:rPr>
        <w:t>BEVESTIGD</w:t>
      </w:r>
      <w:proofErr w:type="spellEnd"/>
      <w:r w:rsidRPr="00886B74">
        <w:rPr>
          <w:lang w:val="nl-NL"/>
        </w:rPr>
        <w:t xml:space="preserve"> exploiteerbaar is, behoudt of verhoogt zijn prioriteit; een bevinding die in de praktijk </w:t>
      </w:r>
      <w:r w:rsidRPr="00886B74">
        <w:rPr>
          <w:b/>
          <w:lang w:val="nl-NL"/>
        </w:rPr>
        <w:t>NIET EXPLOITEERBAAR</w:t>
      </w:r>
      <w:r w:rsidRPr="00886B74">
        <w:rPr>
          <w:lang w:val="nl-NL"/>
        </w:rPr>
        <w:t xml:space="preserve"> is, wordt </w:t>
      </w:r>
      <w:r w:rsidRPr="00886B74">
        <w:rPr>
          <w:b/>
          <w:lang w:val="nl-NL"/>
        </w:rPr>
        <w:t>teruggebracht naar accepteren</w:t>
      </w:r>
      <w:r w:rsidRPr="00886B74">
        <w:rPr>
          <w:lang w:val="nl-NL"/>
        </w:rPr>
        <w:t xml:space="preserve">, ook als de theoretische matrixscore hoog was. </w:t>
      </w:r>
      <w:r>
        <w:t xml:space="preserve">Hier </w:t>
      </w:r>
      <w:proofErr w:type="spellStart"/>
      <w:r>
        <w:t>overrulet</w:t>
      </w:r>
      <w:proofErr w:type="spellEnd"/>
      <w:r>
        <w:t xml:space="preserve"> de meting de eerste inschatting (zie §4.2).</w:t>
      </w:r>
    </w:p>
    <w:p w14:paraId="49C6B065" w14:textId="77777777" w:rsidR="006C74B6" w:rsidRPr="00886B74" w:rsidRDefault="00000000">
      <w:pPr>
        <w:pStyle w:val="Lijstnummering"/>
        <w:spacing w:line="240" w:lineRule="auto"/>
        <w:ind w:left="720"/>
        <w:rPr>
          <w:lang w:val="nl-NL"/>
        </w:rPr>
      </w:pPr>
      <w:r w:rsidRPr="00886B74">
        <w:rPr>
          <w:b/>
          <w:lang w:val="nl-NL"/>
        </w:rPr>
        <w:t>Effort.</w:t>
      </w:r>
      <w:r w:rsidRPr="00886B74">
        <w:rPr>
          <w:lang w:val="nl-NL"/>
        </w:rPr>
        <w:t xml:space="preserve"> Uit de </w:t>
      </w:r>
      <w:proofErr w:type="spellStart"/>
      <w:r w:rsidRPr="00886B74">
        <w:rPr>
          <w:lang w:val="nl-NL"/>
        </w:rPr>
        <w:t>backlog</w:t>
      </w:r>
      <w:proofErr w:type="spellEnd"/>
      <w:r w:rsidRPr="00886B74">
        <w:rPr>
          <w:lang w:val="nl-NL"/>
        </w:rPr>
        <w:t xml:space="preserve">: </w:t>
      </w:r>
      <w:r w:rsidRPr="00886B74">
        <w:rPr>
          <w:b/>
          <w:lang w:val="nl-NL"/>
        </w:rPr>
        <w:t>Klein (&lt; 1 dag) / Middel (2-3 dagen) / Groot (~1 week)</w:t>
      </w:r>
      <w:r w:rsidRPr="00886B74">
        <w:rPr>
          <w:lang w:val="nl-NL"/>
        </w:rPr>
        <w:t xml:space="preserve">. Binnen dezelfde impactklasse pakken we de </w:t>
      </w:r>
      <w:r w:rsidRPr="00886B74">
        <w:rPr>
          <w:b/>
          <w:lang w:val="nl-NL"/>
        </w:rPr>
        <w:t>laagste-effort items eerst</w:t>
      </w:r>
      <w:r w:rsidRPr="00886B74">
        <w:rPr>
          <w:lang w:val="nl-NL"/>
        </w:rPr>
        <w:t xml:space="preserve"> (</w:t>
      </w:r>
      <w:proofErr w:type="spellStart"/>
      <w:r w:rsidRPr="00886B74">
        <w:rPr>
          <w:lang w:val="nl-NL"/>
        </w:rPr>
        <w:t>quick</w:t>
      </w:r>
      <w:proofErr w:type="spellEnd"/>
      <w:r w:rsidRPr="00886B74">
        <w:rPr>
          <w:lang w:val="nl-NL"/>
        </w:rPr>
        <w:t xml:space="preserve"> </w:t>
      </w:r>
      <w:proofErr w:type="spellStart"/>
      <w:r w:rsidRPr="00886B74">
        <w:rPr>
          <w:lang w:val="nl-NL"/>
        </w:rPr>
        <w:t>wins</w:t>
      </w:r>
      <w:proofErr w:type="spellEnd"/>
      <w:r w:rsidRPr="00886B74">
        <w:rPr>
          <w:lang w:val="nl-NL"/>
        </w:rPr>
        <w:t>), zodat per bestede uur het meeste risico verdwijnt.</w:t>
      </w:r>
    </w:p>
    <w:p w14:paraId="6669EE2D" w14:textId="77777777" w:rsidR="006C74B6" w:rsidRPr="00886B74" w:rsidRDefault="00000000">
      <w:pPr>
        <w:pStyle w:val="Lijstnummering"/>
        <w:spacing w:line="240" w:lineRule="auto"/>
        <w:ind w:left="720"/>
        <w:rPr>
          <w:lang w:val="nl-NL"/>
        </w:rPr>
      </w:pPr>
      <w:r w:rsidRPr="00886B74">
        <w:rPr>
          <w:b/>
          <w:lang w:val="nl-NL"/>
        </w:rPr>
        <w:t>Compliance-driver.</w:t>
      </w:r>
      <w:r w:rsidRPr="00886B74">
        <w:rPr>
          <w:lang w:val="nl-NL"/>
        </w:rPr>
        <w:t xml:space="preserve"> Elke verbetering koppelt aan een concrete maatregel uit</w:t>
      </w:r>
      <w:r w:rsidRPr="00886B74">
        <w:rPr>
          <w:b/>
          <w:lang w:val="nl-NL"/>
        </w:rPr>
        <w:t>NEN-7510:2024 / ISO 27002:2022</w:t>
      </w:r>
      <w:r w:rsidRPr="00886B74">
        <w:rPr>
          <w:lang w:val="nl-NL"/>
        </w:rPr>
        <w:t xml:space="preserve"> en, waar relevant, aan AVG art. 9 / 33 / 34. Een bevinding die </w:t>
      </w:r>
      <w:r w:rsidRPr="00886B74">
        <w:rPr>
          <w:b/>
          <w:lang w:val="nl-NL"/>
        </w:rPr>
        <w:t>gezondheidsgegevens of IAM/</w:t>
      </w:r>
      <w:proofErr w:type="spellStart"/>
      <w:r w:rsidRPr="00886B74">
        <w:rPr>
          <w:b/>
          <w:lang w:val="nl-NL"/>
        </w:rPr>
        <w:t>secrets</w:t>
      </w:r>
      <w:proofErr w:type="spellEnd"/>
      <w:r w:rsidRPr="00886B74">
        <w:rPr>
          <w:lang w:val="nl-NL"/>
        </w:rPr>
        <w:t xml:space="preserve"> raakt, mag nooit stilletjes open blijven staan.</w:t>
      </w:r>
    </w:p>
    <w:p w14:paraId="08E32C3D" w14:textId="77777777" w:rsidR="006C74B6" w:rsidRPr="00886B74" w:rsidRDefault="00000000">
      <w:pPr>
        <w:rPr>
          <w:lang w:val="nl-NL"/>
        </w:rPr>
      </w:pPr>
      <w:r>
        <w:rPr>
          <w:b/>
        </w:rPr>
        <w:t>Quick-win-regel (impact x effort).</w:t>
      </w:r>
      <w:r>
        <w:t xml:space="preserve"> </w:t>
      </w:r>
      <w:r w:rsidRPr="00886B74">
        <w:rPr>
          <w:lang w:val="nl-NL"/>
        </w:rPr>
        <w:t xml:space="preserve">Een verbetering die </w:t>
      </w:r>
      <w:r w:rsidRPr="00886B74">
        <w:rPr>
          <w:b/>
          <w:lang w:val="nl-NL"/>
        </w:rPr>
        <w:t>Hoge of Kritieke impact</w:t>
      </w:r>
      <w:r w:rsidRPr="00886B74">
        <w:rPr>
          <w:lang w:val="nl-NL"/>
        </w:rPr>
        <w:t xml:space="preserve"> heeft</w:t>
      </w:r>
      <w:r w:rsidRPr="00886B74">
        <w:rPr>
          <w:i/>
          <w:lang w:val="nl-NL"/>
        </w:rPr>
        <w:t>en</w:t>
      </w:r>
      <w:r w:rsidRPr="00886B74">
        <w:rPr>
          <w:lang w:val="nl-NL"/>
        </w:rPr>
        <w:t xml:space="preserve"> </w:t>
      </w:r>
      <w:r w:rsidRPr="00886B74">
        <w:rPr>
          <w:b/>
          <w:lang w:val="nl-NL"/>
        </w:rPr>
        <w:t>Kleine effort</w:t>
      </w:r>
      <w:r w:rsidRPr="00886B74">
        <w:rPr>
          <w:lang w:val="nl-NL"/>
        </w:rPr>
        <w:t xml:space="preserve"> is een </w:t>
      </w:r>
      <w:proofErr w:type="spellStart"/>
      <w:r w:rsidRPr="00886B74">
        <w:rPr>
          <w:lang w:val="nl-NL"/>
        </w:rPr>
        <w:t>quick</w:t>
      </w:r>
      <w:proofErr w:type="spellEnd"/>
      <w:r w:rsidRPr="00886B74">
        <w:rPr>
          <w:lang w:val="nl-NL"/>
        </w:rPr>
        <w:t xml:space="preserve"> win en gaat vooraan in zijn klasse. Drie items voldoen hieraan: </w:t>
      </w:r>
      <w:r w:rsidRPr="00886B74">
        <w:rPr>
          <w:b/>
          <w:lang w:val="nl-NL"/>
        </w:rPr>
        <w:t>SR-7, SR-12 en SR-17</w:t>
      </w:r>
      <w:r w:rsidRPr="00886B74">
        <w:rPr>
          <w:lang w:val="nl-NL"/>
        </w:rPr>
        <w:t xml:space="preserve"> - elk een wijziging van één annotatie of één </w:t>
      </w:r>
      <w:proofErr w:type="spellStart"/>
      <w:r w:rsidRPr="00886B74">
        <w:rPr>
          <w:lang w:val="nl-NL"/>
        </w:rPr>
        <w:t>dependency</w:t>
      </w:r>
      <w:proofErr w:type="spellEnd"/>
      <w:r w:rsidRPr="00886B74">
        <w:rPr>
          <w:lang w:val="nl-NL"/>
        </w:rPr>
        <w:t xml:space="preserve"> die een Kritiek of Hoog risico wegneemt.</w:t>
      </w:r>
    </w:p>
    <w:p w14:paraId="0E24C541" w14:textId="77777777" w:rsidR="006C74B6" w:rsidRPr="00886B74" w:rsidRDefault="00000000">
      <w:pPr>
        <w:rPr>
          <w:lang w:val="nl-NL"/>
        </w:rPr>
      </w:pPr>
      <w:r w:rsidRPr="00886B74">
        <w:rPr>
          <w:rFonts w:ascii="Courier" w:hAnsi="Courier"/>
          <w:lang w:val="nl-NL"/>
        </w:rPr>
        <w:t>Effort -&gt;       Klein (&lt;1d)          Middel (2-3d)         Groot (~1w)</w:t>
      </w:r>
      <w:r w:rsidRPr="00886B74">
        <w:rPr>
          <w:rFonts w:ascii="Courier" w:hAnsi="Courier"/>
          <w:lang w:val="nl-NL"/>
        </w:rPr>
        <w:br/>
        <w:t>Impact v</w:t>
      </w:r>
      <w:r w:rsidRPr="00886B74">
        <w:rPr>
          <w:rFonts w:ascii="Courier" w:hAnsi="Courier"/>
          <w:lang w:val="nl-NL"/>
        </w:rPr>
        <w:br/>
      </w:r>
      <w:r w:rsidRPr="00886B74">
        <w:rPr>
          <w:rFonts w:ascii="Courier" w:hAnsi="Courier"/>
          <w:lang w:val="nl-NL"/>
        </w:rPr>
        <w:lastRenderedPageBreak/>
        <w:t>Kritiek         SR-7, SR-12          SR-10</w:t>
      </w:r>
      <w:r w:rsidRPr="00886B74">
        <w:rPr>
          <w:rFonts w:ascii="Courier" w:hAnsi="Courier"/>
          <w:lang w:val="nl-NL"/>
        </w:rPr>
        <w:br/>
        <w:t xml:space="preserve">                (eerst doen!)</w:t>
      </w:r>
      <w:r w:rsidRPr="00886B74">
        <w:rPr>
          <w:rFonts w:ascii="Courier" w:hAnsi="Courier"/>
          <w:lang w:val="nl-NL"/>
        </w:rPr>
        <w:br/>
        <w:t>Hoog            SR-17                SR-1</w:t>
      </w:r>
      <w:r w:rsidRPr="00886B74">
        <w:rPr>
          <w:rFonts w:ascii="Courier" w:hAnsi="Courier"/>
          <w:lang w:val="nl-NL"/>
        </w:rPr>
        <w:br/>
        <w:t>Middel          SR-3, SR-16,         SR-15</w:t>
      </w:r>
      <w:r w:rsidRPr="00886B74">
        <w:rPr>
          <w:rFonts w:ascii="Courier" w:hAnsi="Courier"/>
          <w:lang w:val="nl-NL"/>
        </w:rPr>
        <w:br/>
        <w:t xml:space="preserve">                SR-18, SR-11</w:t>
      </w:r>
      <w:r w:rsidRPr="00886B74">
        <w:rPr>
          <w:rFonts w:ascii="Courier" w:hAnsi="Courier"/>
          <w:lang w:val="nl-NL"/>
        </w:rPr>
        <w:br/>
        <w:t>Laag            SR-9, SR-13</w:t>
      </w:r>
      <w:r w:rsidRPr="00886B74">
        <w:rPr>
          <w:rFonts w:ascii="Courier" w:hAnsi="Courier"/>
          <w:lang w:val="nl-NL"/>
        </w:rPr>
        <w:br/>
      </w:r>
    </w:p>
    <w:p w14:paraId="33AFFEB8" w14:textId="77777777" w:rsidR="006C74B6" w:rsidRPr="00886B74" w:rsidRDefault="006C74B6">
      <w:pPr>
        <w:pBdr>
          <w:bottom w:val="single" w:sz="6" w:space="1" w:color="auto"/>
        </w:pBdr>
        <w:rPr>
          <w:lang w:val="nl-NL"/>
        </w:rPr>
      </w:pPr>
    </w:p>
    <w:p w14:paraId="01CBA3DA" w14:textId="77777777" w:rsidR="006C74B6" w:rsidRPr="00886B74" w:rsidRDefault="00000000">
      <w:pPr>
        <w:pStyle w:val="Kop2"/>
        <w:rPr>
          <w:lang w:val="nl-NL"/>
        </w:rPr>
      </w:pPr>
      <w:r w:rsidRPr="00886B74">
        <w:rPr>
          <w:lang w:val="nl-NL"/>
        </w:rPr>
        <w:t>4. Stand van zaken van het verbeterlandschap</w:t>
      </w:r>
    </w:p>
    <w:p w14:paraId="7C598ED9" w14:textId="77777777" w:rsidR="006C74B6" w:rsidRPr="00886B74" w:rsidRDefault="00000000">
      <w:pPr>
        <w:rPr>
          <w:lang w:val="nl-NL"/>
        </w:rPr>
      </w:pPr>
      <w:r w:rsidRPr="00886B74">
        <w:rPr>
          <w:lang w:val="nl-NL"/>
        </w:rPr>
        <w:t xml:space="preserve">Vóór de geprioriteerde </w:t>
      </w:r>
      <w:proofErr w:type="spellStart"/>
      <w:r w:rsidRPr="00886B74">
        <w:rPr>
          <w:lang w:val="nl-NL"/>
        </w:rPr>
        <w:t>backlog</w:t>
      </w:r>
      <w:proofErr w:type="spellEnd"/>
      <w:r w:rsidRPr="00886B74">
        <w:rPr>
          <w:lang w:val="nl-NL"/>
        </w:rPr>
        <w:t xml:space="preserve"> vallen de bevindingen in drie groepen uiteen. Dit is van belang voor de prioritering: we moeten geen effort steken in wat al af is of in wat de </w:t>
      </w:r>
      <w:proofErr w:type="spellStart"/>
      <w:r w:rsidRPr="00886B74">
        <w:rPr>
          <w:lang w:val="nl-NL"/>
        </w:rPr>
        <w:t>pentest</w:t>
      </w:r>
      <w:proofErr w:type="spellEnd"/>
      <w:r w:rsidRPr="00886B74">
        <w:rPr>
          <w:lang w:val="nl-NL"/>
        </w:rPr>
        <w:t xml:space="preserve"> als geen echt probleem heeft aangetoond.</w:t>
      </w:r>
    </w:p>
    <w:p w14:paraId="12CA24EE" w14:textId="77777777" w:rsidR="006C74B6" w:rsidRPr="00886B74" w:rsidRDefault="00000000">
      <w:pPr>
        <w:pStyle w:val="Kop3"/>
        <w:rPr>
          <w:lang w:val="nl-NL"/>
        </w:rPr>
      </w:pPr>
      <w:r w:rsidRPr="00886B74">
        <w:rPr>
          <w:lang w:val="nl-NL"/>
        </w:rPr>
        <w:t>4.1 Al gebouwd en geverifieerd (af)</w:t>
      </w:r>
    </w:p>
    <w:tbl>
      <w:tblPr>
        <w:tblStyle w:val="Lichtraster-accent1"/>
        <w:tblW w:w="0" w:type="auto"/>
        <w:tblLook w:val="04A0" w:firstRow="1" w:lastRow="0" w:firstColumn="1" w:lastColumn="0" w:noHBand="0" w:noVBand="1"/>
      </w:tblPr>
      <w:tblGrid>
        <w:gridCol w:w="2880"/>
        <w:gridCol w:w="2880"/>
        <w:gridCol w:w="2880"/>
      </w:tblGrid>
      <w:tr w:rsidR="006C74B6" w14:paraId="65483B0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F77FDF" w14:textId="77777777" w:rsidR="006C74B6" w:rsidRDefault="00000000">
            <w:proofErr w:type="spellStart"/>
            <w:r>
              <w:t>Verbetering</w:t>
            </w:r>
            <w:proofErr w:type="spellEnd"/>
          </w:p>
        </w:tc>
        <w:tc>
          <w:tcPr>
            <w:tcW w:w="2880" w:type="dxa"/>
          </w:tcPr>
          <w:p w14:paraId="04F17DCF" w14:textId="77777777" w:rsidR="006C74B6" w:rsidRDefault="00000000">
            <w:pPr>
              <w:cnfStyle w:val="100000000000" w:firstRow="1" w:lastRow="0" w:firstColumn="0" w:lastColumn="0" w:oddVBand="0" w:evenVBand="0" w:oddHBand="0" w:evenHBand="0" w:firstRowFirstColumn="0" w:firstRowLastColumn="0" w:lastRowFirstColumn="0" w:lastRowLastColumn="0"/>
            </w:pPr>
            <w:r>
              <w:t>Bevinding</w:t>
            </w:r>
          </w:p>
        </w:tc>
        <w:tc>
          <w:tcPr>
            <w:tcW w:w="2880" w:type="dxa"/>
          </w:tcPr>
          <w:p w14:paraId="3F7421FA" w14:textId="77777777" w:rsidR="006C74B6" w:rsidRDefault="00000000">
            <w:pPr>
              <w:cnfStyle w:val="100000000000" w:firstRow="1" w:lastRow="0" w:firstColumn="0" w:lastColumn="0" w:oddVBand="0" w:evenVBand="0" w:oddHBand="0" w:evenHBand="0" w:firstRowFirstColumn="0" w:firstRowLastColumn="0" w:lastRowFirstColumn="0" w:lastRowLastColumn="0"/>
            </w:pPr>
            <w:r>
              <w:t>Bewijs (meting)</w:t>
            </w:r>
          </w:p>
        </w:tc>
      </w:tr>
      <w:tr w:rsidR="006C74B6" w14:paraId="56C939C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0C5E45" w14:textId="77777777" w:rsidR="006C74B6" w:rsidRDefault="00000000">
            <w:r>
              <w:t>Auditlogging op alle state-changing endpoints (SR-5)</w:t>
            </w:r>
          </w:p>
        </w:tc>
        <w:tc>
          <w:tcPr>
            <w:tcW w:w="2880" w:type="dxa"/>
          </w:tcPr>
          <w:p w14:paraId="38894CC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R-1</w:t>
            </w:r>
            <w:r>
              <w:t xml:space="preserve"> Incomplete auditlogging (C3, Middel)</w:t>
            </w:r>
          </w:p>
        </w:tc>
        <w:tc>
          <w:tcPr>
            <w:tcW w:w="2880" w:type="dxa"/>
          </w:tcPr>
          <w:p w14:paraId="0653C56A"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Gebouwd en bewezen met </w:t>
            </w:r>
            <w:r w:rsidRPr="00886B74">
              <w:rPr>
                <w:b/>
                <w:lang w:val="nl-NL"/>
              </w:rPr>
              <w:t>31 geautomatiseerde tests, allemaal groen</w:t>
            </w:r>
            <w:r w:rsidRPr="00886B74">
              <w:rPr>
                <w:lang w:val="nl-NL"/>
              </w:rPr>
              <w:t xml:space="preserve"> ( </w:t>
            </w:r>
            <w:r w:rsidRPr="00886B74">
              <w:rPr>
                <w:rFonts w:ascii="Courier" w:hAnsi="Courier"/>
                <w:lang w:val="nl-NL"/>
              </w:rPr>
              <w:t>testresultaten-overzicht.md</w:t>
            </w:r>
            <w:r w:rsidRPr="00886B74">
              <w:rPr>
                <w:lang w:val="nl-NL"/>
              </w:rPr>
              <w:t xml:space="preserve"> ). Rood/groen-bewijs: de controllertest </w:t>
            </w:r>
            <w:r w:rsidRPr="00886B74">
              <w:rPr>
                <w:b/>
                <w:lang w:val="nl-NL"/>
              </w:rPr>
              <w:t>faalt (6/6)</w:t>
            </w:r>
            <w:r w:rsidRPr="00886B74">
              <w:rPr>
                <w:lang w:val="nl-NL"/>
              </w:rPr>
              <w:t xml:space="preserve"> op de oude code en </w:t>
            </w:r>
            <w:r w:rsidRPr="00886B74">
              <w:rPr>
                <w:b/>
                <w:lang w:val="nl-NL"/>
              </w:rPr>
              <w:t>slaagt</w:t>
            </w:r>
            <w:r w:rsidRPr="00886B74">
              <w:rPr>
                <w:lang w:val="nl-NL"/>
              </w:rPr>
              <w:t xml:space="preserve"> na de fix. Een </w:t>
            </w:r>
            <w:r w:rsidRPr="00886B74">
              <w:rPr>
                <w:b/>
                <w:lang w:val="nl-NL"/>
              </w:rPr>
              <w:t xml:space="preserve">live </w:t>
            </w:r>
            <w:proofErr w:type="spellStart"/>
            <w:r w:rsidRPr="00886B74">
              <w:rPr>
                <w:b/>
                <w:lang w:val="nl-NL"/>
              </w:rPr>
              <w:t>pentest</w:t>
            </w:r>
            <w:proofErr w:type="spellEnd"/>
            <w:r w:rsidRPr="00886B74">
              <w:rPr>
                <w:lang w:val="nl-NL"/>
              </w:rPr>
              <w:t xml:space="preserve"> (</w:t>
            </w:r>
            <w:proofErr w:type="spellStart"/>
            <w:r w:rsidRPr="00886B74">
              <w:rPr>
                <w:lang w:val="nl-NL"/>
              </w:rPr>
              <w:t>curl</w:t>
            </w:r>
            <w:proofErr w:type="spellEnd"/>
            <w:r w:rsidRPr="00886B74">
              <w:rPr>
                <w:lang w:val="nl-NL"/>
              </w:rPr>
              <w:t xml:space="preserve"> tegen de draaiende container) toont echte </w:t>
            </w:r>
            <w:r w:rsidRPr="00886B74">
              <w:rPr>
                <w:rFonts w:ascii="Courier" w:hAnsi="Courier"/>
                <w:lang w:val="nl-NL"/>
              </w:rPr>
              <w:t>DENIED</w:t>
            </w:r>
            <w:r w:rsidRPr="00886B74">
              <w:rPr>
                <w:lang w:val="nl-NL"/>
              </w:rPr>
              <w:t xml:space="preserve"> / </w:t>
            </w:r>
            <w:r w:rsidRPr="00886B74">
              <w:rPr>
                <w:rFonts w:ascii="Courier" w:hAnsi="Courier"/>
                <w:lang w:val="nl-NL"/>
              </w:rPr>
              <w:t>FAILED</w:t>
            </w:r>
            <w:r w:rsidRPr="00886B74">
              <w:rPr>
                <w:lang w:val="nl-NL"/>
              </w:rPr>
              <w:t xml:space="preserve"> -auditregels met </w:t>
            </w:r>
            <w:r w:rsidRPr="00886B74">
              <w:rPr>
                <w:rFonts w:ascii="Courier" w:hAnsi="Courier"/>
                <w:lang w:val="nl-NL"/>
              </w:rPr>
              <w:t>user</w:t>
            </w:r>
            <w:r w:rsidRPr="00886B74">
              <w:rPr>
                <w:lang w:val="nl-NL"/>
              </w:rPr>
              <w:t xml:space="preserve"> , </w:t>
            </w:r>
            <w:proofErr w:type="spellStart"/>
            <w:r w:rsidRPr="00886B74">
              <w:rPr>
                <w:rFonts w:ascii="Courier" w:hAnsi="Courier"/>
                <w:lang w:val="nl-NL"/>
              </w:rPr>
              <w:t>uuid</w:t>
            </w:r>
            <w:proofErr w:type="spellEnd"/>
            <w:r w:rsidRPr="00886B74">
              <w:rPr>
                <w:lang w:val="nl-NL"/>
              </w:rPr>
              <w:t xml:space="preserve"> , </w:t>
            </w:r>
            <w:proofErr w:type="spellStart"/>
            <w:r w:rsidRPr="00886B74">
              <w:rPr>
                <w:rFonts w:ascii="Courier" w:hAnsi="Courier"/>
                <w:lang w:val="nl-NL"/>
              </w:rPr>
              <w:t>when</w:t>
            </w:r>
            <w:proofErr w:type="spellEnd"/>
            <w:r w:rsidRPr="00886B74">
              <w:rPr>
                <w:lang w:val="nl-NL"/>
              </w:rPr>
              <w:t xml:space="preserve"> , </w:t>
            </w:r>
            <w:proofErr w:type="spellStart"/>
            <w:r w:rsidRPr="00886B74">
              <w:rPr>
                <w:rFonts w:ascii="Courier" w:hAnsi="Courier"/>
                <w:lang w:val="nl-NL"/>
              </w:rPr>
              <w:t>ip</w:t>
            </w:r>
            <w:proofErr w:type="spellEnd"/>
            <w:r w:rsidRPr="00886B74">
              <w:rPr>
                <w:lang w:val="nl-NL"/>
              </w:rPr>
              <w:t xml:space="preserve"> ( </w:t>
            </w:r>
            <w:r w:rsidRPr="00886B74">
              <w:rPr>
                <w:rFonts w:ascii="Courier" w:hAnsi="Courier"/>
                <w:lang w:val="nl-NL"/>
              </w:rPr>
              <w:t>r-1-auditlogging-bewijs.md</w:t>
            </w:r>
            <w:r w:rsidRPr="00886B74">
              <w:rPr>
                <w:lang w:val="nl-NL"/>
              </w:rPr>
              <w:t xml:space="preserve"> ). </w:t>
            </w:r>
            <w:proofErr w:type="spellStart"/>
            <w:r>
              <w:t>Koppelt</w:t>
            </w:r>
            <w:proofErr w:type="spellEnd"/>
            <w:r>
              <w:t xml:space="preserve"> </w:t>
            </w:r>
            <w:proofErr w:type="spellStart"/>
            <w:r>
              <w:t>aan</w:t>
            </w:r>
            <w:proofErr w:type="spellEnd"/>
            <w:r>
              <w:t xml:space="preserve"> NEN-7510:2024 </w:t>
            </w:r>
            <w:r>
              <w:rPr>
                <w:b/>
              </w:rPr>
              <w:t>8.15 Logging</w:t>
            </w:r>
            <w:r>
              <w:t xml:space="preserve"> .</w:t>
            </w:r>
          </w:p>
        </w:tc>
      </w:tr>
    </w:tbl>
    <w:p w14:paraId="00BAE2C3" w14:textId="77777777" w:rsidR="006C74B6" w:rsidRDefault="006C74B6"/>
    <w:p w14:paraId="1C9A074B" w14:textId="77777777" w:rsidR="006C74B6" w:rsidRPr="00886B74" w:rsidRDefault="00000000">
      <w:pPr>
        <w:rPr>
          <w:lang w:val="nl-NL"/>
        </w:rPr>
      </w:pPr>
      <w:r w:rsidRPr="00886B74">
        <w:rPr>
          <w:lang w:val="nl-NL"/>
        </w:rPr>
        <w:t xml:space="preserve">Dit is het ene item uit de Middel-klasse dat we naar voren hebben gehaald en afgerond, omdat het direct </w:t>
      </w:r>
      <w:proofErr w:type="spellStart"/>
      <w:r w:rsidRPr="00886B74">
        <w:rPr>
          <w:lang w:val="nl-NL"/>
        </w:rPr>
        <w:t>testbaar</w:t>
      </w:r>
      <w:proofErr w:type="spellEnd"/>
      <w:r w:rsidRPr="00886B74">
        <w:rPr>
          <w:lang w:val="nl-NL"/>
        </w:rPr>
        <w:t xml:space="preserve"> was en een expliciete NEN 7510-eis is voor een EPD-systeem. Het staat hier zodat het in §5 </w:t>
      </w:r>
      <w:r w:rsidRPr="00886B74">
        <w:rPr>
          <w:b/>
          <w:lang w:val="nl-NL"/>
        </w:rPr>
        <w:t>niet</w:t>
      </w:r>
      <w:r w:rsidRPr="00886B74">
        <w:rPr>
          <w:lang w:val="nl-NL"/>
        </w:rPr>
        <w:t xml:space="preserve"> dubbel wordt geteld.</w:t>
      </w:r>
    </w:p>
    <w:p w14:paraId="5C16816B" w14:textId="77777777" w:rsidR="006C74B6" w:rsidRPr="00886B74" w:rsidRDefault="00000000">
      <w:pPr>
        <w:pStyle w:val="Kop3"/>
        <w:rPr>
          <w:lang w:val="nl-NL"/>
        </w:rPr>
      </w:pPr>
      <w:r w:rsidRPr="00886B74">
        <w:rPr>
          <w:lang w:val="nl-NL"/>
        </w:rPr>
        <w:t>4.2 Geaccepteerd als restrisico (gemeten: niet exploiteerbaar)</w:t>
      </w:r>
    </w:p>
    <w:p w14:paraId="666FBB8D" w14:textId="77777777" w:rsidR="006C74B6" w:rsidRPr="00886B74" w:rsidRDefault="00000000">
      <w:pPr>
        <w:rPr>
          <w:lang w:val="nl-NL"/>
        </w:rPr>
      </w:pPr>
      <w:r w:rsidRPr="00886B74">
        <w:rPr>
          <w:lang w:val="nl-NL"/>
        </w:rPr>
        <w:t xml:space="preserve">Deze hadden een hoge of middelhoge matrixscore, maar de penetratietest toonde aan dat ze in de huidige code </w:t>
      </w:r>
      <w:r w:rsidRPr="00886B74">
        <w:rPr>
          <w:b/>
          <w:lang w:val="nl-NL"/>
        </w:rPr>
        <w:t>niet exploiteerbaar</w:t>
      </w:r>
      <w:r w:rsidRPr="00886B74">
        <w:rPr>
          <w:lang w:val="nl-NL"/>
        </w:rPr>
        <w:t xml:space="preserve"> zijn. Volgens criterium 2 worden ze </w:t>
      </w:r>
      <w:r w:rsidRPr="00886B74">
        <w:rPr>
          <w:b/>
          <w:lang w:val="nl-NL"/>
        </w:rPr>
        <w:t>geaccepteerd en bewaakt</w:t>
      </w:r>
      <w:r w:rsidRPr="00886B74">
        <w:rPr>
          <w:lang w:val="nl-NL"/>
        </w:rPr>
        <w:t xml:space="preserve"> in plaats van opgelost - dat is zelf een prioriteringsbeslissing, onderbouwd met een meting.</w:t>
      </w:r>
    </w:p>
    <w:tbl>
      <w:tblPr>
        <w:tblStyle w:val="Lichtraster-accent1"/>
        <w:tblW w:w="0" w:type="auto"/>
        <w:tblLook w:val="04A0" w:firstRow="1" w:lastRow="0" w:firstColumn="1" w:lastColumn="0" w:noHBand="0" w:noVBand="1"/>
      </w:tblPr>
      <w:tblGrid>
        <w:gridCol w:w="1997"/>
        <w:gridCol w:w="1982"/>
        <w:gridCol w:w="2857"/>
        <w:gridCol w:w="2020"/>
      </w:tblGrid>
      <w:tr w:rsidR="006C74B6" w14:paraId="11D7EB4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7AF1ED" w14:textId="77777777" w:rsidR="006C74B6" w:rsidRDefault="00000000">
            <w:proofErr w:type="spellStart"/>
            <w:r>
              <w:t>Bevinding</w:t>
            </w:r>
            <w:proofErr w:type="spellEnd"/>
          </w:p>
        </w:tc>
        <w:tc>
          <w:tcPr>
            <w:tcW w:w="2160" w:type="dxa"/>
          </w:tcPr>
          <w:p w14:paraId="72A00BE7" w14:textId="77777777" w:rsidR="006C74B6" w:rsidRDefault="00000000">
            <w:pPr>
              <w:cnfStyle w:val="100000000000" w:firstRow="1" w:lastRow="0" w:firstColumn="0" w:lastColumn="0" w:oddVBand="0" w:evenVBand="0" w:oddHBand="0" w:evenHBand="0" w:firstRowFirstColumn="0" w:firstRowLastColumn="0" w:lastRowFirstColumn="0" w:lastRowLastColumn="0"/>
            </w:pPr>
            <w:r>
              <w:t>Matrixscore</w:t>
            </w:r>
          </w:p>
        </w:tc>
        <w:tc>
          <w:tcPr>
            <w:tcW w:w="2160" w:type="dxa"/>
          </w:tcPr>
          <w:p w14:paraId="00F591F6" w14:textId="77777777" w:rsidR="006C74B6" w:rsidRDefault="00000000">
            <w:pPr>
              <w:cnfStyle w:val="100000000000" w:firstRow="1" w:lastRow="0" w:firstColumn="0" w:lastColumn="0" w:oddVBand="0" w:evenVBand="0" w:oddHBand="0" w:evenHBand="0" w:firstRowFirstColumn="0" w:firstRowLastColumn="0" w:lastRowFirstColumn="0" w:lastRowLastColumn="0"/>
            </w:pPr>
            <w:r>
              <w:t>Pentestresultaat</w:t>
            </w:r>
          </w:p>
        </w:tc>
        <w:tc>
          <w:tcPr>
            <w:tcW w:w="2160" w:type="dxa"/>
          </w:tcPr>
          <w:p w14:paraId="67ED335A" w14:textId="77777777" w:rsidR="006C74B6" w:rsidRDefault="00000000">
            <w:pPr>
              <w:cnfStyle w:val="100000000000" w:firstRow="1" w:lastRow="0" w:firstColumn="0" w:lastColumn="0" w:oddVBand="0" w:evenVBand="0" w:oddHBand="0" w:evenHBand="0" w:firstRowFirstColumn="0" w:firstRowLastColumn="0" w:lastRowFirstColumn="0" w:lastRowLastColumn="0"/>
            </w:pPr>
            <w:r>
              <w:t>Besluit</w:t>
            </w:r>
          </w:p>
        </w:tc>
      </w:tr>
      <w:tr w:rsidR="006C74B6" w:rsidRPr="00886B74" w14:paraId="7C3D4B2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68B63E" w14:textId="77777777" w:rsidR="006C74B6" w:rsidRDefault="00000000">
            <w:r>
              <w:t>T-1 Mass assignment</w:t>
            </w:r>
          </w:p>
        </w:tc>
        <w:tc>
          <w:tcPr>
            <w:tcW w:w="2160" w:type="dxa"/>
          </w:tcPr>
          <w:p w14:paraId="032420A6" w14:textId="77777777" w:rsidR="006C74B6" w:rsidRDefault="00000000">
            <w:pPr>
              <w:cnfStyle w:val="000000100000" w:firstRow="0" w:lastRow="0" w:firstColumn="0" w:lastColumn="0" w:oddVBand="0" w:evenVBand="0" w:oddHBand="1" w:evenHBand="0" w:firstRowFirstColumn="0" w:firstRowLastColumn="0" w:lastRowFirstColumn="0" w:lastRowLastColumn="0"/>
            </w:pPr>
            <w:r>
              <w:t>D4 (Kritiek, theoretisch)</w:t>
            </w:r>
          </w:p>
        </w:tc>
        <w:tc>
          <w:tcPr>
            <w:tcW w:w="2160" w:type="dxa"/>
          </w:tcPr>
          <w:p w14:paraId="1C0535A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PT-2: velden </w:t>
            </w:r>
            <w:proofErr w:type="spellStart"/>
            <w:r w:rsidRPr="00886B74">
              <w:rPr>
                <w:rFonts w:ascii="Courier" w:hAnsi="Courier"/>
                <w:lang w:val="nl-NL"/>
              </w:rPr>
              <w:t>uuid</w:t>
            </w:r>
            <w:proofErr w:type="spellEnd"/>
            <w:r w:rsidRPr="00886B74">
              <w:rPr>
                <w:lang w:val="nl-NL"/>
              </w:rPr>
              <w:t xml:space="preserve"> / </w:t>
            </w:r>
            <w:proofErr w:type="spellStart"/>
            <w:r w:rsidRPr="00886B74">
              <w:rPr>
                <w:rFonts w:ascii="Courier" w:hAnsi="Courier"/>
                <w:lang w:val="nl-NL"/>
              </w:rPr>
              <w:t>voided</w:t>
            </w:r>
            <w:proofErr w:type="spellEnd"/>
            <w:r w:rsidRPr="00886B74">
              <w:rPr>
                <w:lang w:val="nl-NL"/>
              </w:rPr>
              <w:t xml:space="preserve"> </w:t>
            </w:r>
            <w:r w:rsidRPr="00886B74">
              <w:rPr>
                <w:b/>
                <w:lang w:val="nl-NL"/>
              </w:rPr>
              <w:t>genegeerd</w:t>
            </w:r>
            <w:r w:rsidRPr="00886B74">
              <w:rPr>
                <w:lang w:val="nl-NL"/>
              </w:rPr>
              <w:t xml:space="preserve"> door de server -&gt; NIET EXPLOITEERBAAR</w:t>
            </w:r>
          </w:p>
        </w:tc>
        <w:tc>
          <w:tcPr>
            <w:tcW w:w="2160" w:type="dxa"/>
          </w:tcPr>
          <w:p w14:paraId="0EE82E1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Accepteren; bewaken bij nieuwe resources</w:t>
            </w:r>
          </w:p>
        </w:tc>
      </w:tr>
      <w:tr w:rsidR="006C74B6" w:rsidRPr="00886B74" w14:paraId="5482442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79CBDF" w14:textId="77777777" w:rsidR="006C74B6" w:rsidRDefault="00000000">
            <w:r>
              <w:t>E-1 Privilege-</w:t>
            </w:r>
            <w:proofErr w:type="spellStart"/>
            <w:r>
              <w:t>escalatie</w:t>
            </w:r>
            <w:proofErr w:type="spellEnd"/>
            <w:r>
              <w:t xml:space="preserve"> via </w:t>
            </w:r>
            <w:r>
              <w:rPr>
                <w:rFonts w:ascii="Courier" w:hAnsi="Courier"/>
              </w:rPr>
              <w:t>/user</w:t>
            </w:r>
          </w:p>
        </w:tc>
        <w:tc>
          <w:tcPr>
            <w:tcW w:w="2160" w:type="dxa"/>
          </w:tcPr>
          <w:p w14:paraId="198F11A4" w14:textId="77777777" w:rsidR="006C74B6" w:rsidRDefault="00000000">
            <w:pPr>
              <w:cnfStyle w:val="000000010000" w:firstRow="0" w:lastRow="0" w:firstColumn="0" w:lastColumn="0" w:oddVBand="0" w:evenVBand="0" w:oddHBand="0" w:evenHBand="1" w:firstRowFirstColumn="0" w:firstRowLastColumn="0" w:lastRowFirstColumn="0" w:lastRowLastColumn="0"/>
            </w:pPr>
            <w:r>
              <w:t>C4 (Hoog)</w:t>
            </w:r>
          </w:p>
        </w:tc>
        <w:tc>
          <w:tcPr>
            <w:tcW w:w="2160" w:type="dxa"/>
          </w:tcPr>
          <w:p w14:paraId="20A47C1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PT-11: alle 5 pogingen gaven HTTP 403 / correcte afwijzing -&gt; </w:t>
            </w:r>
            <w:r w:rsidRPr="00886B74">
              <w:rPr>
                <w:lang w:val="nl-NL"/>
              </w:rPr>
              <w:lastRenderedPageBreak/>
              <w:t>NIET EXPLOITEERBAAR</w:t>
            </w:r>
          </w:p>
        </w:tc>
        <w:tc>
          <w:tcPr>
            <w:tcW w:w="2160" w:type="dxa"/>
          </w:tcPr>
          <w:p w14:paraId="6138A0E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lastRenderedPageBreak/>
              <w:t xml:space="preserve">Accepteren; bewaken van </w:t>
            </w:r>
            <w:r w:rsidRPr="00886B74">
              <w:rPr>
                <w:rFonts w:ascii="Courier" w:hAnsi="Courier"/>
                <w:lang w:val="nl-NL"/>
              </w:rPr>
              <w:t>/user/</w:t>
            </w:r>
            <w:proofErr w:type="spellStart"/>
            <w:r w:rsidRPr="00886B74">
              <w:rPr>
                <w:rFonts w:ascii="Courier" w:hAnsi="Courier"/>
                <w:lang w:val="nl-NL"/>
              </w:rPr>
              <w:t>self</w:t>
            </w:r>
            <w:proofErr w:type="spellEnd"/>
            <w:r w:rsidRPr="00886B74">
              <w:rPr>
                <w:lang w:val="nl-NL"/>
              </w:rPr>
              <w:t xml:space="preserve"> -</w:t>
            </w:r>
            <w:r w:rsidRPr="00886B74">
              <w:rPr>
                <w:lang w:val="nl-NL"/>
              </w:rPr>
              <w:lastRenderedPageBreak/>
              <w:t>velden bij updates</w:t>
            </w:r>
          </w:p>
        </w:tc>
      </w:tr>
      <w:tr w:rsidR="006C74B6" w:rsidRPr="00886B74" w14:paraId="6BCB4B5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7DF592" w14:textId="77777777" w:rsidR="006C74B6" w:rsidRDefault="00000000">
            <w:r>
              <w:t>T-2 SQL-</w:t>
            </w:r>
            <w:proofErr w:type="spellStart"/>
            <w:r>
              <w:t>injectie</w:t>
            </w:r>
            <w:proofErr w:type="spellEnd"/>
          </w:p>
        </w:tc>
        <w:tc>
          <w:tcPr>
            <w:tcW w:w="2160" w:type="dxa"/>
          </w:tcPr>
          <w:p w14:paraId="0F42B49D" w14:textId="77777777" w:rsidR="006C74B6" w:rsidRDefault="00000000">
            <w:pPr>
              <w:cnfStyle w:val="000000100000" w:firstRow="0" w:lastRow="0" w:firstColumn="0" w:lastColumn="0" w:oddVBand="0" w:evenVBand="0" w:oddHBand="1" w:evenHBand="0" w:firstRowFirstColumn="0" w:firstRowLastColumn="0" w:lastRowFirstColumn="0" w:lastRowLastColumn="0"/>
            </w:pPr>
            <w:r>
              <w:t>C3 (Middel)</w:t>
            </w:r>
          </w:p>
        </w:tc>
        <w:tc>
          <w:tcPr>
            <w:tcW w:w="2160" w:type="dxa"/>
          </w:tcPr>
          <w:p w14:paraId="0D17A4F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PT-4: </w:t>
            </w:r>
            <w:proofErr w:type="spellStart"/>
            <w:r w:rsidRPr="00886B74">
              <w:rPr>
                <w:lang w:val="nl-NL"/>
              </w:rPr>
              <w:t>Hibernate</w:t>
            </w:r>
            <w:proofErr w:type="spellEnd"/>
            <w:r w:rsidRPr="00886B74">
              <w:rPr>
                <w:lang w:val="nl-NL"/>
              </w:rPr>
              <w:t xml:space="preserve"> gebruikt </w:t>
            </w:r>
            <w:proofErr w:type="spellStart"/>
            <w:r w:rsidRPr="00886B74">
              <w:rPr>
                <w:lang w:val="nl-NL"/>
              </w:rPr>
              <w:t>geparametriseerde</w:t>
            </w:r>
            <w:proofErr w:type="spellEnd"/>
            <w:r w:rsidRPr="00886B74">
              <w:rPr>
                <w:lang w:val="nl-NL"/>
              </w:rPr>
              <w:t xml:space="preserve"> </w:t>
            </w:r>
            <w:proofErr w:type="spellStart"/>
            <w:r w:rsidRPr="00886B74">
              <w:rPr>
                <w:lang w:val="nl-NL"/>
              </w:rPr>
              <w:t>queries</w:t>
            </w:r>
            <w:proofErr w:type="spellEnd"/>
            <w:r w:rsidRPr="00886B74">
              <w:rPr>
                <w:lang w:val="nl-NL"/>
              </w:rPr>
              <w:t>, geen DB-fout -&gt; NIET EXPLOITEERBAAR</w:t>
            </w:r>
          </w:p>
        </w:tc>
        <w:tc>
          <w:tcPr>
            <w:tcW w:w="2160" w:type="dxa"/>
          </w:tcPr>
          <w:p w14:paraId="5F200E2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Accepteren; bewaken van nieuwe search </w:t>
            </w:r>
            <w:proofErr w:type="spellStart"/>
            <w:r w:rsidRPr="00886B74">
              <w:rPr>
                <w:lang w:val="nl-NL"/>
              </w:rPr>
              <w:t>handlers</w:t>
            </w:r>
            <w:proofErr w:type="spellEnd"/>
          </w:p>
        </w:tc>
      </w:tr>
      <w:tr w:rsidR="006C74B6" w14:paraId="1F6DBCD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159D98" w14:textId="77777777" w:rsidR="006C74B6" w:rsidRDefault="00000000">
            <w:r>
              <w:t xml:space="preserve">D-1 </w:t>
            </w:r>
            <w:proofErr w:type="spellStart"/>
            <w:r>
              <w:t>Onbeperkte</w:t>
            </w:r>
            <w:proofErr w:type="spellEnd"/>
            <w:r>
              <w:t xml:space="preserve"> </w:t>
            </w:r>
            <w:proofErr w:type="spellStart"/>
            <w:r>
              <w:t>resultaatsets</w:t>
            </w:r>
            <w:proofErr w:type="spellEnd"/>
          </w:p>
        </w:tc>
        <w:tc>
          <w:tcPr>
            <w:tcW w:w="2160" w:type="dxa"/>
          </w:tcPr>
          <w:p w14:paraId="654BC687" w14:textId="77777777" w:rsidR="006C74B6" w:rsidRDefault="00000000">
            <w:pPr>
              <w:cnfStyle w:val="000000010000" w:firstRow="0" w:lastRow="0" w:firstColumn="0" w:lastColumn="0" w:oddVBand="0" w:evenVBand="0" w:oddHBand="0" w:evenHBand="1" w:firstRowFirstColumn="0" w:firstRowLastColumn="0" w:lastRowFirstColumn="0" w:lastRowLastColumn="0"/>
            </w:pPr>
            <w:r>
              <w:t>C3 (Middel)</w:t>
            </w:r>
          </w:p>
        </w:tc>
        <w:tc>
          <w:tcPr>
            <w:tcW w:w="2160" w:type="dxa"/>
          </w:tcPr>
          <w:p w14:paraId="270C220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PT-6: </w:t>
            </w:r>
            <w:proofErr w:type="spellStart"/>
            <w:r w:rsidRPr="00886B74">
              <w:rPr>
                <w:rFonts w:ascii="Courier" w:hAnsi="Courier"/>
                <w:lang w:val="nl-NL"/>
              </w:rPr>
              <w:t>maxResultsAbsolute</w:t>
            </w:r>
            <w:proofErr w:type="spellEnd"/>
            <w:r w:rsidRPr="00886B74">
              <w:rPr>
                <w:rFonts w:ascii="Courier" w:hAnsi="Courier"/>
                <w:lang w:val="nl-NL"/>
              </w:rPr>
              <w:t>=100</w:t>
            </w:r>
            <w:r w:rsidRPr="00886B74">
              <w:rPr>
                <w:lang w:val="nl-NL"/>
              </w:rPr>
              <w:t xml:space="preserve"> afgedwongen -&gt; NIET EXPLOITEERBAAR</w:t>
            </w:r>
          </w:p>
        </w:tc>
        <w:tc>
          <w:tcPr>
            <w:tcW w:w="2160" w:type="dxa"/>
          </w:tcPr>
          <w:p w14:paraId="178333FA"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t>Accepteren</w:t>
            </w:r>
            <w:proofErr w:type="spellEnd"/>
            <w:r>
              <w:t xml:space="preserve">; rate-limiting </w:t>
            </w:r>
            <w:proofErr w:type="spellStart"/>
            <w:r>
              <w:t>optioneel</w:t>
            </w:r>
            <w:proofErr w:type="spellEnd"/>
            <w:r>
              <w:t xml:space="preserve"> </w:t>
            </w:r>
            <w:proofErr w:type="spellStart"/>
            <w:r>
              <w:t>voor</w:t>
            </w:r>
            <w:proofErr w:type="spellEnd"/>
            <w:r>
              <w:t xml:space="preserve"> productie</w:t>
            </w:r>
          </w:p>
        </w:tc>
      </w:tr>
      <w:tr w:rsidR="006C74B6" w14:paraId="5F4927F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F22E5D" w14:textId="77777777" w:rsidR="006C74B6" w:rsidRDefault="00000000">
            <w:r>
              <w:t>E-2 XML content-type bypass</w:t>
            </w:r>
          </w:p>
        </w:tc>
        <w:tc>
          <w:tcPr>
            <w:tcW w:w="2160" w:type="dxa"/>
          </w:tcPr>
          <w:p w14:paraId="18E990B6" w14:textId="77777777" w:rsidR="006C74B6" w:rsidRDefault="00000000">
            <w:pPr>
              <w:cnfStyle w:val="000000100000" w:firstRow="0" w:lastRow="0" w:firstColumn="0" w:lastColumn="0" w:oddVBand="0" w:evenVBand="0" w:oddHBand="1" w:evenHBand="0" w:firstRowFirstColumn="0" w:firstRowLastColumn="0" w:lastRowFirstColumn="0" w:lastRowLastColumn="0"/>
            </w:pPr>
            <w:r>
              <w:t>D2 (Middel)</w:t>
            </w:r>
          </w:p>
        </w:tc>
        <w:tc>
          <w:tcPr>
            <w:tcW w:w="2160" w:type="dxa"/>
          </w:tcPr>
          <w:p w14:paraId="5361514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PT-8: </w:t>
            </w:r>
            <w:proofErr w:type="spellStart"/>
            <w:r w:rsidRPr="00886B74">
              <w:rPr>
                <w:rFonts w:ascii="Courier" w:hAnsi="Courier"/>
                <w:lang w:val="nl-NL"/>
              </w:rPr>
              <w:t>ContentTypeFilter</w:t>
            </w:r>
            <w:proofErr w:type="spellEnd"/>
            <w:r w:rsidRPr="00886B74">
              <w:rPr>
                <w:lang w:val="nl-NL"/>
              </w:rPr>
              <w:t xml:space="preserve"> blokkeert alle XML-varianten (HTTP 415) -&gt; NIET EXPLOITEERBAAR</w:t>
            </w:r>
          </w:p>
        </w:tc>
        <w:tc>
          <w:tcPr>
            <w:tcW w:w="2160" w:type="dxa"/>
          </w:tcPr>
          <w:p w14:paraId="57793092"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Feitelijk</w:t>
            </w:r>
            <w:proofErr w:type="spellEnd"/>
            <w:r>
              <w:t xml:space="preserve"> al </w:t>
            </w:r>
            <w:proofErr w:type="spellStart"/>
            <w:r>
              <w:t>gemitigeerd</w:t>
            </w:r>
            <w:proofErr w:type="spellEnd"/>
            <w:r>
              <w:t xml:space="preserve"> (SR-8)</w:t>
            </w:r>
          </w:p>
        </w:tc>
      </w:tr>
    </w:tbl>
    <w:p w14:paraId="148EB075" w14:textId="77777777" w:rsidR="006C74B6" w:rsidRDefault="006C74B6"/>
    <w:p w14:paraId="411432CC" w14:textId="77777777" w:rsidR="006C74B6" w:rsidRDefault="00000000">
      <w:pPr>
        <w:pStyle w:val="Kop3"/>
      </w:pPr>
      <w:r>
        <w:t>4.3 Open verbeteringen - geprioriteerd in §5</w:t>
      </w:r>
    </w:p>
    <w:p w14:paraId="3EEDA216" w14:textId="77777777" w:rsidR="006C74B6" w:rsidRPr="00886B74" w:rsidRDefault="00000000">
      <w:pPr>
        <w:rPr>
          <w:lang w:val="nl-NL"/>
        </w:rPr>
      </w:pPr>
      <w:r w:rsidRPr="00886B74">
        <w:rPr>
          <w:lang w:val="nl-NL"/>
        </w:rPr>
        <w:t xml:space="preserve">Al het overige: de bevestigd-exploiteerbare bevindingen en de bevestigd-kwetsbare </w:t>
      </w:r>
      <w:proofErr w:type="spellStart"/>
      <w:r w:rsidRPr="00886B74">
        <w:rPr>
          <w:lang w:val="nl-NL"/>
        </w:rPr>
        <w:t>dependencies</w:t>
      </w:r>
      <w:proofErr w:type="spellEnd"/>
      <w:r w:rsidRPr="00886B74">
        <w:rPr>
          <w:lang w:val="nl-NL"/>
        </w:rPr>
        <w:t>. Dit is het echte werk en wordt hierna gerangschikt.</w:t>
      </w:r>
    </w:p>
    <w:p w14:paraId="3D700800" w14:textId="77777777" w:rsidR="006C74B6" w:rsidRPr="00886B74" w:rsidRDefault="006C74B6">
      <w:pPr>
        <w:pBdr>
          <w:bottom w:val="single" w:sz="6" w:space="1" w:color="auto"/>
        </w:pBdr>
        <w:rPr>
          <w:lang w:val="nl-NL"/>
        </w:rPr>
      </w:pPr>
    </w:p>
    <w:p w14:paraId="0DEFB1F5" w14:textId="77777777" w:rsidR="006C74B6" w:rsidRPr="00886B74" w:rsidRDefault="00000000">
      <w:pPr>
        <w:pStyle w:val="Kop2"/>
        <w:rPr>
          <w:lang w:val="nl-NL"/>
        </w:rPr>
      </w:pPr>
      <w:r w:rsidRPr="00886B74">
        <w:rPr>
          <w:lang w:val="nl-NL"/>
        </w:rPr>
        <w:t>5. Geprioriteerde verbeterbacklog</w:t>
      </w:r>
    </w:p>
    <w:p w14:paraId="3F8AC232" w14:textId="77777777" w:rsidR="006C74B6" w:rsidRPr="00886B74" w:rsidRDefault="00000000">
      <w:pPr>
        <w:rPr>
          <w:lang w:val="nl-NL"/>
        </w:rPr>
      </w:pPr>
      <w:r w:rsidRPr="00886B74">
        <w:rPr>
          <w:lang w:val="nl-NL"/>
        </w:rPr>
        <w:t xml:space="preserve">Gerangschikt volgens de criteria in §3: </w:t>
      </w:r>
      <w:r w:rsidRPr="00886B74">
        <w:rPr>
          <w:b/>
          <w:lang w:val="nl-NL"/>
        </w:rPr>
        <w:t>eerst impactklasse, dan gemeten exploiteerbaarheid, dan effort (</w:t>
      </w:r>
      <w:proofErr w:type="spellStart"/>
      <w:r w:rsidRPr="00886B74">
        <w:rPr>
          <w:b/>
          <w:lang w:val="nl-NL"/>
        </w:rPr>
        <w:t>quick</w:t>
      </w:r>
      <w:proofErr w:type="spellEnd"/>
      <w:r w:rsidRPr="00886B74">
        <w:rPr>
          <w:b/>
          <w:lang w:val="nl-NL"/>
        </w:rPr>
        <w:t xml:space="preserve"> </w:t>
      </w:r>
      <w:proofErr w:type="spellStart"/>
      <w:r w:rsidRPr="00886B74">
        <w:rPr>
          <w:b/>
          <w:lang w:val="nl-NL"/>
        </w:rPr>
        <w:t>wins</w:t>
      </w:r>
      <w:proofErr w:type="spellEnd"/>
      <w:r w:rsidRPr="00886B74">
        <w:rPr>
          <w:b/>
          <w:lang w:val="nl-NL"/>
        </w:rPr>
        <w:t xml:space="preserve"> eerst)</w:t>
      </w:r>
      <w:r w:rsidRPr="00886B74">
        <w:rPr>
          <w:lang w:val="nl-NL"/>
        </w:rPr>
        <w:t>. De kolom "Waarom deze rang" is de onderbouwing en koppelt elk item aan zijn analyse en zijn meting.</w:t>
      </w:r>
    </w:p>
    <w:p w14:paraId="4948C8DD" w14:textId="77777777" w:rsidR="006C74B6" w:rsidRPr="00886B74" w:rsidRDefault="00000000">
      <w:pPr>
        <w:pStyle w:val="Kop3"/>
        <w:rPr>
          <w:lang w:val="nl-NL"/>
        </w:rPr>
      </w:pPr>
      <w:r w:rsidRPr="00886B74">
        <w:rPr>
          <w:lang w:val="nl-NL"/>
        </w:rPr>
        <w:t>P0 - Kritiek (oplossen vóór productie-</w:t>
      </w:r>
      <w:proofErr w:type="spellStart"/>
      <w:r w:rsidRPr="00886B74">
        <w:rPr>
          <w:lang w:val="nl-NL"/>
        </w:rPr>
        <w:t>deploy</w:t>
      </w:r>
      <w:proofErr w:type="spellEnd"/>
      <w:r w:rsidRPr="00886B74">
        <w:rPr>
          <w:lang w:val="nl-NL"/>
        </w:rPr>
        <w:t>)</w:t>
      </w:r>
    </w:p>
    <w:tbl>
      <w:tblPr>
        <w:tblStyle w:val="Lichtraster-accent1"/>
        <w:tblW w:w="0" w:type="auto"/>
        <w:tblLook w:val="04A0" w:firstRow="1" w:lastRow="0" w:firstColumn="1" w:lastColumn="0" w:noHBand="0" w:noVBand="1"/>
      </w:tblPr>
      <w:tblGrid>
        <w:gridCol w:w="294"/>
        <w:gridCol w:w="423"/>
        <w:gridCol w:w="3997"/>
        <w:gridCol w:w="635"/>
        <w:gridCol w:w="656"/>
        <w:gridCol w:w="882"/>
        <w:gridCol w:w="1969"/>
      </w:tblGrid>
      <w:tr w:rsidR="006C74B6" w:rsidRPr="00886B74" w14:paraId="7B1B2BB7"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84E91D1" w14:textId="77777777" w:rsidR="006C74B6" w:rsidRDefault="00000000">
            <w:r>
              <w:t>#</w:t>
            </w:r>
          </w:p>
        </w:tc>
        <w:tc>
          <w:tcPr>
            <w:tcW w:w="1234" w:type="dxa"/>
          </w:tcPr>
          <w:p w14:paraId="493CB5FF" w14:textId="77777777" w:rsidR="006C74B6" w:rsidRDefault="00000000">
            <w:pPr>
              <w:cnfStyle w:val="100000000000" w:firstRow="1" w:lastRow="0" w:firstColumn="0" w:lastColumn="0" w:oddVBand="0" w:evenVBand="0" w:oddHBand="0" w:evenHBand="0" w:firstRowFirstColumn="0" w:firstRowLastColumn="0" w:lastRowFirstColumn="0" w:lastRowLastColumn="0"/>
            </w:pPr>
            <w:r>
              <w:t>ID</w:t>
            </w:r>
          </w:p>
        </w:tc>
        <w:tc>
          <w:tcPr>
            <w:tcW w:w="1234" w:type="dxa"/>
          </w:tcPr>
          <w:p w14:paraId="391EE4E2" w14:textId="77777777" w:rsidR="006C74B6" w:rsidRDefault="00000000">
            <w:pPr>
              <w:cnfStyle w:val="100000000000" w:firstRow="1" w:lastRow="0" w:firstColumn="0" w:lastColumn="0" w:oddVBand="0" w:evenVBand="0" w:oddHBand="0" w:evenHBand="0" w:firstRowFirstColumn="0" w:firstRowLastColumn="0" w:lastRowFirstColumn="0" w:lastRowLastColumn="0"/>
            </w:pPr>
            <w:r>
              <w:t>Verbetering</w:t>
            </w:r>
          </w:p>
        </w:tc>
        <w:tc>
          <w:tcPr>
            <w:tcW w:w="1234" w:type="dxa"/>
          </w:tcPr>
          <w:p w14:paraId="713F857E" w14:textId="77777777" w:rsidR="006C74B6" w:rsidRDefault="00000000">
            <w:pPr>
              <w:cnfStyle w:val="100000000000" w:firstRow="1" w:lastRow="0" w:firstColumn="0" w:lastColumn="0" w:oddVBand="0" w:evenVBand="0" w:oddHBand="0" w:evenHBand="0" w:firstRowFirstColumn="0" w:firstRowLastColumn="0" w:lastRowFirstColumn="0" w:lastRowLastColumn="0"/>
            </w:pPr>
            <w:r>
              <w:t>Score - klasse</w:t>
            </w:r>
          </w:p>
        </w:tc>
        <w:tc>
          <w:tcPr>
            <w:tcW w:w="1234" w:type="dxa"/>
          </w:tcPr>
          <w:p w14:paraId="2CF13959" w14:textId="77777777" w:rsidR="006C74B6" w:rsidRDefault="00000000">
            <w:pPr>
              <w:cnfStyle w:val="100000000000" w:firstRow="1" w:lastRow="0" w:firstColumn="0" w:lastColumn="0" w:oddVBand="0" w:evenVBand="0" w:oddHBand="0" w:evenHBand="0" w:firstRowFirstColumn="0" w:firstRowLastColumn="0" w:lastRowFirstColumn="0" w:lastRowLastColumn="0"/>
            </w:pPr>
            <w:r>
              <w:t>Effort</w:t>
            </w:r>
          </w:p>
        </w:tc>
        <w:tc>
          <w:tcPr>
            <w:tcW w:w="1234" w:type="dxa"/>
          </w:tcPr>
          <w:p w14:paraId="3D31C780" w14:textId="77777777" w:rsidR="006C74B6" w:rsidRDefault="00000000">
            <w:pPr>
              <w:cnfStyle w:val="100000000000" w:firstRow="1" w:lastRow="0" w:firstColumn="0" w:lastColumn="0" w:oddVBand="0" w:evenVBand="0" w:oddHBand="0" w:evenHBand="0" w:firstRowFirstColumn="0" w:firstRowLastColumn="0" w:lastRowFirstColumn="0" w:lastRowLastColumn="0"/>
            </w:pPr>
            <w:r>
              <w:t>NEN-7510:2024</w:t>
            </w:r>
          </w:p>
        </w:tc>
        <w:tc>
          <w:tcPr>
            <w:tcW w:w="1234" w:type="dxa"/>
          </w:tcPr>
          <w:p w14:paraId="39BF4DDF" w14:textId="77777777" w:rsidR="006C74B6" w:rsidRPr="00886B74" w:rsidRDefault="00000000">
            <w:pPr>
              <w:cnfStyle w:val="100000000000" w:firstRow="1" w:lastRow="0" w:firstColumn="0" w:lastColumn="0" w:oddVBand="0" w:evenVBand="0" w:oddHBand="0" w:evenHBand="0" w:firstRowFirstColumn="0" w:firstRowLastColumn="0" w:lastRowFirstColumn="0" w:lastRowLastColumn="0"/>
              <w:rPr>
                <w:lang w:val="nl-NL"/>
              </w:rPr>
            </w:pPr>
            <w:r w:rsidRPr="00886B74">
              <w:rPr>
                <w:lang w:val="nl-NL"/>
              </w:rPr>
              <w:t>Waarom deze rang (analyse + meting)</w:t>
            </w:r>
          </w:p>
        </w:tc>
      </w:tr>
      <w:tr w:rsidR="006C74B6" w:rsidRPr="00886B74" w14:paraId="35555F7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C69052A" w14:textId="77777777" w:rsidR="006C74B6" w:rsidRDefault="00000000">
            <w:r>
              <w:t>1</w:t>
            </w:r>
          </w:p>
        </w:tc>
        <w:tc>
          <w:tcPr>
            <w:tcW w:w="1234" w:type="dxa"/>
          </w:tcPr>
          <w:p w14:paraId="43F7F57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SR-7</w:t>
            </w:r>
          </w:p>
        </w:tc>
        <w:tc>
          <w:tcPr>
            <w:tcW w:w="1234" w:type="dxa"/>
          </w:tcPr>
          <w:p w14:paraId="1A91EFC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rFonts w:ascii="Courier" w:hAnsi="Courier"/>
                <w:lang w:val="nl-NL"/>
              </w:rPr>
              <w:t>@Authorized('Manage RESTWS')</w:t>
            </w:r>
            <w:r w:rsidRPr="00886B74">
              <w:rPr>
                <w:lang w:val="nl-NL"/>
              </w:rPr>
              <w:t xml:space="preserve"> op de instellingenpagina ( </w:t>
            </w:r>
            <w:proofErr w:type="spellStart"/>
            <w:r w:rsidRPr="00886B74">
              <w:rPr>
                <w:rFonts w:ascii="Courier" w:hAnsi="Courier"/>
                <w:lang w:val="nl-NL"/>
              </w:rPr>
              <w:t>SettingsFormController.searchProperties</w:t>
            </w:r>
            <w:proofErr w:type="spellEnd"/>
            <w:r w:rsidRPr="00886B74">
              <w:rPr>
                <w:rFonts w:ascii="Courier" w:hAnsi="Courier"/>
                <w:lang w:val="nl-NL"/>
              </w:rPr>
              <w:t>()</w:t>
            </w:r>
            <w:r w:rsidRPr="00886B74">
              <w:rPr>
                <w:lang w:val="nl-NL"/>
              </w:rPr>
              <w:t xml:space="preserve"> )</w:t>
            </w:r>
          </w:p>
        </w:tc>
        <w:tc>
          <w:tcPr>
            <w:tcW w:w="1234" w:type="dxa"/>
          </w:tcPr>
          <w:p w14:paraId="6BA8EC6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 xml:space="preserve">E4 - </w:t>
            </w:r>
            <w:proofErr w:type="spellStart"/>
            <w:r>
              <w:rPr>
                <w:b/>
              </w:rPr>
              <w:t>Kritiek</w:t>
            </w:r>
            <w:proofErr w:type="spellEnd"/>
          </w:p>
        </w:tc>
        <w:tc>
          <w:tcPr>
            <w:tcW w:w="1234" w:type="dxa"/>
          </w:tcPr>
          <w:p w14:paraId="4A81107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Klein</w:t>
            </w:r>
          </w:p>
        </w:tc>
        <w:tc>
          <w:tcPr>
            <w:tcW w:w="1234" w:type="dxa"/>
          </w:tcPr>
          <w:p w14:paraId="54618D28" w14:textId="77777777" w:rsidR="006C74B6" w:rsidRDefault="00000000">
            <w:pPr>
              <w:cnfStyle w:val="000000100000" w:firstRow="0" w:lastRow="0" w:firstColumn="0" w:lastColumn="0" w:oddVBand="0" w:evenVBand="0" w:oddHBand="1" w:evenHBand="0" w:firstRowFirstColumn="0" w:firstRowLastColumn="0" w:lastRowFirstColumn="0" w:lastRowLastColumn="0"/>
            </w:pPr>
            <w:r>
              <w:t>8.3, 5.15, 8.24</w:t>
            </w:r>
          </w:p>
        </w:tc>
        <w:tc>
          <w:tcPr>
            <w:tcW w:w="1234" w:type="dxa"/>
          </w:tcPr>
          <w:p w14:paraId="3D710EE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b/>
                <w:lang w:val="nl-NL"/>
              </w:rPr>
              <w:t>Quick win.</w:t>
            </w:r>
            <w:r w:rsidRPr="00886B74">
              <w:rPr>
                <w:lang w:val="nl-NL"/>
              </w:rPr>
              <w:t xml:space="preserve"> PT-7 (code review) bevestigde dat het </w:t>
            </w:r>
            <w:proofErr w:type="spellStart"/>
            <w:r w:rsidRPr="00886B74">
              <w:rPr>
                <w:lang w:val="nl-NL"/>
              </w:rPr>
              <w:t>endpoint</w:t>
            </w:r>
            <w:proofErr w:type="spellEnd"/>
            <w:r w:rsidRPr="00886B74">
              <w:rPr>
                <w:lang w:val="nl-NL"/>
              </w:rPr>
              <w:t xml:space="preserve"> </w:t>
            </w:r>
            <w:r w:rsidRPr="00886B74">
              <w:rPr>
                <w:b/>
                <w:lang w:val="nl-NL"/>
              </w:rPr>
              <w:t xml:space="preserve">geen </w:t>
            </w:r>
            <w:proofErr w:type="spellStart"/>
            <w:r w:rsidRPr="00886B74">
              <w:rPr>
                <w:b/>
                <w:lang w:val="nl-NL"/>
              </w:rPr>
              <w:t>auth</w:t>
            </w:r>
            <w:proofErr w:type="spellEnd"/>
            <w:r w:rsidRPr="00886B74">
              <w:rPr>
                <w:b/>
                <w:lang w:val="nl-NL"/>
              </w:rPr>
              <w:t>-check</w:t>
            </w:r>
            <w:r w:rsidRPr="00886B74">
              <w:rPr>
                <w:lang w:val="nl-NL"/>
              </w:rPr>
              <w:t xml:space="preserve"> heeft en </w:t>
            </w:r>
            <w:proofErr w:type="spellStart"/>
            <w:r w:rsidRPr="00886B74">
              <w:rPr>
                <w:lang w:val="nl-NL"/>
              </w:rPr>
              <w:t>global</w:t>
            </w:r>
            <w:proofErr w:type="spellEnd"/>
            <w:r w:rsidRPr="00886B74">
              <w:rPr>
                <w:lang w:val="nl-NL"/>
              </w:rPr>
              <w:t xml:space="preserve">-property- </w:t>
            </w:r>
            <w:r w:rsidRPr="00886B74">
              <w:rPr>
                <w:b/>
                <w:lang w:val="nl-NL"/>
              </w:rPr>
              <w:t xml:space="preserve">waarden incl. </w:t>
            </w:r>
            <w:proofErr w:type="spellStart"/>
            <w:r w:rsidRPr="00886B74">
              <w:rPr>
                <w:b/>
                <w:lang w:val="nl-NL"/>
              </w:rPr>
              <w:t>secrets</w:t>
            </w:r>
            <w:proofErr w:type="spellEnd"/>
            <w:r w:rsidRPr="00886B74">
              <w:rPr>
                <w:b/>
                <w:lang w:val="nl-NL"/>
              </w:rPr>
              <w:t>/API-</w:t>
            </w:r>
            <w:proofErr w:type="spellStart"/>
            <w:r w:rsidRPr="00886B74">
              <w:rPr>
                <w:b/>
                <w:lang w:val="nl-NL"/>
              </w:rPr>
              <w:t>keys</w:t>
            </w:r>
            <w:proofErr w:type="spellEnd"/>
            <w:r w:rsidRPr="00886B74">
              <w:rPr>
                <w:lang w:val="nl-NL"/>
              </w:rPr>
              <w:t xml:space="preserve"> teruggeeft, en onder </w:t>
            </w:r>
            <w:r w:rsidRPr="00886B74">
              <w:rPr>
                <w:rFonts w:ascii="Courier" w:hAnsi="Courier"/>
                <w:lang w:val="nl-NL"/>
              </w:rPr>
              <w:t>/module/*</w:t>
            </w:r>
            <w:r w:rsidRPr="00886B74">
              <w:rPr>
                <w:lang w:val="nl-NL"/>
              </w:rPr>
              <w:t xml:space="preserve"> valt </w:t>
            </w:r>
            <w:r w:rsidRPr="00886B74">
              <w:rPr>
                <w:i/>
                <w:lang w:val="nl-NL"/>
              </w:rPr>
              <w:t>buiten</w:t>
            </w:r>
            <w:r w:rsidRPr="00886B74">
              <w:rPr>
                <w:lang w:val="nl-NL"/>
              </w:rPr>
              <w:t xml:space="preserve"> de </w:t>
            </w:r>
            <w:proofErr w:type="spellStart"/>
            <w:r w:rsidRPr="00886B74">
              <w:rPr>
                <w:rFonts w:ascii="Courier" w:hAnsi="Courier"/>
                <w:lang w:val="nl-NL"/>
              </w:rPr>
              <w:t>AuthorizationFilter</w:t>
            </w:r>
            <w:proofErr w:type="spellEnd"/>
            <w:r w:rsidRPr="00886B74">
              <w:rPr>
                <w:lang w:val="nl-NL"/>
              </w:rPr>
              <w:t xml:space="preserve"> (TB-4). Catastrofale impact, fix van één annotatie -&gt; hoogste rendement van de hele </w:t>
            </w:r>
            <w:proofErr w:type="spellStart"/>
            <w:r w:rsidRPr="00886B74">
              <w:rPr>
                <w:lang w:val="nl-NL"/>
              </w:rPr>
              <w:t>backlog</w:t>
            </w:r>
            <w:proofErr w:type="spellEnd"/>
            <w:r w:rsidRPr="00886B74">
              <w:rPr>
                <w:lang w:val="nl-NL"/>
              </w:rPr>
              <w:t>.</w:t>
            </w:r>
          </w:p>
        </w:tc>
      </w:tr>
      <w:tr w:rsidR="006C74B6" w:rsidRPr="00886B74" w14:paraId="1EA3DC6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73BAD13" w14:textId="77777777" w:rsidR="006C74B6" w:rsidRDefault="00000000">
            <w:r>
              <w:t>2</w:t>
            </w:r>
          </w:p>
        </w:tc>
        <w:tc>
          <w:tcPr>
            <w:tcW w:w="1234" w:type="dxa"/>
          </w:tcPr>
          <w:p w14:paraId="376B73C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SR-</w:t>
            </w:r>
            <w:r>
              <w:rPr>
                <w:b/>
              </w:rPr>
              <w:lastRenderedPageBreak/>
              <w:t>12</w:t>
            </w:r>
          </w:p>
        </w:tc>
        <w:tc>
          <w:tcPr>
            <w:tcW w:w="1234" w:type="dxa"/>
          </w:tcPr>
          <w:p w14:paraId="3044F315"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lastRenderedPageBreak/>
              <w:t xml:space="preserve">Upgrade </w:t>
            </w:r>
            <w:r w:rsidRPr="00886B74">
              <w:rPr>
                <w:rFonts w:ascii="Courier" w:hAnsi="Courier"/>
                <w:lang w:val="nl-NL"/>
              </w:rPr>
              <w:t>swagger-</w:t>
            </w:r>
            <w:proofErr w:type="spellStart"/>
            <w:r w:rsidRPr="00886B74">
              <w:rPr>
                <w:rFonts w:ascii="Courier" w:hAnsi="Courier"/>
                <w:lang w:val="nl-NL"/>
              </w:rPr>
              <w:t>core</w:t>
            </w:r>
            <w:proofErr w:type="spellEnd"/>
            <w:r w:rsidRPr="00886B74">
              <w:rPr>
                <w:rFonts w:ascii="Courier" w:hAnsi="Courier"/>
                <w:lang w:val="nl-NL"/>
              </w:rPr>
              <w:t xml:space="preserve"> 1.6.2 -&gt; </w:t>
            </w:r>
            <w:r w:rsidRPr="00886B74">
              <w:rPr>
                <w:rFonts w:ascii="Courier" w:hAnsi="Courier"/>
                <w:lang w:val="nl-NL"/>
              </w:rPr>
              <w:lastRenderedPageBreak/>
              <w:t>1.6.12+</w:t>
            </w:r>
            <w:r w:rsidRPr="00886B74">
              <w:rPr>
                <w:lang w:val="nl-NL"/>
              </w:rPr>
              <w:t xml:space="preserve"> (trekt </w:t>
            </w:r>
            <w:proofErr w:type="spellStart"/>
            <w:r w:rsidRPr="00886B74">
              <w:rPr>
                <w:lang w:val="nl-NL"/>
              </w:rPr>
              <w:t>SnakeYAML</w:t>
            </w:r>
            <w:proofErr w:type="spellEnd"/>
            <w:r w:rsidRPr="00886B74">
              <w:rPr>
                <w:lang w:val="nl-NL"/>
              </w:rPr>
              <w:t xml:space="preserve"> &gt;= 2.0 mee)</w:t>
            </w:r>
          </w:p>
        </w:tc>
        <w:tc>
          <w:tcPr>
            <w:tcW w:w="1234" w:type="dxa"/>
          </w:tcPr>
          <w:p w14:paraId="602E2E0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lastRenderedPageBreak/>
              <w:t xml:space="preserve">D4 - </w:t>
            </w:r>
            <w:proofErr w:type="spellStart"/>
            <w:r>
              <w:rPr>
                <w:b/>
              </w:rPr>
              <w:t>Kriti</w:t>
            </w:r>
            <w:r>
              <w:rPr>
                <w:b/>
              </w:rPr>
              <w:lastRenderedPageBreak/>
              <w:t>ek</w:t>
            </w:r>
            <w:proofErr w:type="spellEnd"/>
          </w:p>
        </w:tc>
        <w:tc>
          <w:tcPr>
            <w:tcW w:w="1234" w:type="dxa"/>
          </w:tcPr>
          <w:p w14:paraId="66A9256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lastRenderedPageBreak/>
              <w:t>Klein</w:t>
            </w:r>
          </w:p>
        </w:tc>
        <w:tc>
          <w:tcPr>
            <w:tcW w:w="1234" w:type="dxa"/>
          </w:tcPr>
          <w:p w14:paraId="020DA0BE" w14:textId="77777777" w:rsidR="006C74B6" w:rsidRDefault="00000000">
            <w:pPr>
              <w:cnfStyle w:val="000000010000" w:firstRow="0" w:lastRow="0" w:firstColumn="0" w:lastColumn="0" w:oddVBand="0" w:evenVBand="0" w:oddHBand="0" w:evenHBand="1" w:firstRowFirstColumn="0" w:firstRowLastColumn="0" w:lastRowFirstColumn="0" w:lastRowLastColumn="0"/>
            </w:pPr>
            <w:r>
              <w:t>8.8</w:t>
            </w:r>
          </w:p>
        </w:tc>
        <w:tc>
          <w:tcPr>
            <w:tcW w:w="1234" w:type="dxa"/>
          </w:tcPr>
          <w:p w14:paraId="5FDC39D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b/>
                <w:lang w:val="nl-NL"/>
              </w:rPr>
              <w:t>Quick win.</w:t>
            </w:r>
            <w:r w:rsidRPr="00886B74">
              <w:rPr>
                <w:lang w:val="nl-NL"/>
              </w:rPr>
              <w:t xml:space="preserve"> PT-10 (SCA) bevestigde </w:t>
            </w:r>
            <w:r w:rsidRPr="00886B74">
              <w:rPr>
                <w:lang w:val="nl-NL"/>
              </w:rPr>
              <w:lastRenderedPageBreak/>
              <w:t xml:space="preserve">transitief </w:t>
            </w:r>
            <w:proofErr w:type="spellStart"/>
            <w:r w:rsidRPr="00886B74">
              <w:rPr>
                <w:b/>
                <w:lang w:val="nl-NL"/>
              </w:rPr>
              <w:t>SnakeYAML</w:t>
            </w:r>
            <w:proofErr w:type="spellEnd"/>
            <w:r w:rsidRPr="00886B74">
              <w:rPr>
                <w:b/>
                <w:lang w:val="nl-NL"/>
              </w:rPr>
              <w:t xml:space="preserve"> &lt; 2.0</w:t>
            </w:r>
            <w:r w:rsidRPr="00886B74">
              <w:rPr>
                <w:lang w:val="nl-NL"/>
              </w:rPr>
              <w:t xml:space="preserve"> , </w:t>
            </w:r>
            <w:r w:rsidRPr="00886B74">
              <w:rPr>
                <w:b/>
                <w:lang w:val="nl-NL"/>
              </w:rPr>
              <w:t>CVE-2022-1471 CVSS 9.8</w:t>
            </w:r>
            <w:r w:rsidRPr="00886B74">
              <w:rPr>
                <w:lang w:val="nl-NL"/>
              </w:rPr>
              <w:t xml:space="preserve"> (</w:t>
            </w:r>
            <w:proofErr w:type="spellStart"/>
            <w:r w:rsidRPr="00886B74">
              <w:rPr>
                <w:lang w:val="nl-NL"/>
              </w:rPr>
              <w:t>deserialisatie</w:t>
            </w:r>
            <w:proofErr w:type="spellEnd"/>
            <w:r w:rsidRPr="00886B74">
              <w:rPr>
                <w:lang w:val="nl-NL"/>
              </w:rPr>
              <w:t xml:space="preserve">-RCE). Eén </w:t>
            </w:r>
            <w:proofErr w:type="spellStart"/>
            <w:r w:rsidRPr="00886B74">
              <w:rPr>
                <w:lang w:val="nl-NL"/>
              </w:rPr>
              <w:t>dependency-bump</w:t>
            </w:r>
            <w:proofErr w:type="spellEnd"/>
            <w:r w:rsidRPr="00886B74">
              <w:rPr>
                <w:lang w:val="nl-NL"/>
              </w:rPr>
              <w:t xml:space="preserve"> haalt een 9.8 weg -&gt; direct doen.</w:t>
            </w:r>
          </w:p>
        </w:tc>
      </w:tr>
      <w:tr w:rsidR="006C74B6" w:rsidRPr="00886B74" w14:paraId="04E4A18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F4A359B" w14:textId="77777777" w:rsidR="006C74B6" w:rsidRDefault="00000000">
            <w:r>
              <w:t>3</w:t>
            </w:r>
          </w:p>
        </w:tc>
        <w:tc>
          <w:tcPr>
            <w:tcW w:w="1234" w:type="dxa"/>
          </w:tcPr>
          <w:p w14:paraId="2CF72FE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SR-10</w:t>
            </w:r>
          </w:p>
        </w:tc>
        <w:tc>
          <w:tcPr>
            <w:tcW w:w="1234" w:type="dxa"/>
          </w:tcPr>
          <w:p w14:paraId="21F5C4C1"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Upgrade </w:t>
            </w:r>
            <w:r>
              <w:rPr>
                <w:rFonts w:ascii="Courier" w:hAnsi="Courier"/>
              </w:rPr>
              <w:t>Apache Tomcat Jasper 6.0.53 -&gt; 9.0.x</w:t>
            </w:r>
            <w:r>
              <w:t xml:space="preserve"> ( </w:t>
            </w:r>
            <w:r>
              <w:rPr>
                <w:rFonts w:ascii="Courier" w:hAnsi="Courier"/>
              </w:rPr>
              <w:t>provided</w:t>
            </w:r>
            <w:r>
              <w:t xml:space="preserve"> scope behouden)</w:t>
            </w:r>
          </w:p>
        </w:tc>
        <w:tc>
          <w:tcPr>
            <w:tcW w:w="1234" w:type="dxa"/>
          </w:tcPr>
          <w:p w14:paraId="6C89E20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D4 - Kritiek</w:t>
            </w:r>
          </w:p>
        </w:tc>
        <w:tc>
          <w:tcPr>
            <w:tcW w:w="1234" w:type="dxa"/>
          </w:tcPr>
          <w:p w14:paraId="00B1E092"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234" w:type="dxa"/>
          </w:tcPr>
          <w:p w14:paraId="4300FE68" w14:textId="77777777" w:rsidR="006C74B6" w:rsidRDefault="00000000">
            <w:pPr>
              <w:cnfStyle w:val="000000100000" w:firstRow="0" w:lastRow="0" w:firstColumn="0" w:lastColumn="0" w:oddVBand="0" w:evenVBand="0" w:oddHBand="1" w:evenHBand="0" w:firstRowFirstColumn="0" w:firstRowLastColumn="0" w:lastRowFirstColumn="0" w:lastRowLastColumn="0"/>
            </w:pPr>
            <w:r>
              <w:t>8.8</w:t>
            </w:r>
          </w:p>
        </w:tc>
        <w:tc>
          <w:tcPr>
            <w:tcW w:w="1234" w:type="dxa"/>
          </w:tcPr>
          <w:p w14:paraId="182CAC8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PT-10 (SCA) bevestigde een </w:t>
            </w:r>
            <w:r w:rsidRPr="00886B74">
              <w:rPr>
                <w:b/>
                <w:lang w:val="nl-NL"/>
              </w:rPr>
              <w:t>EOL</w:t>
            </w:r>
            <w:r w:rsidRPr="00886B74">
              <w:rPr>
                <w:lang w:val="nl-NL"/>
              </w:rPr>
              <w:t xml:space="preserve"> -component met </w:t>
            </w:r>
            <w:r w:rsidRPr="00886B74">
              <w:rPr>
                <w:b/>
                <w:lang w:val="nl-NL"/>
              </w:rPr>
              <w:t xml:space="preserve">drie CVSS 9.8 </w:t>
            </w:r>
            <w:proofErr w:type="spellStart"/>
            <w:r w:rsidRPr="00886B74">
              <w:rPr>
                <w:b/>
                <w:lang w:val="nl-NL"/>
              </w:rPr>
              <w:t>CVE's</w:t>
            </w:r>
            <w:proofErr w:type="spellEnd"/>
            <w:r w:rsidRPr="00886B74">
              <w:rPr>
                <w:lang w:val="nl-NL"/>
              </w:rPr>
              <w:t xml:space="preserve"> (CVE-2020-9484, CVE-2020-1938 </w:t>
            </w:r>
            <w:proofErr w:type="spellStart"/>
            <w:r w:rsidRPr="00886B74">
              <w:rPr>
                <w:lang w:val="nl-NL"/>
              </w:rPr>
              <w:t>Ghostcat</w:t>
            </w:r>
            <w:proofErr w:type="spellEnd"/>
            <w:r w:rsidRPr="00886B74">
              <w:rPr>
                <w:lang w:val="nl-NL"/>
              </w:rPr>
              <w:t>, CVE-2019-0232). Meer effort dan SR-12, dus erna, maar nog steeds verplicht vóór productie.</w:t>
            </w:r>
          </w:p>
        </w:tc>
      </w:tr>
    </w:tbl>
    <w:p w14:paraId="52164928" w14:textId="77777777" w:rsidR="006C74B6" w:rsidRPr="00886B74" w:rsidRDefault="006C74B6">
      <w:pPr>
        <w:rPr>
          <w:lang w:val="nl-NL"/>
        </w:rPr>
      </w:pPr>
    </w:p>
    <w:p w14:paraId="3C016071" w14:textId="77777777" w:rsidR="006C74B6" w:rsidRDefault="00000000">
      <w:pPr>
        <w:pStyle w:val="Kop3"/>
      </w:pPr>
      <w:r>
        <w:t>P1 - Hoog</w:t>
      </w:r>
    </w:p>
    <w:tbl>
      <w:tblPr>
        <w:tblStyle w:val="Lichtraster-accent1"/>
        <w:tblW w:w="0" w:type="auto"/>
        <w:tblLook w:val="04A0" w:firstRow="1" w:lastRow="0" w:firstColumn="1" w:lastColumn="0" w:noHBand="0" w:noVBand="1"/>
      </w:tblPr>
      <w:tblGrid>
        <w:gridCol w:w="432"/>
        <w:gridCol w:w="578"/>
        <w:gridCol w:w="3217"/>
        <w:gridCol w:w="785"/>
        <w:gridCol w:w="845"/>
        <w:gridCol w:w="1102"/>
        <w:gridCol w:w="1897"/>
      </w:tblGrid>
      <w:tr w:rsidR="006C74B6" w:rsidRPr="00886B74" w14:paraId="1DDCDCC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BDDB1E2" w14:textId="77777777" w:rsidR="006C74B6" w:rsidRDefault="00000000">
            <w:r>
              <w:t>#</w:t>
            </w:r>
          </w:p>
        </w:tc>
        <w:tc>
          <w:tcPr>
            <w:tcW w:w="1234" w:type="dxa"/>
          </w:tcPr>
          <w:p w14:paraId="22FDF4FC" w14:textId="77777777" w:rsidR="006C74B6" w:rsidRDefault="00000000">
            <w:pPr>
              <w:cnfStyle w:val="100000000000" w:firstRow="1" w:lastRow="0" w:firstColumn="0" w:lastColumn="0" w:oddVBand="0" w:evenVBand="0" w:oddHBand="0" w:evenHBand="0" w:firstRowFirstColumn="0" w:firstRowLastColumn="0" w:lastRowFirstColumn="0" w:lastRowLastColumn="0"/>
            </w:pPr>
            <w:r>
              <w:t>ID</w:t>
            </w:r>
          </w:p>
        </w:tc>
        <w:tc>
          <w:tcPr>
            <w:tcW w:w="1234" w:type="dxa"/>
          </w:tcPr>
          <w:p w14:paraId="03AC1EC6" w14:textId="77777777" w:rsidR="006C74B6" w:rsidRDefault="00000000">
            <w:pPr>
              <w:cnfStyle w:val="100000000000" w:firstRow="1" w:lastRow="0" w:firstColumn="0" w:lastColumn="0" w:oddVBand="0" w:evenVBand="0" w:oddHBand="0" w:evenHBand="0" w:firstRowFirstColumn="0" w:firstRowLastColumn="0" w:lastRowFirstColumn="0" w:lastRowLastColumn="0"/>
            </w:pPr>
            <w:r>
              <w:t>Verbetering</w:t>
            </w:r>
          </w:p>
        </w:tc>
        <w:tc>
          <w:tcPr>
            <w:tcW w:w="1234" w:type="dxa"/>
          </w:tcPr>
          <w:p w14:paraId="7D254062" w14:textId="77777777" w:rsidR="006C74B6" w:rsidRDefault="00000000">
            <w:pPr>
              <w:cnfStyle w:val="100000000000" w:firstRow="1" w:lastRow="0" w:firstColumn="0" w:lastColumn="0" w:oddVBand="0" w:evenVBand="0" w:oddHBand="0" w:evenHBand="0" w:firstRowFirstColumn="0" w:firstRowLastColumn="0" w:lastRowFirstColumn="0" w:lastRowLastColumn="0"/>
            </w:pPr>
            <w:r>
              <w:t>Score - klasse</w:t>
            </w:r>
          </w:p>
        </w:tc>
        <w:tc>
          <w:tcPr>
            <w:tcW w:w="1234" w:type="dxa"/>
          </w:tcPr>
          <w:p w14:paraId="1923E11F" w14:textId="77777777" w:rsidR="006C74B6" w:rsidRDefault="00000000">
            <w:pPr>
              <w:cnfStyle w:val="100000000000" w:firstRow="1" w:lastRow="0" w:firstColumn="0" w:lastColumn="0" w:oddVBand="0" w:evenVBand="0" w:oddHBand="0" w:evenHBand="0" w:firstRowFirstColumn="0" w:firstRowLastColumn="0" w:lastRowFirstColumn="0" w:lastRowLastColumn="0"/>
            </w:pPr>
            <w:r>
              <w:t>Effort</w:t>
            </w:r>
          </w:p>
        </w:tc>
        <w:tc>
          <w:tcPr>
            <w:tcW w:w="1234" w:type="dxa"/>
          </w:tcPr>
          <w:p w14:paraId="10801CEF" w14:textId="77777777" w:rsidR="006C74B6" w:rsidRDefault="00000000">
            <w:pPr>
              <w:cnfStyle w:val="100000000000" w:firstRow="1" w:lastRow="0" w:firstColumn="0" w:lastColumn="0" w:oddVBand="0" w:evenVBand="0" w:oddHBand="0" w:evenHBand="0" w:firstRowFirstColumn="0" w:firstRowLastColumn="0" w:lastRowFirstColumn="0" w:lastRowLastColumn="0"/>
            </w:pPr>
            <w:r>
              <w:t>NEN-7510:2024</w:t>
            </w:r>
          </w:p>
        </w:tc>
        <w:tc>
          <w:tcPr>
            <w:tcW w:w="1234" w:type="dxa"/>
          </w:tcPr>
          <w:p w14:paraId="1DE2B8EB" w14:textId="77777777" w:rsidR="006C74B6" w:rsidRPr="00886B74" w:rsidRDefault="00000000">
            <w:pPr>
              <w:cnfStyle w:val="100000000000" w:firstRow="1" w:lastRow="0" w:firstColumn="0" w:lastColumn="0" w:oddVBand="0" w:evenVBand="0" w:oddHBand="0" w:evenHBand="0" w:firstRowFirstColumn="0" w:firstRowLastColumn="0" w:lastRowFirstColumn="0" w:lastRowLastColumn="0"/>
              <w:rPr>
                <w:lang w:val="nl-NL"/>
              </w:rPr>
            </w:pPr>
            <w:r w:rsidRPr="00886B74">
              <w:rPr>
                <w:lang w:val="nl-NL"/>
              </w:rPr>
              <w:t>Waarom deze rang (analyse + meting)</w:t>
            </w:r>
          </w:p>
        </w:tc>
      </w:tr>
      <w:tr w:rsidR="006C74B6" w:rsidRPr="00886B74" w14:paraId="7989ABA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D0E63C2" w14:textId="77777777" w:rsidR="006C74B6" w:rsidRDefault="00000000">
            <w:r>
              <w:t>4</w:t>
            </w:r>
          </w:p>
        </w:tc>
        <w:tc>
          <w:tcPr>
            <w:tcW w:w="1234" w:type="dxa"/>
          </w:tcPr>
          <w:p w14:paraId="6C15DC6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SR-17</w:t>
            </w:r>
          </w:p>
        </w:tc>
        <w:tc>
          <w:tcPr>
            <w:tcW w:w="1234" w:type="dxa"/>
          </w:tcPr>
          <w:p w14:paraId="1DB5F7F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@Authorized</w:t>
            </w:r>
            <w:r>
              <w:t xml:space="preserve"> toevoegen aan </w:t>
            </w:r>
            <w:r>
              <w:rPr>
                <w:rFonts w:ascii="Courier" w:hAnsi="Courier"/>
              </w:rPr>
              <w:t>/cleardbcache</w:t>
            </w:r>
            <w:r>
              <w:t xml:space="preserve"> ( </w:t>
            </w:r>
            <w:r>
              <w:rPr>
                <w:rFonts w:ascii="Courier" w:hAnsi="Courier"/>
              </w:rPr>
              <w:t>ClearDbCacheController2_0</w:t>
            </w:r>
            <w:r>
              <w:t xml:space="preserve"> )</w:t>
            </w:r>
          </w:p>
        </w:tc>
        <w:tc>
          <w:tcPr>
            <w:tcW w:w="1234" w:type="dxa"/>
          </w:tcPr>
          <w:p w14:paraId="68F7C6A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C4 - Hoog</w:t>
            </w:r>
          </w:p>
        </w:tc>
        <w:tc>
          <w:tcPr>
            <w:tcW w:w="1234" w:type="dxa"/>
          </w:tcPr>
          <w:p w14:paraId="048DE14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Klein</w:t>
            </w:r>
          </w:p>
        </w:tc>
        <w:tc>
          <w:tcPr>
            <w:tcW w:w="1234" w:type="dxa"/>
          </w:tcPr>
          <w:p w14:paraId="5207E8A9" w14:textId="77777777" w:rsidR="006C74B6" w:rsidRDefault="00000000">
            <w:pPr>
              <w:cnfStyle w:val="000000100000" w:firstRow="0" w:lastRow="0" w:firstColumn="0" w:lastColumn="0" w:oddVBand="0" w:evenVBand="0" w:oddHBand="1" w:evenHBand="0" w:firstRowFirstColumn="0" w:firstRowLastColumn="0" w:lastRowFirstColumn="0" w:lastRowLastColumn="0"/>
            </w:pPr>
            <w:r>
              <w:t>5.15, 8.6</w:t>
            </w:r>
          </w:p>
        </w:tc>
        <w:tc>
          <w:tcPr>
            <w:tcW w:w="1234" w:type="dxa"/>
          </w:tcPr>
          <w:p w14:paraId="14757802"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b/>
                <w:lang w:val="nl-NL"/>
              </w:rPr>
              <w:t>Quick win.</w:t>
            </w:r>
            <w:r w:rsidRPr="00886B74">
              <w:rPr>
                <w:lang w:val="nl-NL"/>
              </w:rPr>
              <w:t xml:space="preserve"> PT-14 bevestigde HTTP </w:t>
            </w:r>
            <w:r w:rsidRPr="00886B74">
              <w:rPr>
                <w:b/>
                <w:lang w:val="nl-NL"/>
              </w:rPr>
              <w:t xml:space="preserve">204 voor een anonieme </w:t>
            </w:r>
            <w:proofErr w:type="spellStart"/>
            <w:r w:rsidRPr="00886B74">
              <w:rPr>
                <w:b/>
                <w:lang w:val="nl-NL"/>
              </w:rPr>
              <w:t>aanroeper</w:t>
            </w:r>
            <w:proofErr w:type="spellEnd"/>
            <w:r w:rsidRPr="00886B74">
              <w:rPr>
                <w:lang w:val="nl-NL"/>
              </w:rPr>
              <w:t xml:space="preserve"> - iedereen kan de volledige </w:t>
            </w:r>
            <w:proofErr w:type="spellStart"/>
            <w:r w:rsidRPr="00886B74">
              <w:rPr>
                <w:lang w:val="nl-NL"/>
              </w:rPr>
              <w:t>Hibernate</w:t>
            </w:r>
            <w:proofErr w:type="spellEnd"/>
            <w:r w:rsidRPr="00886B74">
              <w:rPr>
                <w:lang w:val="nl-NL"/>
              </w:rPr>
              <w:t>-cache wissen (</w:t>
            </w:r>
            <w:proofErr w:type="spellStart"/>
            <w:r w:rsidRPr="00886B74">
              <w:rPr>
                <w:lang w:val="nl-NL"/>
              </w:rPr>
              <w:t>DoS</w:t>
            </w:r>
            <w:proofErr w:type="spellEnd"/>
            <w:r w:rsidRPr="00886B74">
              <w:rPr>
                <w:lang w:val="nl-NL"/>
              </w:rPr>
              <w:t>). Oorzaak: ontbrekende annotatie + stil falend filter (TB-5/TB-6). Eén regel, hoge impact.</w:t>
            </w:r>
          </w:p>
        </w:tc>
      </w:tr>
      <w:tr w:rsidR="006C74B6" w:rsidRPr="00886B74" w14:paraId="63E2911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18C32F0" w14:textId="77777777" w:rsidR="006C74B6" w:rsidRDefault="00000000">
            <w:r>
              <w:t>5</w:t>
            </w:r>
          </w:p>
        </w:tc>
        <w:tc>
          <w:tcPr>
            <w:tcW w:w="1234" w:type="dxa"/>
          </w:tcPr>
          <w:p w14:paraId="6A8AFD6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SR-1</w:t>
            </w:r>
          </w:p>
        </w:tc>
        <w:tc>
          <w:tcPr>
            <w:tcW w:w="1234" w:type="dxa"/>
          </w:tcPr>
          <w:p w14:paraId="7129091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HTTPS/TLS afdwingen voor alle REST-</w:t>
            </w:r>
            <w:proofErr w:type="spellStart"/>
            <w:r w:rsidRPr="00886B74">
              <w:rPr>
                <w:lang w:val="nl-NL"/>
              </w:rPr>
              <w:t>endpoints</w:t>
            </w:r>
            <w:proofErr w:type="spellEnd"/>
            <w:r w:rsidRPr="00886B74">
              <w:rPr>
                <w:lang w:val="nl-NL"/>
              </w:rPr>
              <w:t xml:space="preserve"> (+ HSTS)</w:t>
            </w:r>
          </w:p>
        </w:tc>
        <w:tc>
          <w:tcPr>
            <w:tcW w:w="1234" w:type="dxa"/>
          </w:tcPr>
          <w:p w14:paraId="4E4E0CD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D4 - Hoog</w:t>
            </w:r>
          </w:p>
        </w:tc>
        <w:tc>
          <w:tcPr>
            <w:tcW w:w="1234" w:type="dxa"/>
          </w:tcPr>
          <w:p w14:paraId="2350A14D"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c>
          <w:tcPr>
            <w:tcW w:w="1234" w:type="dxa"/>
          </w:tcPr>
          <w:p w14:paraId="6748DC17" w14:textId="77777777" w:rsidR="006C74B6" w:rsidRDefault="00000000">
            <w:pPr>
              <w:cnfStyle w:val="000000010000" w:firstRow="0" w:lastRow="0" w:firstColumn="0" w:lastColumn="0" w:oddVBand="0" w:evenVBand="0" w:oddHBand="0" w:evenHBand="1" w:firstRowFirstColumn="0" w:firstRowLastColumn="0" w:lastRowFirstColumn="0" w:lastRowLastColumn="0"/>
            </w:pPr>
            <w:r>
              <w:t>8.24, 8.5</w:t>
            </w:r>
          </w:p>
        </w:tc>
        <w:tc>
          <w:tcPr>
            <w:tcW w:w="1234" w:type="dxa"/>
          </w:tcPr>
          <w:p w14:paraId="71304561"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PT-1 bevestigde dat Basic-</w:t>
            </w:r>
            <w:proofErr w:type="spellStart"/>
            <w:r w:rsidRPr="00886B74">
              <w:rPr>
                <w:lang w:val="nl-NL"/>
              </w:rPr>
              <w:t>Auth</w:t>
            </w:r>
            <w:proofErr w:type="spellEnd"/>
            <w:r w:rsidRPr="00886B74">
              <w:rPr>
                <w:lang w:val="nl-NL"/>
              </w:rPr>
              <w:t>-</w:t>
            </w:r>
            <w:proofErr w:type="spellStart"/>
            <w:r w:rsidRPr="00886B74">
              <w:rPr>
                <w:lang w:val="nl-NL"/>
              </w:rPr>
              <w:t>credentials</w:t>
            </w:r>
            <w:proofErr w:type="spellEnd"/>
            <w:r w:rsidRPr="00886B74">
              <w:rPr>
                <w:lang w:val="nl-NL"/>
              </w:rPr>
              <w:t xml:space="preserve"> als Base64 over HTTP leesbaar zijn ( </w:t>
            </w:r>
            <w:r w:rsidRPr="00886B74">
              <w:rPr>
                <w:rFonts w:ascii="Courier" w:hAnsi="Courier"/>
                <w:lang w:val="nl-NL"/>
              </w:rPr>
              <w:t>admin:Admin123</w:t>
            </w:r>
            <w:r w:rsidRPr="00886B74">
              <w:rPr>
                <w:lang w:val="nl-NL"/>
              </w:rPr>
              <w:t xml:space="preserve"> te decoderen op de lijn). Reëel risico op een ziekenhuisnetwerk. Effort is Middel (</w:t>
            </w:r>
            <w:proofErr w:type="spellStart"/>
            <w:r w:rsidRPr="00886B74">
              <w:rPr>
                <w:lang w:val="nl-NL"/>
              </w:rPr>
              <w:t>config</w:t>
            </w:r>
            <w:proofErr w:type="spellEnd"/>
            <w:r w:rsidRPr="00886B74">
              <w:rPr>
                <w:lang w:val="nl-NL"/>
              </w:rPr>
              <w:t xml:space="preserve"> + </w:t>
            </w:r>
            <w:proofErr w:type="spellStart"/>
            <w:r w:rsidRPr="00886B74">
              <w:rPr>
                <w:lang w:val="nl-NL"/>
              </w:rPr>
              <w:t>deploy</w:t>
            </w:r>
            <w:proofErr w:type="spellEnd"/>
            <w:r w:rsidRPr="00886B74">
              <w:rPr>
                <w:lang w:val="nl-NL"/>
              </w:rPr>
              <w:t xml:space="preserve">), dus na de Hoge </w:t>
            </w:r>
            <w:proofErr w:type="spellStart"/>
            <w:r w:rsidRPr="00886B74">
              <w:rPr>
                <w:lang w:val="nl-NL"/>
              </w:rPr>
              <w:t>quick</w:t>
            </w:r>
            <w:proofErr w:type="spellEnd"/>
            <w:r w:rsidRPr="00886B74">
              <w:rPr>
                <w:lang w:val="nl-NL"/>
              </w:rPr>
              <w:t xml:space="preserve"> win.</w:t>
            </w:r>
          </w:p>
        </w:tc>
      </w:tr>
    </w:tbl>
    <w:p w14:paraId="05E4630B" w14:textId="77777777" w:rsidR="006C74B6" w:rsidRPr="00886B74" w:rsidRDefault="006C74B6">
      <w:pPr>
        <w:rPr>
          <w:lang w:val="nl-NL"/>
        </w:rPr>
      </w:pPr>
    </w:p>
    <w:p w14:paraId="25B84802" w14:textId="77777777" w:rsidR="006C74B6" w:rsidRDefault="00000000">
      <w:pPr>
        <w:pStyle w:val="Kop3"/>
      </w:pPr>
      <w:r>
        <w:t>P2 - Middel</w:t>
      </w:r>
    </w:p>
    <w:tbl>
      <w:tblPr>
        <w:tblStyle w:val="Lichtraster-accent1"/>
        <w:tblW w:w="0" w:type="auto"/>
        <w:tblLook w:val="04A0" w:firstRow="1" w:lastRow="0" w:firstColumn="1" w:lastColumn="0" w:noHBand="0" w:noVBand="1"/>
      </w:tblPr>
      <w:tblGrid>
        <w:gridCol w:w="416"/>
        <w:gridCol w:w="482"/>
        <w:gridCol w:w="1998"/>
        <w:gridCol w:w="799"/>
        <w:gridCol w:w="783"/>
        <w:gridCol w:w="1074"/>
        <w:gridCol w:w="3304"/>
      </w:tblGrid>
      <w:tr w:rsidR="006C74B6" w:rsidRPr="00886B74" w14:paraId="0AEB096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9AF323F" w14:textId="77777777" w:rsidR="006C74B6" w:rsidRDefault="00000000">
            <w:r>
              <w:t>#</w:t>
            </w:r>
          </w:p>
        </w:tc>
        <w:tc>
          <w:tcPr>
            <w:tcW w:w="1234" w:type="dxa"/>
          </w:tcPr>
          <w:p w14:paraId="4127533C" w14:textId="77777777" w:rsidR="006C74B6" w:rsidRDefault="00000000">
            <w:pPr>
              <w:cnfStyle w:val="100000000000" w:firstRow="1" w:lastRow="0" w:firstColumn="0" w:lastColumn="0" w:oddVBand="0" w:evenVBand="0" w:oddHBand="0" w:evenHBand="0" w:firstRowFirstColumn="0" w:firstRowLastColumn="0" w:lastRowFirstColumn="0" w:lastRowLastColumn="0"/>
            </w:pPr>
            <w:r>
              <w:t>ID</w:t>
            </w:r>
          </w:p>
        </w:tc>
        <w:tc>
          <w:tcPr>
            <w:tcW w:w="1234" w:type="dxa"/>
          </w:tcPr>
          <w:p w14:paraId="1CB0EF0E" w14:textId="77777777" w:rsidR="006C74B6" w:rsidRDefault="00000000">
            <w:pPr>
              <w:cnfStyle w:val="100000000000" w:firstRow="1" w:lastRow="0" w:firstColumn="0" w:lastColumn="0" w:oddVBand="0" w:evenVBand="0" w:oddHBand="0" w:evenHBand="0" w:firstRowFirstColumn="0" w:firstRowLastColumn="0" w:lastRowFirstColumn="0" w:lastRowLastColumn="0"/>
            </w:pPr>
            <w:r>
              <w:t>Verbetering</w:t>
            </w:r>
          </w:p>
        </w:tc>
        <w:tc>
          <w:tcPr>
            <w:tcW w:w="1234" w:type="dxa"/>
          </w:tcPr>
          <w:p w14:paraId="4ACF9FC9" w14:textId="77777777" w:rsidR="006C74B6" w:rsidRDefault="00000000">
            <w:pPr>
              <w:cnfStyle w:val="100000000000" w:firstRow="1" w:lastRow="0" w:firstColumn="0" w:lastColumn="0" w:oddVBand="0" w:evenVBand="0" w:oddHBand="0" w:evenHBand="0" w:firstRowFirstColumn="0" w:firstRowLastColumn="0" w:lastRowFirstColumn="0" w:lastRowLastColumn="0"/>
            </w:pPr>
            <w:r>
              <w:t>Score - klasse</w:t>
            </w:r>
          </w:p>
        </w:tc>
        <w:tc>
          <w:tcPr>
            <w:tcW w:w="1234" w:type="dxa"/>
          </w:tcPr>
          <w:p w14:paraId="1A31C899" w14:textId="77777777" w:rsidR="006C74B6" w:rsidRDefault="00000000">
            <w:pPr>
              <w:cnfStyle w:val="100000000000" w:firstRow="1" w:lastRow="0" w:firstColumn="0" w:lastColumn="0" w:oddVBand="0" w:evenVBand="0" w:oddHBand="0" w:evenHBand="0" w:firstRowFirstColumn="0" w:firstRowLastColumn="0" w:lastRowFirstColumn="0" w:lastRowLastColumn="0"/>
            </w:pPr>
            <w:r>
              <w:t>Effort</w:t>
            </w:r>
          </w:p>
        </w:tc>
        <w:tc>
          <w:tcPr>
            <w:tcW w:w="1234" w:type="dxa"/>
          </w:tcPr>
          <w:p w14:paraId="02E9629D" w14:textId="77777777" w:rsidR="006C74B6" w:rsidRDefault="00000000">
            <w:pPr>
              <w:cnfStyle w:val="100000000000" w:firstRow="1" w:lastRow="0" w:firstColumn="0" w:lastColumn="0" w:oddVBand="0" w:evenVBand="0" w:oddHBand="0" w:evenHBand="0" w:firstRowFirstColumn="0" w:firstRowLastColumn="0" w:lastRowFirstColumn="0" w:lastRowLastColumn="0"/>
            </w:pPr>
            <w:r>
              <w:t>NEN-7510:2024</w:t>
            </w:r>
          </w:p>
        </w:tc>
        <w:tc>
          <w:tcPr>
            <w:tcW w:w="1234" w:type="dxa"/>
          </w:tcPr>
          <w:p w14:paraId="4E78CA05" w14:textId="77777777" w:rsidR="006C74B6" w:rsidRPr="00886B74" w:rsidRDefault="00000000">
            <w:pPr>
              <w:cnfStyle w:val="100000000000" w:firstRow="1" w:lastRow="0" w:firstColumn="0" w:lastColumn="0" w:oddVBand="0" w:evenVBand="0" w:oddHBand="0" w:evenHBand="0" w:firstRowFirstColumn="0" w:firstRowLastColumn="0" w:lastRowFirstColumn="0" w:lastRowLastColumn="0"/>
              <w:rPr>
                <w:lang w:val="nl-NL"/>
              </w:rPr>
            </w:pPr>
            <w:r w:rsidRPr="00886B74">
              <w:rPr>
                <w:lang w:val="nl-NL"/>
              </w:rPr>
              <w:t>Waarom deze rang (analyse + meting)</w:t>
            </w:r>
          </w:p>
        </w:tc>
      </w:tr>
      <w:tr w:rsidR="006C74B6" w:rsidRPr="00886B74" w14:paraId="1C2BB06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5D34D09" w14:textId="77777777" w:rsidR="006C74B6" w:rsidRDefault="00000000">
            <w:r>
              <w:t>6</w:t>
            </w:r>
          </w:p>
        </w:tc>
        <w:tc>
          <w:tcPr>
            <w:tcW w:w="1234" w:type="dxa"/>
          </w:tcPr>
          <w:p w14:paraId="463F561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SR-3</w:t>
            </w:r>
          </w:p>
        </w:tc>
        <w:tc>
          <w:tcPr>
            <w:tcW w:w="1234" w:type="dxa"/>
          </w:tcPr>
          <w:p w14:paraId="06D5B78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Secure</w:t>
            </w:r>
            <w:r>
              <w:t xml:space="preserve"> + </w:t>
            </w:r>
            <w:r>
              <w:rPr>
                <w:rFonts w:ascii="Courier" w:hAnsi="Courier"/>
              </w:rPr>
              <w:t>SameSite=Strict</w:t>
            </w:r>
            <w:r>
              <w:t xml:space="preserve"> op de sessiecookie</w:t>
            </w:r>
          </w:p>
        </w:tc>
        <w:tc>
          <w:tcPr>
            <w:tcW w:w="1234" w:type="dxa"/>
          </w:tcPr>
          <w:p w14:paraId="4FED5D8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C3 - Middel</w:t>
            </w:r>
          </w:p>
        </w:tc>
        <w:tc>
          <w:tcPr>
            <w:tcW w:w="1234" w:type="dxa"/>
          </w:tcPr>
          <w:p w14:paraId="6028D39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Klein</w:t>
            </w:r>
          </w:p>
        </w:tc>
        <w:tc>
          <w:tcPr>
            <w:tcW w:w="1234" w:type="dxa"/>
          </w:tcPr>
          <w:p w14:paraId="194A0466" w14:textId="77777777" w:rsidR="006C74B6" w:rsidRDefault="00000000">
            <w:pPr>
              <w:cnfStyle w:val="000000100000" w:firstRow="0" w:lastRow="0" w:firstColumn="0" w:lastColumn="0" w:oddVBand="0" w:evenVBand="0" w:oddHBand="1" w:evenHBand="0" w:firstRowFirstColumn="0" w:firstRowLastColumn="0" w:lastRowFirstColumn="0" w:lastRowLastColumn="0"/>
            </w:pPr>
            <w:r>
              <w:t>8.5, 8.24</w:t>
            </w:r>
          </w:p>
        </w:tc>
        <w:tc>
          <w:tcPr>
            <w:tcW w:w="1234" w:type="dxa"/>
          </w:tcPr>
          <w:p w14:paraId="47978DE7"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PT-3 bevestigde </w:t>
            </w:r>
            <w:proofErr w:type="spellStart"/>
            <w:r w:rsidRPr="00886B74">
              <w:rPr>
                <w:rFonts w:ascii="Courier" w:hAnsi="Courier"/>
                <w:lang w:val="nl-NL"/>
              </w:rPr>
              <w:t>HttpOnly</w:t>
            </w:r>
            <w:proofErr w:type="spellEnd"/>
            <w:r w:rsidRPr="00886B74">
              <w:rPr>
                <w:lang w:val="nl-NL"/>
              </w:rPr>
              <w:t xml:space="preserve"> aanwezig, maar </w:t>
            </w:r>
            <w:r w:rsidRPr="00886B74">
              <w:rPr>
                <w:rFonts w:ascii="Courier" w:hAnsi="Courier"/>
                <w:b/>
                <w:lang w:val="nl-NL"/>
              </w:rPr>
              <w:t>Secure</w:t>
            </w:r>
            <w:r w:rsidRPr="00886B74">
              <w:rPr>
                <w:b/>
                <w:lang w:val="nl-NL"/>
              </w:rPr>
              <w:t xml:space="preserve"> en </w:t>
            </w:r>
            <w:proofErr w:type="spellStart"/>
            <w:r w:rsidRPr="00886B74">
              <w:rPr>
                <w:rFonts w:ascii="Courier" w:hAnsi="Courier"/>
                <w:b/>
                <w:lang w:val="nl-NL"/>
              </w:rPr>
              <w:t>SameSite</w:t>
            </w:r>
            <w:proofErr w:type="spellEnd"/>
            <w:r w:rsidRPr="00886B74">
              <w:rPr>
                <w:b/>
                <w:lang w:val="nl-NL"/>
              </w:rPr>
              <w:t xml:space="preserve"> ontbreken</w:t>
            </w:r>
            <w:r w:rsidRPr="00886B74">
              <w:rPr>
                <w:lang w:val="nl-NL"/>
              </w:rPr>
              <w:t xml:space="preserve"> . Samen met S-1 maakt dit sessie-</w:t>
            </w:r>
            <w:proofErr w:type="spellStart"/>
            <w:r w:rsidRPr="00886B74">
              <w:rPr>
                <w:lang w:val="nl-NL"/>
              </w:rPr>
              <w:t>hijacking</w:t>
            </w:r>
            <w:proofErr w:type="spellEnd"/>
            <w:r w:rsidRPr="00886B74">
              <w:rPr>
                <w:lang w:val="nl-NL"/>
              </w:rPr>
              <w:t xml:space="preserve"> mogelijk. Kleine effort -&gt; eerste van de Middel-klasse.</w:t>
            </w:r>
          </w:p>
        </w:tc>
      </w:tr>
      <w:tr w:rsidR="006C74B6" w14:paraId="7A4A218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31A74CB" w14:textId="77777777" w:rsidR="006C74B6" w:rsidRDefault="00000000">
            <w:r>
              <w:t>7</w:t>
            </w:r>
          </w:p>
        </w:tc>
        <w:tc>
          <w:tcPr>
            <w:tcW w:w="1234" w:type="dxa"/>
          </w:tcPr>
          <w:p w14:paraId="38FF7DB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SR-16</w:t>
            </w:r>
          </w:p>
        </w:tc>
        <w:tc>
          <w:tcPr>
            <w:tcW w:w="1234" w:type="dxa"/>
          </w:tcPr>
          <w:p w14:paraId="3C87AE60"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rFonts w:ascii="Courier" w:hAnsi="Courier"/>
                <w:lang w:val="nl-NL"/>
              </w:rPr>
              <w:t>/</w:t>
            </w:r>
            <w:proofErr w:type="spellStart"/>
            <w:r w:rsidRPr="00886B74">
              <w:rPr>
                <w:rFonts w:ascii="Courier" w:hAnsi="Courier"/>
                <w:lang w:val="nl-NL"/>
              </w:rPr>
              <w:t>session</w:t>
            </w:r>
            <w:proofErr w:type="spellEnd"/>
            <w:r w:rsidRPr="00886B74">
              <w:rPr>
                <w:rFonts w:ascii="Courier" w:hAnsi="Courier"/>
                <w:lang w:val="nl-NL"/>
              </w:rPr>
              <w:t>/</w:t>
            </w:r>
            <w:proofErr w:type="spellStart"/>
            <w:r w:rsidRPr="00886B74">
              <w:rPr>
                <w:rFonts w:ascii="Courier" w:hAnsi="Courier"/>
                <w:lang w:val="nl-NL"/>
              </w:rPr>
              <w:t>diag</w:t>
            </w:r>
            <w:proofErr w:type="spellEnd"/>
            <w:r w:rsidRPr="00886B74">
              <w:rPr>
                <w:lang w:val="nl-NL"/>
              </w:rPr>
              <w:t xml:space="preserve"> achter authenticatie plaatsen</w:t>
            </w:r>
          </w:p>
        </w:tc>
        <w:tc>
          <w:tcPr>
            <w:tcW w:w="1234" w:type="dxa"/>
          </w:tcPr>
          <w:p w14:paraId="3C39763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B3 - Middel</w:t>
            </w:r>
          </w:p>
        </w:tc>
        <w:tc>
          <w:tcPr>
            <w:tcW w:w="1234" w:type="dxa"/>
          </w:tcPr>
          <w:p w14:paraId="0379C21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Klein</w:t>
            </w:r>
          </w:p>
        </w:tc>
        <w:tc>
          <w:tcPr>
            <w:tcW w:w="1234" w:type="dxa"/>
          </w:tcPr>
          <w:p w14:paraId="71172A6A" w14:textId="77777777" w:rsidR="006C74B6" w:rsidRDefault="00000000">
            <w:pPr>
              <w:cnfStyle w:val="000000010000" w:firstRow="0" w:lastRow="0" w:firstColumn="0" w:lastColumn="0" w:oddVBand="0" w:evenVBand="0" w:oddHBand="0" w:evenHBand="1" w:firstRowFirstColumn="0" w:firstRowLastColumn="0" w:lastRowFirstColumn="0" w:lastRowLastColumn="0"/>
            </w:pPr>
            <w:r>
              <w:t>8.3</w:t>
            </w:r>
          </w:p>
        </w:tc>
        <w:tc>
          <w:tcPr>
            <w:tcW w:w="1234" w:type="dxa"/>
          </w:tcPr>
          <w:p w14:paraId="20C32AB5"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lang w:val="nl-NL"/>
              </w:rPr>
              <w:t xml:space="preserve">PT-13 bevestigde dat </w:t>
            </w:r>
            <w:proofErr w:type="spellStart"/>
            <w:r w:rsidRPr="00886B74">
              <w:rPr>
                <w:rFonts w:ascii="Courier" w:hAnsi="Courier"/>
                <w:lang w:val="nl-NL"/>
              </w:rPr>
              <w:t>serverTime</w:t>
            </w:r>
            <w:proofErr w:type="spellEnd"/>
            <w:r w:rsidRPr="00886B74">
              <w:rPr>
                <w:lang w:val="nl-NL"/>
              </w:rPr>
              <w:t xml:space="preserve"> </w:t>
            </w:r>
            <w:r w:rsidRPr="00886B74">
              <w:rPr>
                <w:b/>
                <w:lang w:val="nl-NL"/>
              </w:rPr>
              <w:t xml:space="preserve">zonder </w:t>
            </w:r>
            <w:proofErr w:type="spellStart"/>
            <w:r w:rsidRPr="00886B74">
              <w:rPr>
                <w:b/>
                <w:lang w:val="nl-NL"/>
              </w:rPr>
              <w:t>auth</w:t>
            </w:r>
            <w:proofErr w:type="spellEnd"/>
            <w:r w:rsidRPr="00886B74">
              <w:rPr>
                <w:lang w:val="nl-NL"/>
              </w:rPr>
              <w:t xml:space="preserve"> wordt teruggegeven en de </w:t>
            </w:r>
            <w:r w:rsidRPr="00886B74">
              <w:rPr>
                <w:rFonts w:ascii="Courier" w:hAnsi="Courier"/>
                <w:lang w:val="nl-NL"/>
              </w:rPr>
              <w:t>token</w:t>
            </w:r>
            <w:r w:rsidRPr="00886B74">
              <w:rPr>
                <w:lang w:val="nl-NL"/>
              </w:rPr>
              <w:t xml:space="preserve"> -</w:t>
            </w:r>
            <w:proofErr w:type="spellStart"/>
            <w:r w:rsidRPr="00886B74">
              <w:rPr>
                <w:lang w:val="nl-NL"/>
              </w:rPr>
              <w:t>param</w:t>
            </w:r>
            <w:proofErr w:type="spellEnd"/>
            <w:r w:rsidRPr="00886B74">
              <w:rPr>
                <w:lang w:val="nl-NL"/>
              </w:rPr>
              <w:t xml:space="preserve"> wordt </w:t>
            </w:r>
            <w:r w:rsidRPr="00886B74">
              <w:rPr>
                <w:b/>
                <w:lang w:val="nl-NL"/>
              </w:rPr>
              <w:t>genegeerd</w:t>
            </w:r>
            <w:r w:rsidRPr="00886B74">
              <w:rPr>
                <w:lang w:val="nl-NL"/>
              </w:rPr>
              <w:t xml:space="preserve"> (schijnbeveiliging). </w:t>
            </w:r>
            <w:r>
              <w:t xml:space="preserve">Klein, </w:t>
            </w:r>
            <w:proofErr w:type="spellStart"/>
            <w:r>
              <w:t>lage</w:t>
            </w:r>
            <w:proofErr w:type="spellEnd"/>
            <w:r>
              <w:t>-impact recon-lek.</w:t>
            </w:r>
          </w:p>
        </w:tc>
      </w:tr>
      <w:tr w:rsidR="006C74B6" w14:paraId="7407EDE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8F4B4E6" w14:textId="77777777" w:rsidR="006C74B6" w:rsidRDefault="00000000">
            <w:r>
              <w:t>8</w:t>
            </w:r>
          </w:p>
        </w:tc>
        <w:tc>
          <w:tcPr>
            <w:tcW w:w="1234" w:type="dxa"/>
          </w:tcPr>
          <w:p w14:paraId="2ECC9D6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SR-18</w:t>
            </w:r>
          </w:p>
        </w:tc>
        <w:tc>
          <w:tcPr>
            <w:tcW w:w="1234" w:type="dxa"/>
          </w:tcPr>
          <w:p w14:paraId="7ABFDEB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swagger.json</w:t>
            </w:r>
            <w:r>
              <w:t xml:space="preserve"> achter authenticatie plaatsen</w:t>
            </w:r>
          </w:p>
        </w:tc>
        <w:tc>
          <w:tcPr>
            <w:tcW w:w="1234" w:type="dxa"/>
          </w:tcPr>
          <w:p w14:paraId="2DD12D2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C3 - Middel</w:t>
            </w:r>
          </w:p>
        </w:tc>
        <w:tc>
          <w:tcPr>
            <w:tcW w:w="1234" w:type="dxa"/>
          </w:tcPr>
          <w:p w14:paraId="4CBE6DC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Klein</w:t>
            </w:r>
          </w:p>
        </w:tc>
        <w:tc>
          <w:tcPr>
            <w:tcW w:w="1234" w:type="dxa"/>
          </w:tcPr>
          <w:p w14:paraId="4085B2F2" w14:textId="77777777" w:rsidR="006C74B6" w:rsidRDefault="00000000">
            <w:pPr>
              <w:cnfStyle w:val="000000100000" w:firstRow="0" w:lastRow="0" w:firstColumn="0" w:lastColumn="0" w:oddVBand="0" w:evenVBand="0" w:oddHBand="1" w:evenHBand="0" w:firstRowFirstColumn="0" w:firstRowLastColumn="0" w:lastRowFirstColumn="0" w:lastRowLastColumn="0"/>
            </w:pPr>
            <w:r>
              <w:t>8.3</w:t>
            </w:r>
          </w:p>
        </w:tc>
        <w:tc>
          <w:tcPr>
            <w:tcW w:w="1234" w:type="dxa"/>
          </w:tcPr>
          <w:p w14:paraId="642ED756"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PT-15 (code review) bevestigde geen </w:t>
            </w:r>
            <w:proofErr w:type="spellStart"/>
            <w:r w:rsidRPr="00886B74">
              <w:rPr>
                <w:lang w:val="nl-NL"/>
              </w:rPr>
              <w:t>auth</w:t>
            </w:r>
            <w:proofErr w:type="spellEnd"/>
            <w:r w:rsidRPr="00886B74">
              <w:rPr>
                <w:lang w:val="nl-NL"/>
              </w:rPr>
              <w:t xml:space="preserve"> op </w:t>
            </w:r>
            <w:r w:rsidRPr="00886B74">
              <w:rPr>
                <w:rFonts w:ascii="Courier" w:hAnsi="Courier"/>
                <w:lang w:val="nl-NL"/>
              </w:rPr>
              <w:t>/module/*</w:t>
            </w:r>
            <w:r w:rsidRPr="00886B74">
              <w:rPr>
                <w:lang w:val="nl-NL"/>
              </w:rPr>
              <w:t xml:space="preserve"> (TB-6); in productie geeft dit de volledige API-kaart prijs. </w:t>
            </w:r>
            <w:r>
              <w:t>Kleine fix.</w:t>
            </w:r>
          </w:p>
        </w:tc>
      </w:tr>
      <w:tr w:rsidR="006C74B6" w:rsidRPr="00886B74" w14:paraId="12F5E5A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F3DE9AA" w14:textId="77777777" w:rsidR="006C74B6" w:rsidRDefault="00000000">
            <w:r>
              <w:t>9</w:t>
            </w:r>
          </w:p>
        </w:tc>
        <w:tc>
          <w:tcPr>
            <w:tcW w:w="1234" w:type="dxa"/>
          </w:tcPr>
          <w:p w14:paraId="353A149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SR-11</w:t>
            </w:r>
          </w:p>
        </w:tc>
        <w:tc>
          <w:tcPr>
            <w:tcW w:w="1234" w:type="dxa"/>
          </w:tcPr>
          <w:p w14:paraId="1035E6F7"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Upgrade </w:t>
            </w:r>
            <w:r>
              <w:rPr>
                <w:rFonts w:ascii="Courier" w:hAnsi="Courier"/>
              </w:rPr>
              <w:t>jackson-dataformat-yaml 2.13.3 -&gt; 2.15.0+</w:t>
            </w:r>
          </w:p>
        </w:tc>
        <w:tc>
          <w:tcPr>
            <w:tcW w:w="1234" w:type="dxa"/>
          </w:tcPr>
          <w:p w14:paraId="7EEA44F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C3 - Middel</w:t>
            </w:r>
          </w:p>
        </w:tc>
        <w:tc>
          <w:tcPr>
            <w:tcW w:w="1234" w:type="dxa"/>
          </w:tcPr>
          <w:p w14:paraId="7C65344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Klein</w:t>
            </w:r>
          </w:p>
        </w:tc>
        <w:tc>
          <w:tcPr>
            <w:tcW w:w="1234" w:type="dxa"/>
          </w:tcPr>
          <w:p w14:paraId="5194C6E4" w14:textId="77777777" w:rsidR="006C74B6" w:rsidRDefault="00000000">
            <w:pPr>
              <w:cnfStyle w:val="000000010000" w:firstRow="0" w:lastRow="0" w:firstColumn="0" w:lastColumn="0" w:oddVBand="0" w:evenVBand="0" w:oddHBand="0" w:evenHBand="1" w:firstRowFirstColumn="0" w:firstRowLastColumn="0" w:lastRowFirstColumn="0" w:lastRowLastColumn="0"/>
            </w:pPr>
            <w:r>
              <w:t>8.8</w:t>
            </w:r>
          </w:p>
        </w:tc>
        <w:tc>
          <w:tcPr>
            <w:tcW w:w="1234" w:type="dxa"/>
          </w:tcPr>
          <w:p w14:paraId="539EECF9"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PT-10 (SCA) bevestigde CVE-2022-42003/42004 (CVSS 7.5). </w:t>
            </w:r>
            <w:r w:rsidRPr="00886B74">
              <w:rPr>
                <w:b/>
                <w:lang w:val="nl-NL"/>
              </w:rPr>
              <w:t>Alleen test-scope</w:t>
            </w:r>
            <w:r w:rsidRPr="00886B74">
              <w:rPr>
                <w:lang w:val="nl-NL"/>
              </w:rPr>
              <w:t xml:space="preserve"> , dus geen productierisico, maar het houdt de CI-</w:t>
            </w:r>
            <w:proofErr w:type="spellStart"/>
            <w:r w:rsidRPr="00886B74">
              <w:rPr>
                <w:lang w:val="nl-NL"/>
              </w:rPr>
              <w:t>dependency</w:t>
            </w:r>
            <w:proofErr w:type="spellEnd"/>
            <w:r w:rsidRPr="00886B74">
              <w:rPr>
                <w:lang w:val="nl-NL"/>
              </w:rPr>
              <w:t>-scan schoon.</w:t>
            </w:r>
          </w:p>
        </w:tc>
      </w:tr>
      <w:tr w:rsidR="006C74B6" w:rsidRPr="00886B74" w14:paraId="3E28A60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E76E471" w14:textId="77777777" w:rsidR="006C74B6" w:rsidRDefault="00000000">
            <w:r>
              <w:t>10</w:t>
            </w:r>
          </w:p>
        </w:tc>
        <w:tc>
          <w:tcPr>
            <w:tcW w:w="1234" w:type="dxa"/>
          </w:tcPr>
          <w:p w14:paraId="3226C18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SR-15</w:t>
            </w:r>
          </w:p>
        </w:tc>
        <w:tc>
          <w:tcPr>
            <w:tcW w:w="1234" w:type="dxa"/>
          </w:tcPr>
          <w:p w14:paraId="13DB494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lang w:val="nl-NL"/>
              </w:rPr>
              <w:t>Rate-limiting</w:t>
            </w:r>
            <w:proofErr w:type="spellEnd"/>
            <w:r w:rsidRPr="00886B74">
              <w:rPr>
                <w:lang w:val="nl-NL"/>
              </w:rPr>
              <w:t xml:space="preserve"> + </w:t>
            </w:r>
            <w:proofErr w:type="spellStart"/>
            <w:r w:rsidRPr="00886B74">
              <w:rPr>
                <w:lang w:val="nl-NL"/>
              </w:rPr>
              <w:t>lockout</w:t>
            </w:r>
            <w:proofErr w:type="spellEnd"/>
            <w:r w:rsidRPr="00886B74">
              <w:rPr>
                <w:lang w:val="nl-NL"/>
              </w:rPr>
              <w:t xml:space="preserve"> op het wachtwoord-reset-</w:t>
            </w:r>
            <w:proofErr w:type="spellStart"/>
            <w:r w:rsidRPr="00886B74">
              <w:rPr>
                <w:lang w:val="nl-NL"/>
              </w:rPr>
              <w:t>endpoint</w:t>
            </w:r>
            <w:proofErr w:type="spellEnd"/>
          </w:p>
        </w:tc>
        <w:tc>
          <w:tcPr>
            <w:tcW w:w="1234" w:type="dxa"/>
          </w:tcPr>
          <w:p w14:paraId="5E96546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C3 - Middel</w:t>
            </w:r>
          </w:p>
        </w:tc>
        <w:tc>
          <w:tcPr>
            <w:tcW w:w="1234" w:type="dxa"/>
          </w:tcPr>
          <w:p w14:paraId="48319F35"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c>
          <w:tcPr>
            <w:tcW w:w="1234" w:type="dxa"/>
          </w:tcPr>
          <w:p w14:paraId="32B58447" w14:textId="77777777" w:rsidR="006C74B6" w:rsidRDefault="00000000">
            <w:pPr>
              <w:cnfStyle w:val="000000100000" w:firstRow="0" w:lastRow="0" w:firstColumn="0" w:lastColumn="0" w:oddVBand="0" w:evenVBand="0" w:oddHBand="1" w:evenHBand="0" w:firstRowFirstColumn="0" w:firstRowLastColumn="0" w:lastRowFirstColumn="0" w:lastRowLastColumn="0"/>
            </w:pPr>
            <w:r>
              <w:t>8.5, 5.17</w:t>
            </w:r>
          </w:p>
        </w:tc>
        <w:tc>
          <w:tcPr>
            <w:tcW w:w="1234" w:type="dxa"/>
          </w:tcPr>
          <w:p w14:paraId="78A0715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PT-12 bevestigde </w:t>
            </w:r>
            <w:r w:rsidRPr="00886B74">
              <w:rPr>
                <w:b/>
                <w:lang w:val="nl-NL"/>
              </w:rPr>
              <w:t>geen HTTP 429 en geen vertraging</w:t>
            </w:r>
            <w:r w:rsidRPr="00886B74">
              <w:rPr>
                <w:lang w:val="nl-NL"/>
              </w:rPr>
              <w:t xml:space="preserve"> na herhaalde pogingen ( </w:t>
            </w:r>
            <w:r w:rsidRPr="00886B74">
              <w:rPr>
                <w:rFonts w:ascii="Courier" w:hAnsi="Courier"/>
                <w:lang w:val="nl-NL"/>
              </w:rPr>
              <w:t>PasswordResetController2_2</w:t>
            </w:r>
            <w:r w:rsidRPr="00886B74">
              <w:rPr>
                <w:lang w:val="nl-NL"/>
              </w:rPr>
              <w:t xml:space="preserve"> ) - activatiesleutels zijn te </w:t>
            </w:r>
            <w:proofErr w:type="spellStart"/>
            <w:r w:rsidRPr="00886B74">
              <w:rPr>
                <w:lang w:val="nl-NL"/>
              </w:rPr>
              <w:t>enumereren</w:t>
            </w:r>
            <w:proofErr w:type="spellEnd"/>
            <w:r w:rsidRPr="00886B74">
              <w:rPr>
                <w:lang w:val="nl-NL"/>
              </w:rPr>
              <w:t>. Sluit aan op gap-analyse 3. Middel effort, dus laatste van de Middel-klasse.</w:t>
            </w:r>
          </w:p>
        </w:tc>
      </w:tr>
    </w:tbl>
    <w:p w14:paraId="3876B7A8" w14:textId="77777777" w:rsidR="006C74B6" w:rsidRPr="00886B74" w:rsidRDefault="006C74B6">
      <w:pPr>
        <w:rPr>
          <w:lang w:val="nl-NL"/>
        </w:rPr>
      </w:pPr>
    </w:p>
    <w:p w14:paraId="3D7082B2" w14:textId="77777777" w:rsidR="006C74B6" w:rsidRDefault="00000000">
      <w:pPr>
        <w:pStyle w:val="Kop3"/>
      </w:pPr>
      <w:r>
        <w:t xml:space="preserve">P3 - </w:t>
      </w:r>
      <w:proofErr w:type="spellStart"/>
      <w:r>
        <w:t>Laag</w:t>
      </w:r>
      <w:proofErr w:type="spellEnd"/>
    </w:p>
    <w:tbl>
      <w:tblPr>
        <w:tblStyle w:val="Lichtraster-accent1"/>
        <w:tblW w:w="0" w:type="auto"/>
        <w:tblLook w:val="04A0" w:firstRow="1" w:lastRow="0" w:firstColumn="1" w:lastColumn="0" w:noHBand="0" w:noVBand="1"/>
      </w:tblPr>
      <w:tblGrid>
        <w:gridCol w:w="413"/>
        <w:gridCol w:w="478"/>
        <w:gridCol w:w="3602"/>
        <w:gridCol w:w="707"/>
        <w:gridCol w:w="676"/>
        <w:gridCol w:w="1059"/>
        <w:gridCol w:w="1921"/>
      </w:tblGrid>
      <w:tr w:rsidR="006C74B6" w:rsidRPr="00886B74" w14:paraId="32E57973"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052B843" w14:textId="77777777" w:rsidR="006C74B6" w:rsidRDefault="00000000">
            <w:r>
              <w:t>#</w:t>
            </w:r>
          </w:p>
        </w:tc>
        <w:tc>
          <w:tcPr>
            <w:tcW w:w="1234" w:type="dxa"/>
          </w:tcPr>
          <w:p w14:paraId="2073B4C3" w14:textId="77777777" w:rsidR="006C74B6" w:rsidRDefault="00000000">
            <w:pPr>
              <w:cnfStyle w:val="100000000000" w:firstRow="1" w:lastRow="0" w:firstColumn="0" w:lastColumn="0" w:oddVBand="0" w:evenVBand="0" w:oddHBand="0" w:evenHBand="0" w:firstRowFirstColumn="0" w:firstRowLastColumn="0" w:lastRowFirstColumn="0" w:lastRowLastColumn="0"/>
            </w:pPr>
            <w:r>
              <w:t>ID</w:t>
            </w:r>
          </w:p>
        </w:tc>
        <w:tc>
          <w:tcPr>
            <w:tcW w:w="1234" w:type="dxa"/>
          </w:tcPr>
          <w:p w14:paraId="11EA6F30" w14:textId="77777777" w:rsidR="006C74B6" w:rsidRDefault="00000000">
            <w:pPr>
              <w:cnfStyle w:val="100000000000" w:firstRow="1" w:lastRow="0" w:firstColumn="0" w:lastColumn="0" w:oddVBand="0" w:evenVBand="0" w:oddHBand="0" w:evenHBand="0" w:firstRowFirstColumn="0" w:firstRowLastColumn="0" w:lastRowFirstColumn="0" w:lastRowLastColumn="0"/>
            </w:pPr>
            <w:r>
              <w:t>Verbetering</w:t>
            </w:r>
          </w:p>
        </w:tc>
        <w:tc>
          <w:tcPr>
            <w:tcW w:w="1234" w:type="dxa"/>
          </w:tcPr>
          <w:p w14:paraId="69B84FD0" w14:textId="77777777" w:rsidR="006C74B6" w:rsidRDefault="00000000">
            <w:pPr>
              <w:cnfStyle w:val="100000000000" w:firstRow="1" w:lastRow="0" w:firstColumn="0" w:lastColumn="0" w:oddVBand="0" w:evenVBand="0" w:oddHBand="0" w:evenHBand="0" w:firstRowFirstColumn="0" w:firstRowLastColumn="0" w:lastRowFirstColumn="0" w:lastRowLastColumn="0"/>
            </w:pPr>
            <w:r>
              <w:t>Score - klasse</w:t>
            </w:r>
          </w:p>
        </w:tc>
        <w:tc>
          <w:tcPr>
            <w:tcW w:w="1234" w:type="dxa"/>
          </w:tcPr>
          <w:p w14:paraId="5EDAD46C" w14:textId="77777777" w:rsidR="006C74B6" w:rsidRDefault="00000000">
            <w:pPr>
              <w:cnfStyle w:val="100000000000" w:firstRow="1" w:lastRow="0" w:firstColumn="0" w:lastColumn="0" w:oddVBand="0" w:evenVBand="0" w:oddHBand="0" w:evenHBand="0" w:firstRowFirstColumn="0" w:firstRowLastColumn="0" w:lastRowFirstColumn="0" w:lastRowLastColumn="0"/>
            </w:pPr>
            <w:r>
              <w:t>Effort</w:t>
            </w:r>
          </w:p>
        </w:tc>
        <w:tc>
          <w:tcPr>
            <w:tcW w:w="1234" w:type="dxa"/>
          </w:tcPr>
          <w:p w14:paraId="0C1428BA" w14:textId="77777777" w:rsidR="006C74B6" w:rsidRDefault="00000000">
            <w:pPr>
              <w:cnfStyle w:val="100000000000" w:firstRow="1" w:lastRow="0" w:firstColumn="0" w:lastColumn="0" w:oddVBand="0" w:evenVBand="0" w:oddHBand="0" w:evenHBand="0" w:firstRowFirstColumn="0" w:firstRowLastColumn="0" w:lastRowFirstColumn="0" w:lastRowLastColumn="0"/>
            </w:pPr>
            <w:r>
              <w:t>NEN-7510:2024</w:t>
            </w:r>
          </w:p>
        </w:tc>
        <w:tc>
          <w:tcPr>
            <w:tcW w:w="1234" w:type="dxa"/>
          </w:tcPr>
          <w:p w14:paraId="7C6B13D9" w14:textId="77777777" w:rsidR="006C74B6" w:rsidRPr="00886B74" w:rsidRDefault="00000000">
            <w:pPr>
              <w:cnfStyle w:val="100000000000" w:firstRow="1" w:lastRow="0" w:firstColumn="0" w:lastColumn="0" w:oddVBand="0" w:evenVBand="0" w:oddHBand="0" w:evenHBand="0" w:firstRowFirstColumn="0" w:firstRowLastColumn="0" w:lastRowFirstColumn="0" w:lastRowLastColumn="0"/>
              <w:rPr>
                <w:lang w:val="nl-NL"/>
              </w:rPr>
            </w:pPr>
            <w:r w:rsidRPr="00886B74">
              <w:rPr>
                <w:lang w:val="nl-NL"/>
              </w:rPr>
              <w:t>Waarom deze rang (analyse + meting)</w:t>
            </w:r>
          </w:p>
        </w:tc>
      </w:tr>
      <w:tr w:rsidR="006C74B6" w14:paraId="4C22CE0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870EFF2" w14:textId="77777777" w:rsidR="006C74B6" w:rsidRDefault="00000000">
            <w:r>
              <w:t>11</w:t>
            </w:r>
          </w:p>
        </w:tc>
        <w:tc>
          <w:tcPr>
            <w:tcW w:w="1234" w:type="dxa"/>
          </w:tcPr>
          <w:p w14:paraId="0FB1CF1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SR-9</w:t>
            </w:r>
          </w:p>
        </w:tc>
        <w:tc>
          <w:tcPr>
            <w:tcW w:w="1234" w:type="dxa"/>
          </w:tcPr>
          <w:p w14:paraId="336347DB"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Stack traces uitschakelen in productie ( </w:t>
            </w:r>
            <w:r>
              <w:rPr>
                <w:rFonts w:ascii="Courier" w:hAnsi="Courier"/>
              </w:rPr>
              <w:t>enableStackTraceDetails=false</w:t>
            </w:r>
            <w:r>
              <w:t xml:space="preserve"> )</w:t>
            </w:r>
          </w:p>
        </w:tc>
        <w:tc>
          <w:tcPr>
            <w:tcW w:w="1234" w:type="dxa"/>
          </w:tcPr>
          <w:p w14:paraId="02C8588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B3 - Laag</w:t>
            </w:r>
          </w:p>
        </w:tc>
        <w:tc>
          <w:tcPr>
            <w:tcW w:w="1234" w:type="dxa"/>
          </w:tcPr>
          <w:p w14:paraId="5AF80C5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Klein</w:t>
            </w:r>
          </w:p>
        </w:tc>
        <w:tc>
          <w:tcPr>
            <w:tcW w:w="1234" w:type="dxa"/>
          </w:tcPr>
          <w:p w14:paraId="78FDC696" w14:textId="77777777" w:rsidR="006C74B6" w:rsidRDefault="00000000">
            <w:pPr>
              <w:cnfStyle w:val="000000100000" w:firstRow="0" w:lastRow="0" w:firstColumn="0" w:lastColumn="0" w:oddVBand="0" w:evenVBand="0" w:oddHBand="1" w:evenHBand="0" w:firstRowFirstColumn="0" w:firstRowLastColumn="0" w:lastRowFirstColumn="0" w:lastRowLastColumn="0"/>
            </w:pPr>
            <w:r>
              <w:t>8.28</w:t>
            </w:r>
          </w:p>
        </w:tc>
        <w:tc>
          <w:tcPr>
            <w:tcW w:w="1234" w:type="dxa"/>
          </w:tcPr>
          <w:p w14:paraId="3AB851B1"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PT-9 bevestigde dat interne </w:t>
            </w:r>
            <w:proofErr w:type="spellStart"/>
            <w:r w:rsidRPr="00886B74">
              <w:rPr>
                <w:lang w:val="nl-NL"/>
              </w:rPr>
              <w:t>klassenamen</w:t>
            </w:r>
            <w:proofErr w:type="spellEnd"/>
            <w:r w:rsidRPr="00886B74">
              <w:rPr>
                <w:lang w:val="nl-NL"/>
              </w:rPr>
              <w:t xml:space="preserve"> in de response-body lekken. </w:t>
            </w:r>
            <w:proofErr w:type="spellStart"/>
            <w:r>
              <w:t>Configuratiewijziging</w:t>
            </w:r>
            <w:proofErr w:type="spellEnd"/>
            <w:r>
              <w:t xml:space="preserve">, </w:t>
            </w:r>
            <w:proofErr w:type="spellStart"/>
            <w:r>
              <w:t>lage</w:t>
            </w:r>
            <w:proofErr w:type="spellEnd"/>
            <w:r>
              <w:t xml:space="preserve"> impact.</w:t>
            </w:r>
          </w:p>
        </w:tc>
      </w:tr>
      <w:tr w:rsidR="006C74B6" w:rsidRPr="00886B74" w14:paraId="4749309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E472E32" w14:textId="77777777" w:rsidR="006C74B6" w:rsidRDefault="00000000">
            <w:r>
              <w:t>12</w:t>
            </w:r>
          </w:p>
        </w:tc>
        <w:tc>
          <w:tcPr>
            <w:tcW w:w="1234" w:type="dxa"/>
          </w:tcPr>
          <w:p w14:paraId="3BC428D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SR-13</w:t>
            </w:r>
          </w:p>
        </w:tc>
        <w:tc>
          <w:tcPr>
            <w:tcW w:w="1234" w:type="dxa"/>
          </w:tcPr>
          <w:p w14:paraId="6F5F1FCF"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Upgrade </w:t>
            </w:r>
            <w:r>
              <w:rPr>
                <w:rFonts w:ascii="Courier" w:hAnsi="Courier"/>
              </w:rPr>
              <w:t>commons-codec 1.14 -&gt; 1.17+</w:t>
            </w:r>
          </w:p>
        </w:tc>
        <w:tc>
          <w:tcPr>
            <w:tcW w:w="1234" w:type="dxa"/>
          </w:tcPr>
          <w:p w14:paraId="2F543D6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B2 - Laag</w:t>
            </w:r>
          </w:p>
        </w:tc>
        <w:tc>
          <w:tcPr>
            <w:tcW w:w="1234" w:type="dxa"/>
          </w:tcPr>
          <w:p w14:paraId="4DC3DC1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Klein</w:t>
            </w:r>
          </w:p>
        </w:tc>
        <w:tc>
          <w:tcPr>
            <w:tcW w:w="1234" w:type="dxa"/>
          </w:tcPr>
          <w:p w14:paraId="6DDFA2D1" w14:textId="77777777" w:rsidR="006C74B6" w:rsidRDefault="00000000">
            <w:pPr>
              <w:cnfStyle w:val="000000010000" w:firstRow="0" w:lastRow="0" w:firstColumn="0" w:lastColumn="0" w:oddVBand="0" w:evenVBand="0" w:oddHBand="0" w:evenHBand="1" w:firstRowFirstColumn="0" w:firstRowLastColumn="0" w:lastRowFirstColumn="0" w:lastRowLastColumn="0"/>
            </w:pPr>
            <w:r>
              <w:t>8.8</w:t>
            </w:r>
          </w:p>
        </w:tc>
        <w:tc>
          <w:tcPr>
            <w:tcW w:w="1234" w:type="dxa"/>
          </w:tcPr>
          <w:p w14:paraId="37760FC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PT-10: verouderd, geen actieve </w:t>
            </w:r>
            <w:proofErr w:type="spellStart"/>
            <w:r w:rsidRPr="00886B74">
              <w:rPr>
                <w:lang w:val="nl-NL"/>
              </w:rPr>
              <w:t>CVE's</w:t>
            </w:r>
            <w:proofErr w:type="spellEnd"/>
            <w:r w:rsidRPr="00886B74">
              <w:rPr>
                <w:lang w:val="nl-NL"/>
              </w:rPr>
              <w:t>; opschoning.</w:t>
            </w:r>
          </w:p>
        </w:tc>
      </w:tr>
    </w:tbl>
    <w:p w14:paraId="5DDB14FC" w14:textId="77777777" w:rsidR="006C74B6" w:rsidRPr="00886B74" w:rsidRDefault="006C74B6">
      <w:pPr>
        <w:rPr>
          <w:lang w:val="nl-NL"/>
        </w:rPr>
      </w:pPr>
    </w:p>
    <w:p w14:paraId="38C0DD7E" w14:textId="77777777" w:rsidR="006C74B6" w:rsidRPr="00886B74" w:rsidRDefault="006C74B6">
      <w:pPr>
        <w:pBdr>
          <w:bottom w:val="single" w:sz="6" w:space="1" w:color="auto"/>
        </w:pBdr>
        <w:rPr>
          <w:lang w:val="nl-NL"/>
        </w:rPr>
      </w:pPr>
    </w:p>
    <w:p w14:paraId="59FDEB5C" w14:textId="77777777" w:rsidR="006C74B6" w:rsidRPr="00886B74" w:rsidRDefault="00000000">
      <w:pPr>
        <w:pStyle w:val="Kop2"/>
        <w:rPr>
          <w:lang w:val="nl-NL"/>
        </w:rPr>
      </w:pPr>
      <w:r w:rsidRPr="00886B74">
        <w:rPr>
          <w:lang w:val="nl-NL"/>
        </w:rPr>
        <w:t>6. Aanbevolen volgorde (</w:t>
      </w:r>
      <w:proofErr w:type="spellStart"/>
      <w:r w:rsidRPr="00886B74">
        <w:rPr>
          <w:lang w:val="nl-NL"/>
        </w:rPr>
        <w:t>roadmap</w:t>
      </w:r>
      <w:proofErr w:type="spellEnd"/>
      <w:r w:rsidRPr="00886B74">
        <w:rPr>
          <w:lang w:val="nl-NL"/>
        </w:rPr>
        <w:t>)</w:t>
      </w:r>
    </w:p>
    <w:p w14:paraId="7D3B1849" w14:textId="77777777" w:rsidR="006C74B6" w:rsidRPr="00886B74" w:rsidRDefault="00000000">
      <w:pPr>
        <w:rPr>
          <w:lang w:val="nl-NL"/>
        </w:rPr>
      </w:pPr>
      <w:r w:rsidRPr="00886B74">
        <w:rPr>
          <w:lang w:val="nl-NL"/>
        </w:rPr>
        <w:t xml:space="preserve">Dit volgt direct uit §5 en uit de </w:t>
      </w:r>
      <w:r w:rsidRPr="00886B74">
        <w:rPr>
          <w:b/>
          <w:lang w:val="nl-NL"/>
        </w:rPr>
        <w:t>kostenraming</w:t>
      </w:r>
      <w:r w:rsidRPr="00886B74">
        <w:rPr>
          <w:lang w:val="nl-NL"/>
        </w:rPr>
        <w:t xml:space="preserve"> in het risk assessment report (indicatief: ~144 u / ~EUR 11.520 totaal bij EUR 80/u; de kritieke </w:t>
      </w:r>
      <w:proofErr w:type="spellStart"/>
      <w:r w:rsidRPr="00886B74">
        <w:rPr>
          <w:lang w:val="nl-NL"/>
        </w:rPr>
        <w:t>fixes</w:t>
      </w:r>
      <w:proofErr w:type="spellEnd"/>
      <w:r w:rsidRPr="00886B74">
        <w:rPr>
          <w:lang w:val="nl-NL"/>
        </w:rPr>
        <w:t xml:space="preserve"> zijn ~56 u). Met beperkte tijd telt de volgorde, niet het afronden van alles.</w:t>
      </w:r>
    </w:p>
    <w:p w14:paraId="5F1FAFFD" w14:textId="77777777" w:rsidR="006C74B6" w:rsidRDefault="00000000">
      <w:pPr>
        <w:pStyle w:val="Lijstopsomteken"/>
        <w:spacing w:line="240" w:lineRule="auto"/>
        <w:ind w:left="720"/>
      </w:pPr>
      <w:r w:rsidRPr="00886B74">
        <w:rPr>
          <w:b/>
          <w:lang w:val="nl-NL"/>
        </w:rPr>
        <w:t>Sprint 1 - "</w:t>
      </w:r>
      <w:proofErr w:type="spellStart"/>
      <w:r w:rsidRPr="00886B74">
        <w:rPr>
          <w:b/>
          <w:lang w:val="nl-NL"/>
        </w:rPr>
        <w:t>deploy</w:t>
      </w:r>
      <w:proofErr w:type="spellEnd"/>
      <w:r w:rsidRPr="00886B74">
        <w:rPr>
          <w:b/>
          <w:lang w:val="nl-NL"/>
        </w:rPr>
        <w:t xml:space="preserve">-blokkers" (~de kritieke 56 u, maar met </w:t>
      </w:r>
      <w:proofErr w:type="spellStart"/>
      <w:r w:rsidRPr="00886B74">
        <w:rPr>
          <w:b/>
          <w:lang w:val="nl-NL"/>
        </w:rPr>
        <w:t>quick</w:t>
      </w:r>
      <w:proofErr w:type="spellEnd"/>
      <w:r w:rsidRPr="00886B74">
        <w:rPr>
          <w:b/>
          <w:lang w:val="nl-NL"/>
        </w:rPr>
        <w:t xml:space="preserve"> </w:t>
      </w:r>
      <w:proofErr w:type="spellStart"/>
      <w:r w:rsidRPr="00886B74">
        <w:rPr>
          <w:b/>
          <w:lang w:val="nl-NL"/>
        </w:rPr>
        <w:t>wins</w:t>
      </w:r>
      <w:proofErr w:type="spellEnd"/>
      <w:r w:rsidRPr="00886B74">
        <w:rPr>
          <w:b/>
          <w:lang w:val="nl-NL"/>
        </w:rPr>
        <w:t xml:space="preserve"> vooraan).</w:t>
      </w:r>
      <w:r w:rsidRPr="00886B74">
        <w:rPr>
          <w:lang w:val="nl-NL"/>
        </w:rPr>
        <w:t xml:space="preserve">Begin met de twee Kritieke </w:t>
      </w:r>
      <w:proofErr w:type="spellStart"/>
      <w:r w:rsidRPr="00886B74">
        <w:rPr>
          <w:b/>
          <w:lang w:val="nl-NL"/>
        </w:rPr>
        <w:t>quick</w:t>
      </w:r>
      <w:proofErr w:type="spellEnd"/>
      <w:r w:rsidRPr="00886B74">
        <w:rPr>
          <w:b/>
          <w:lang w:val="nl-NL"/>
        </w:rPr>
        <w:t xml:space="preserve"> </w:t>
      </w:r>
      <w:proofErr w:type="spellStart"/>
      <w:r w:rsidRPr="00886B74">
        <w:rPr>
          <w:b/>
          <w:lang w:val="nl-NL"/>
        </w:rPr>
        <w:t>wins</w:t>
      </w:r>
      <w:proofErr w:type="spellEnd"/>
      <w:r w:rsidRPr="00886B74">
        <w:rPr>
          <w:lang w:val="nl-NL"/>
        </w:rPr>
        <w:t xml:space="preserve"> SR-7 en SR-12 (beide Klein) en de Hoge </w:t>
      </w:r>
      <w:proofErr w:type="spellStart"/>
      <w:r w:rsidRPr="00886B74">
        <w:rPr>
          <w:lang w:val="nl-NL"/>
        </w:rPr>
        <w:t>quick</w:t>
      </w:r>
      <w:proofErr w:type="spellEnd"/>
      <w:r w:rsidRPr="00886B74">
        <w:rPr>
          <w:lang w:val="nl-NL"/>
        </w:rPr>
        <w:t xml:space="preserve"> win SR-17 (Klein) - samen halen die een catastrofaal </w:t>
      </w:r>
      <w:proofErr w:type="spellStart"/>
      <w:r w:rsidRPr="00886B74">
        <w:rPr>
          <w:lang w:val="nl-NL"/>
        </w:rPr>
        <w:t>secrets</w:t>
      </w:r>
      <w:proofErr w:type="spellEnd"/>
      <w:r w:rsidRPr="00886B74">
        <w:rPr>
          <w:lang w:val="nl-NL"/>
        </w:rPr>
        <w:t xml:space="preserve">-lek, een CVSS 9.8 en een anonieme </w:t>
      </w:r>
      <w:proofErr w:type="spellStart"/>
      <w:r w:rsidRPr="00886B74">
        <w:rPr>
          <w:lang w:val="nl-NL"/>
        </w:rPr>
        <w:t>DoS</w:t>
      </w:r>
      <w:proofErr w:type="spellEnd"/>
      <w:r w:rsidRPr="00886B74">
        <w:rPr>
          <w:lang w:val="nl-NL"/>
        </w:rPr>
        <w:t xml:space="preserve"> weg in ongeveer een dag. </w:t>
      </w:r>
      <w:proofErr w:type="spellStart"/>
      <w:r>
        <w:t>Daarna</w:t>
      </w:r>
      <w:proofErr w:type="spellEnd"/>
      <w:r>
        <w:t xml:space="preserve"> SR-10 (Tomcat) </w:t>
      </w:r>
      <w:proofErr w:type="spellStart"/>
      <w:r>
        <w:t>en</w:t>
      </w:r>
      <w:proofErr w:type="spellEnd"/>
      <w:r>
        <w:t xml:space="preserve"> SR-1 (HTTPS).</w:t>
      </w:r>
    </w:p>
    <w:p w14:paraId="5DAF6655" w14:textId="77777777" w:rsidR="006C74B6" w:rsidRPr="00886B74" w:rsidRDefault="00000000">
      <w:pPr>
        <w:pStyle w:val="Lijstopsomteken"/>
        <w:spacing w:line="240" w:lineRule="auto"/>
        <w:ind w:left="720"/>
        <w:rPr>
          <w:lang w:val="nl-NL"/>
        </w:rPr>
      </w:pPr>
      <w:r w:rsidRPr="00886B74">
        <w:rPr>
          <w:b/>
          <w:lang w:val="nl-NL"/>
        </w:rPr>
        <w:t xml:space="preserve">Sprint 2 - Middel-klasse, </w:t>
      </w:r>
      <w:proofErr w:type="spellStart"/>
      <w:r w:rsidRPr="00886B74">
        <w:rPr>
          <w:b/>
          <w:lang w:val="nl-NL"/>
        </w:rPr>
        <w:t>quick</w:t>
      </w:r>
      <w:proofErr w:type="spellEnd"/>
      <w:r w:rsidRPr="00886B74">
        <w:rPr>
          <w:b/>
          <w:lang w:val="nl-NL"/>
        </w:rPr>
        <w:t xml:space="preserve"> </w:t>
      </w:r>
      <w:proofErr w:type="spellStart"/>
      <w:r w:rsidRPr="00886B74">
        <w:rPr>
          <w:b/>
          <w:lang w:val="nl-NL"/>
        </w:rPr>
        <w:t>wins</w:t>
      </w:r>
      <w:proofErr w:type="spellEnd"/>
      <w:r w:rsidRPr="00886B74">
        <w:rPr>
          <w:b/>
          <w:lang w:val="nl-NL"/>
        </w:rPr>
        <w:t xml:space="preserve"> eerst.</w:t>
      </w:r>
      <w:r w:rsidRPr="00886B74">
        <w:rPr>
          <w:lang w:val="nl-NL"/>
        </w:rPr>
        <w:t xml:space="preserve"> SR-3, SR-16, SR-18, SR-11 (allemaal Klein), daarna SR-15 (Middel).</w:t>
      </w:r>
    </w:p>
    <w:p w14:paraId="2CF5BA86" w14:textId="77777777" w:rsidR="006C74B6" w:rsidRPr="00886B74" w:rsidRDefault="00000000">
      <w:pPr>
        <w:pStyle w:val="Lijstopsomteken"/>
        <w:spacing w:line="240" w:lineRule="auto"/>
        <w:ind w:left="720"/>
        <w:rPr>
          <w:lang w:val="nl-NL"/>
        </w:rPr>
      </w:pPr>
      <w:proofErr w:type="spellStart"/>
      <w:r w:rsidRPr="00886B74">
        <w:rPr>
          <w:b/>
          <w:lang w:val="nl-NL"/>
        </w:rPr>
        <w:t>Backlog</w:t>
      </w:r>
      <w:proofErr w:type="spellEnd"/>
      <w:r w:rsidRPr="00886B74">
        <w:rPr>
          <w:b/>
          <w:lang w:val="nl-NL"/>
        </w:rPr>
        <w:t xml:space="preserve"> - Laag-klasse.</w:t>
      </w:r>
      <w:r w:rsidRPr="00886B74">
        <w:rPr>
          <w:lang w:val="nl-NL"/>
        </w:rPr>
        <w:t xml:space="preserve"> SR-9, SR-13 wanneer er capaciteit is.</w:t>
      </w:r>
    </w:p>
    <w:p w14:paraId="6A0172E1" w14:textId="77777777" w:rsidR="006C74B6" w:rsidRPr="00886B74" w:rsidRDefault="00000000">
      <w:pPr>
        <w:pStyle w:val="Lijstopsomteken"/>
        <w:spacing w:line="240" w:lineRule="auto"/>
        <w:ind w:left="720"/>
        <w:rPr>
          <w:lang w:val="nl-NL"/>
        </w:rPr>
      </w:pPr>
      <w:r w:rsidRPr="00886B74">
        <w:rPr>
          <w:b/>
          <w:lang w:val="nl-NL"/>
        </w:rPr>
        <w:t>Bewaken (geen actief werk).</w:t>
      </w:r>
      <w:r w:rsidRPr="00886B74">
        <w:rPr>
          <w:lang w:val="nl-NL"/>
        </w:rPr>
        <w:t xml:space="preserve"> De geaccepteerde items in §4.2 (T-1, E-1, T-2, D-1, E-2): </w:t>
      </w:r>
      <w:proofErr w:type="spellStart"/>
      <w:r w:rsidRPr="00886B74">
        <w:rPr>
          <w:lang w:val="nl-NL"/>
        </w:rPr>
        <w:t>hertesten</w:t>
      </w:r>
      <w:proofErr w:type="spellEnd"/>
      <w:r w:rsidRPr="00886B74">
        <w:rPr>
          <w:lang w:val="nl-NL"/>
        </w:rPr>
        <w:t xml:space="preserve"> zodra er nieuwe resources of search </w:t>
      </w:r>
      <w:proofErr w:type="spellStart"/>
      <w:r w:rsidRPr="00886B74">
        <w:rPr>
          <w:lang w:val="nl-NL"/>
        </w:rPr>
        <w:t>handlers</w:t>
      </w:r>
      <w:proofErr w:type="spellEnd"/>
      <w:r w:rsidRPr="00886B74">
        <w:rPr>
          <w:lang w:val="nl-NL"/>
        </w:rPr>
        <w:t xml:space="preserve"> bij komen.</w:t>
      </w:r>
    </w:p>
    <w:p w14:paraId="54A11786" w14:textId="77777777" w:rsidR="006C74B6" w:rsidRPr="00886B74" w:rsidRDefault="00000000">
      <w:pPr>
        <w:rPr>
          <w:lang w:val="nl-NL"/>
        </w:rPr>
      </w:pPr>
      <w:r w:rsidRPr="00886B74">
        <w:rPr>
          <w:lang w:val="nl-NL"/>
        </w:rPr>
        <w:t xml:space="preserve">Dit respecteert de harde beslisregel uit de risicocriteria: niets in de klasse </w:t>
      </w:r>
      <w:proofErr w:type="spellStart"/>
      <w:r w:rsidRPr="00886B74">
        <w:rPr>
          <w:b/>
          <w:lang w:val="nl-NL"/>
        </w:rPr>
        <w:t>Kritiek</w:t>
      </w:r>
      <w:r w:rsidRPr="00886B74">
        <w:rPr>
          <w:lang w:val="nl-NL"/>
        </w:rPr>
        <w:t>gaat</w:t>
      </w:r>
      <w:proofErr w:type="spellEnd"/>
      <w:r w:rsidRPr="00886B74">
        <w:rPr>
          <w:lang w:val="nl-NL"/>
        </w:rPr>
        <w:t xml:space="preserve"> </w:t>
      </w:r>
      <w:proofErr w:type="spellStart"/>
      <w:r w:rsidRPr="00886B74">
        <w:rPr>
          <w:lang w:val="nl-NL"/>
        </w:rPr>
        <w:t>ongemitigeerd</w:t>
      </w:r>
      <w:proofErr w:type="spellEnd"/>
      <w:r w:rsidRPr="00886B74">
        <w:rPr>
          <w:lang w:val="nl-NL"/>
        </w:rPr>
        <w:t xml:space="preserve"> naar productie, en niets in </w:t>
      </w:r>
      <w:r w:rsidRPr="00886B74">
        <w:rPr>
          <w:b/>
          <w:lang w:val="nl-NL"/>
        </w:rPr>
        <w:t>Hoog/Kritiek</w:t>
      </w:r>
      <w:r w:rsidRPr="00886B74">
        <w:rPr>
          <w:lang w:val="nl-NL"/>
        </w:rPr>
        <w:t xml:space="preserve"> blijft open zonder vastgelegde acceptatie.</w:t>
      </w:r>
    </w:p>
    <w:p w14:paraId="43105E33" w14:textId="77777777" w:rsidR="006C74B6" w:rsidRPr="00886B74" w:rsidRDefault="006C74B6">
      <w:pPr>
        <w:pBdr>
          <w:bottom w:val="single" w:sz="6" w:space="1" w:color="auto"/>
        </w:pBdr>
        <w:rPr>
          <w:lang w:val="nl-NL"/>
        </w:rPr>
      </w:pPr>
    </w:p>
    <w:p w14:paraId="65FAA14B" w14:textId="77777777" w:rsidR="006C74B6" w:rsidRPr="00886B74" w:rsidRDefault="00000000">
      <w:pPr>
        <w:pStyle w:val="Kop2"/>
        <w:rPr>
          <w:lang w:val="nl-NL"/>
        </w:rPr>
      </w:pPr>
      <w:r w:rsidRPr="00886B74">
        <w:rPr>
          <w:lang w:val="nl-NL"/>
        </w:rPr>
        <w:t xml:space="preserve">7. Verbeteringen voor </w:t>
      </w:r>
      <w:proofErr w:type="spellStart"/>
      <w:r w:rsidRPr="00886B74">
        <w:rPr>
          <w:lang w:val="nl-NL"/>
        </w:rPr>
        <w:t>onderhoudbaarheid</w:t>
      </w:r>
      <w:proofErr w:type="spellEnd"/>
      <w:r w:rsidRPr="00886B74">
        <w:rPr>
          <w:lang w:val="nl-NL"/>
        </w:rPr>
        <w:t xml:space="preserve"> en testbaarheid</w:t>
      </w:r>
    </w:p>
    <w:p w14:paraId="5B0AA11F" w14:textId="77777777" w:rsidR="006C74B6" w:rsidRDefault="00000000">
      <w:r w:rsidRPr="00886B74">
        <w:rPr>
          <w:lang w:val="nl-NL"/>
        </w:rPr>
        <w:t xml:space="preserve">Naast de security </w:t>
      </w:r>
      <w:proofErr w:type="spellStart"/>
      <w:r w:rsidRPr="00886B74">
        <w:rPr>
          <w:lang w:val="nl-NL"/>
        </w:rPr>
        <w:t>backlog</w:t>
      </w:r>
      <w:proofErr w:type="spellEnd"/>
      <w:r w:rsidRPr="00886B74">
        <w:rPr>
          <w:lang w:val="nl-NL"/>
        </w:rPr>
        <w:t xml:space="preserve"> bracht het testwerk een paar </w:t>
      </w:r>
      <w:r w:rsidRPr="00886B74">
        <w:rPr>
          <w:b/>
          <w:lang w:val="nl-NL"/>
        </w:rPr>
        <w:t>engineering</w:t>
      </w:r>
      <w:r w:rsidRPr="00886B74">
        <w:rPr>
          <w:lang w:val="nl-NL"/>
        </w:rPr>
        <w:t xml:space="preserve">-verbeteringen aan het licht, elk gedocumenteerd als eerlijke kanttekening in onze eigen rapporten. </w:t>
      </w:r>
      <w:r>
        <w:t xml:space="preserve">Ze </w:t>
      </w:r>
      <w:proofErr w:type="spellStart"/>
      <w:r>
        <w:t>zijn</w:t>
      </w:r>
      <w:proofErr w:type="spellEnd"/>
      <w:r>
        <w:t xml:space="preserve"> </w:t>
      </w:r>
      <w:proofErr w:type="spellStart"/>
      <w:r>
        <w:t>kleiner</w:t>
      </w:r>
      <w:proofErr w:type="spellEnd"/>
      <w:r>
        <w:t xml:space="preserve"> maar concreet.</w:t>
      </w:r>
    </w:p>
    <w:tbl>
      <w:tblPr>
        <w:tblStyle w:val="Lichtraster-accent1"/>
        <w:tblW w:w="0" w:type="auto"/>
        <w:tblLook w:val="04A0" w:firstRow="1" w:lastRow="0" w:firstColumn="1" w:lastColumn="0" w:noHBand="0" w:noVBand="1"/>
      </w:tblPr>
      <w:tblGrid>
        <w:gridCol w:w="1467"/>
        <w:gridCol w:w="3697"/>
        <w:gridCol w:w="2101"/>
        <w:gridCol w:w="1591"/>
      </w:tblGrid>
      <w:tr w:rsidR="006C74B6" w14:paraId="5D626ED5"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D40B29" w14:textId="77777777" w:rsidR="006C74B6" w:rsidRDefault="00000000">
            <w:r>
              <w:t>#</w:t>
            </w:r>
          </w:p>
        </w:tc>
        <w:tc>
          <w:tcPr>
            <w:tcW w:w="2160" w:type="dxa"/>
          </w:tcPr>
          <w:p w14:paraId="7EBD091F" w14:textId="77777777" w:rsidR="006C74B6" w:rsidRDefault="00000000">
            <w:pPr>
              <w:cnfStyle w:val="100000000000" w:firstRow="1" w:lastRow="0" w:firstColumn="0" w:lastColumn="0" w:oddVBand="0" w:evenVBand="0" w:oddHBand="0" w:evenHBand="0" w:firstRowFirstColumn="0" w:firstRowLastColumn="0" w:lastRowFirstColumn="0" w:lastRowLastColumn="0"/>
            </w:pPr>
            <w:r>
              <w:t>Verbetering</w:t>
            </w:r>
          </w:p>
        </w:tc>
        <w:tc>
          <w:tcPr>
            <w:tcW w:w="2160" w:type="dxa"/>
          </w:tcPr>
          <w:p w14:paraId="3513D350" w14:textId="77777777" w:rsidR="006C74B6" w:rsidRDefault="00000000">
            <w:pPr>
              <w:cnfStyle w:val="100000000000" w:firstRow="1" w:lastRow="0" w:firstColumn="0" w:lastColumn="0" w:oddVBand="0" w:evenVBand="0" w:oddHBand="0" w:evenHBand="0" w:firstRowFirstColumn="0" w:firstRowLastColumn="0" w:lastRowFirstColumn="0" w:lastRowLastColumn="0"/>
            </w:pPr>
            <w:r>
              <w:t>Onderbouwing (bron)</w:t>
            </w:r>
          </w:p>
        </w:tc>
        <w:tc>
          <w:tcPr>
            <w:tcW w:w="2160" w:type="dxa"/>
          </w:tcPr>
          <w:p w14:paraId="549E7103" w14:textId="77777777" w:rsidR="006C74B6" w:rsidRDefault="00000000">
            <w:pPr>
              <w:cnfStyle w:val="100000000000" w:firstRow="1" w:lastRow="0" w:firstColumn="0" w:lastColumn="0" w:oddVBand="0" w:evenVBand="0" w:oddHBand="0" w:evenHBand="0" w:firstRowFirstColumn="0" w:firstRowLastColumn="0" w:lastRowFirstColumn="0" w:lastRowLastColumn="0"/>
            </w:pPr>
            <w:r>
              <w:t>Effort</w:t>
            </w:r>
          </w:p>
        </w:tc>
      </w:tr>
      <w:tr w:rsidR="006C74B6" w14:paraId="00AAE93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42CD0E" w14:textId="77777777" w:rsidR="006C74B6" w:rsidRDefault="00000000">
            <w:r>
              <w:t>M1</w:t>
            </w:r>
          </w:p>
        </w:tc>
        <w:tc>
          <w:tcPr>
            <w:tcW w:w="2160" w:type="dxa"/>
          </w:tcPr>
          <w:p w14:paraId="31C1463D"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Zet de aparte </w:t>
            </w:r>
            <w:r w:rsidRPr="00886B74">
              <w:rPr>
                <w:b/>
                <w:lang w:val="nl-NL"/>
              </w:rPr>
              <w:t xml:space="preserve">audit-logger op </w:t>
            </w:r>
            <w:r w:rsidRPr="00886B74">
              <w:rPr>
                <w:rFonts w:ascii="Courier" w:hAnsi="Courier"/>
                <w:b/>
                <w:lang w:val="nl-NL"/>
              </w:rPr>
              <w:t>INFO</w:t>
            </w:r>
            <w:r w:rsidRPr="00886B74">
              <w:rPr>
                <w:b/>
                <w:lang w:val="nl-NL"/>
              </w:rPr>
              <w:t xml:space="preserve"> in productie</w:t>
            </w:r>
            <w:r w:rsidRPr="00886B74">
              <w:rPr>
                <w:lang w:val="nl-NL"/>
              </w:rPr>
              <w:t xml:space="preserve"> zodat ook geslaagde acties (niet alleen </w:t>
            </w:r>
            <w:r w:rsidRPr="00886B74">
              <w:rPr>
                <w:rFonts w:ascii="Courier" w:hAnsi="Courier"/>
                <w:lang w:val="nl-NL"/>
              </w:rPr>
              <w:t>DENIED</w:t>
            </w:r>
            <w:r w:rsidRPr="00886B74">
              <w:rPr>
                <w:lang w:val="nl-NL"/>
              </w:rPr>
              <w:t xml:space="preserve"> / </w:t>
            </w:r>
            <w:r w:rsidRPr="00886B74">
              <w:rPr>
                <w:rFonts w:ascii="Courier" w:hAnsi="Courier"/>
                <w:lang w:val="nl-NL"/>
              </w:rPr>
              <w:t>FAILED</w:t>
            </w:r>
            <w:r w:rsidRPr="00886B74">
              <w:rPr>
                <w:lang w:val="nl-NL"/>
              </w:rPr>
              <w:t xml:space="preserve"> ) live worden vastgelegd</w:t>
            </w:r>
          </w:p>
        </w:tc>
        <w:tc>
          <w:tcPr>
            <w:tcW w:w="2160" w:type="dxa"/>
          </w:tcPr>
          <w:p w14:paraId="5EB055D2"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De container staat standaard op </w:t>
            </w:r>
            <w:r w:rsidRPr="00886B74">
              <w:rPr>
                <w:rFonts w:ascii="Courier" w:hAnsi="Courier"/>
                <w:lang w:val="nl-NL"/>
              </w:rPr>
              <w:t>WARN</w:t>
            </w:r>
            <w:r w:rsidRPr="00886B74">
              <w:rPr>
                <w:lang w:val="nl-NL"/>
              </w:rPr>
              <w:t xml:space="preserve"> , dus SUCCESS-regels worden nog niet in productie bewaard ( </w:t>
            </w:r>
            <w:r w:rsidRPr="00886B74">
              <w:rPr>
                <w:rFonts w:ascii="Courier" w:hAnsi="Courier"/>
                <w:lang w:val="nl-NL"/>
              </w:rPr>
              <w:t>r-1-auditlogging-bewijs.md</w:t>
            </w:r>
            <w:r w:rsidRPr="00886B74">
              <w:rPr>
                <w:lang w:val="nl-NL"/>
              </w:rPr>
              <w:t xml:space="preserve"> §4.6)</w:t>
            </w:r>
          </w:p>
        </w:tc>
        <w:tc>
          <w:tcPr>
            <w:tcW w:w="2160" w:type="dxa"/>
          </w:tcPr>
          <w:p w14:paraId="2DD933F4" w14:textId="77777777" w:rsidR="006C74B6" w:rsidRDefault="00000000">
            <w:pPr>
              <w:cnfStyle w:val="000000100000" w:firstRow="0" w:lastRow="0" w:firstColumn="0" w:lastColumn="0" w:oddVBand="0" w:evenVBand="0" w:oddHBand="1" w:evenHBand="0" w:firstRowFirstColumn="0" w:firstRowLastColumn="0" w:lastRowFirstColumn="0" w:lastRowLastColumn="0"/>
            </w:pPr>
            <w:r>
              <w:t>Klein</w:t>
            </w:r>
          </w:p>
        </w:tc>
      </w:tr>
      <w:tr w:rsidR="006C74B6" w14:paraId="2DB2617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C29B95" w14:textId="77777777" w:rsidR="006C74B6" w:rsidRDefault="00000000">
            <w:r>
              <w:t>M2</w:t>
            </w:r>
          </w:p>
        </w:tc>
        <w:tc>
          <w:tcPr>
            <w:tcW w:w="2160" w:type="dxa"/>
          </w:tcPr>
          <w:p w14:paraId="3FD7757A"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Koppel de </w:t>
            </w:r>
            <w:r w:rsidRPr="00886B74">
              <w:rPr>
                <w:b/>
                <w:lang w:val="nl-NL"/>
              </w:rPr>
              <w:t>integratietests</w:t>
            </w:r>
            <w:r w:rsidRPr="00886B74">
              <w:rPr>
                <w:lang w:val="nl-NL"/>
              </w:rPr>
              <w:t xml:space="preserve"> ( </w:t>
            </w:r>
            <w:proofErr w:type="spellStart"/>
            <w:r w:rsidRPr="00886B74">
              <w:rPr>
                <w:rFonts w:ascii="Courier" w:hAnsi="Courier"/>
                <w:lang w:val="nl-NL"/>
              </w:rPr>
              <w:t>SessionIT</w:t>
            </w:r>
            <w:proofErr w:type="spellEnd"/>
            <w:r w:rsidRPr="00886B74">
              <w:rPr>
                <w:lang w:val="nl-NL"/>
              </w:rPr>
              <w:t xml:space="preserve"> ) achter een profiel/stage in de CI</w:t>
            </w:r>
          </w:p>
        </w:tc>
        <w:tc>
          <w:tcPr>
            <w:tcW w:w="2160" w:type="dxa"/>
          </w:tcPr>
          <w:p w14:paraId="47C2A029"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Ze vereisen nu een draaiende server en worden </w:t>
            </w:r>
            <w:r w:rsidRPr="00886B74">
              <w:rPr>
                <w:b/>
                <w:lang w:val="nl-NL"/>
              </w:rPr>
              <w:t>niet automatisch</w:t>
            </w:r>
            <w:r w:rsidRPr="00886B74">
              <w:rPr>
                <w:lang w:val="nl-NL"/>
              </w:rPr>
              <w:t xml:space="preserve"> gedraaid ( </w:t>
            </w:r>
            <w:r w:rsidRPr="00886B74">
              <w:rPr>
                <w:rFonts w:ascii="Courier" w:hAnsi="Courier"/>
                <w:lang w:val="nl-NL"/>
              </w:rPr>
              <w:t>testresultaten-overzicht.md</w:t>
            </w:r>
            <w:r w:rsidRPr="00886B74">
              <w:rPr>
                <w:lang w:val="nl-NL"/>
              </w:rPr>
              <w:t xml:space="preserve"> §3)</w:t>
            </w:r>
          </w:p>
        </w:tc>
        <w:tc>
          <w:tcPr>
            <w:tcW w:w="2160" w:type="dxa"/>
          </w:tcPr>
          <w:p w14:paraId="108732BE"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r>
      <w:tr w:rsidR="006C74B6" w14:paraId="384E31D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50EB4B" w14:textId="77777777" w:rsidR="006C74B6" w:rsidRDefault="00000000">
            <w:r>
              <w:t>M3</w:t>
            </w:r>
          </w:p>
        </w:tc>
        <w:tc>
          <w:tcPr>
            <w:tcW w:w="2160" w:type="dxa"/>
          </w:tcPr>
          <w:p w14:paraId="4E5F5B69"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Quarantaine / stabiliseer de flaky </w:t>
            </w:r>
            <w:r>
              <w:rPr>
                <w:rFonts w:ascii="Courier" w:hAnsi="Courier"/>
                <w:b/>
              </w:rPr>
              <w:t>ClearDbCacheController2_0Test</w:t>
            </w:r>
            <w:r>
              <w:t xml:space="preserve"> (Hibernate-cache-timing)</w:t>
            </w:r>
          </w:p>
        </w:tc>
        <w:tc>
          <w:tcPr>
            <w:tcW w:w="2160" w:type="dxa"/>
          </w:tcPr>
          <w:p w14:paraId="3B42A9B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Bevestigd </w:t>
            </w:r>
            <w:proofErr w:type="spellStart"/>
            <w:r w:rsidRPr="00886B74">
              <w:rPr>
                <w:lang w:val="nl-NL"/>
              </w:rPr>
              <w:t>flaky</w:t>
            </w:r>
            <w:proofErr w:type="spellEnd"/>
            <w:r w:rsidRPr="00886B74">
              <w:rPr>
                <w:lang w:val="nl-NL"/>
              </w:rPr>
              <w:t xml:space="preserve"> </w:t>
            </w:r>
            <w:r w:rsidRPr="00886B74">
              <w:rPr>
                <w:b/>
                <w:lang w:val="nl-NL"/>
              </w:rPr>
              <w:t xml:space="preserve">ook op de originele </w:t>
            </w:r>
            <w:proofErr w:type="spellStart"/>
            <w:r w:rsidRPr="00886B74">
              <w:rPr>
                <w:b/>
                <w:lang w:val="nl-NL"/>
              </w:rPr>
              <w:t>OpenMRS</w:t>
            </w:r>
            <w:proofErr w:type="spellEnd"/>
            <w:r w:rsidRPr="00886B74">
              <w:rPr>
                <w:b/>
                <w:lang w:val="nl-NL"/>
              </w:rPr>
              <w:t>-code</w:t>
            </w:r>
            <w:r w:rsidRPr="00886B74">
              <w:rPr>
                <w:lang w:val="nl-NL"/>
              </w:rPr>
              <w:t xml:space="preserve"> , los van onze wijziging ( </w:t>
            </w:r>
            <w:r w:rsidRPr="00886B74">
              <w:rPr>
                <w:rFonts w:ascii="Courier" w:hAnsi="Courier"/>
                <w:lang w:val="nl-NL"/>
              </w:rPr>
              <w:t>testresultaten-overzicht.md</w:t>
            </w:r>
            <w:r w:rsidRPr="00886B74">
              <w:rPr>
                <w:lang w:val="nl-NL"/>
              </w:rPr>
              <w:t xml:space="preserve"> §2.2)</w:t>
            </w:r>
          </w:p>
        </w:tc>
        <w:tc>
          <w:tcPr>
            <w:tcW w:w="2160" w:type="dxa"/>
          </w:tcPr>
          <w:p w14:paraId="07754113" w14:textId="77777777" w:rsidR="006C74B6" w:rsidRDefault="00000000">
            <w:pPr>
              <w:cnfStyle w:val="000000100000" w:firstRow="0" w:lastRow="0" w:firstColumn="0" w:lastColumn="0" w:oddVBand="0" w:evenVBand="0" w:oddHBand="1" w:evenHBand="0" w:firstRowFirstColumn="0" w:firstRowLastColumn="0" w:lastRowFirstColumn="0" w:lastRowLastColumn="0"/>
            </w:pPr>
            <w:r>
              <w:t>Klein</w:t>
            </w:r>
          </w:p>
        </w:tc>
      </w:tr>
      <w:tr w:rsidR="006C74B6" w14:paraId="1A2D083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DB114C" w14:textId="77777777" w:rsidR="006C74B6" w:rsidRDefault="00000000">
            <w:r>
              <w:t>M4</w:t>
            </w:r>
          </w:p>
        </w:tc>
        <w:tc>
          <w:tcPr>
            <w:tcW w:w="2160" w:type="dxa"/>
          </w:tcPr>
          <w:p w14:paraId="313364A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Verhoog de </w:t>
            </w:r>
            <w:proofErr w:type="spellStart"/>
            <w:r w:rsidRPr="00886B74">
              <w:rPr>
                <w:b/>
                <w:lang w:val="nl-NL"/>
              </w:rPr>
              <w:t>coverage</w:t>
            </w:r>
            <w:proofErr w:type="spellEnd"/>
            <w:r w:rsidRPr="00886B74">
              <w:rPr>
                <w:b/>
                <w:lang w:val="nl-NL"/>
              </w:rPr>
              <w:t>-gate</w:t>
            </w:r>
            <w:r w:rsidRPr="00886B74">
              <w:rPr>
                <w:lang w:val="nl-NL"/>
              </w:rPr>
              <w:t xml:space="preserve"> mee als de dekking groeit (property staat al in </w:t>
            </w:r>
            <w:r w:rsidRPr="00886B74">
              <w:rPr>
                <w:rFonts w:ascii="Courier" w:hAnsi="Courier"/>
                <w:lang w:val="nl-NL"/>
              </w:rPr>
              <w:lastRenderedPageBreak/>
              <w:t>pom.xml</w:t>
            </w:r>
            <w:r w:rsidRPr="00886B74">
              <w:rPr>
                <w:lang w:val="nl-NL"/>
              </w:rPr>
              <w:t xml:space="preserve"> )</w:t>
            </w:r>
          </w:p>
        </w:tc>
        <w:tc>
          <w:tcPr>
            <w:tcW w:w="2160" w:type="dxa"/>
          </w:tcPr>
          <w:p w14:paraId="1BAA3969"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lastRenderedPageBreak/>
              <w:t xml:space="preserve">Huidige gecombineerde </w:t>
            </w:r>
            <w:r w:rsidRPr="00886B74">
              <w:rPr>
                <w:lang w:val="nl-NL"/>
              </w:rPr>
              <w:lastRenderedPageBreak/>
              <w:t xml:space="preserve">dekking </w:t>
            </w:r>
            <w:r w:rsidRPr="00886B74">
              <w:rPr>
                <w:b/>
                <w:lang w:val="nl-NL"/>
              </w:rPr>
              <w:t>82,8%</w:t>
            </w:r>
            <w:r w:rsidRPr="00886B74">
              <w:rPr>
                <w:lang w:val="nl-NL"/>
              </w:rPr>
              <w:t xml:space="preserve"> (</w:t>
            </w:r>
            <w:proofErr w:type="spellStart"/>
            <w:r w:rsidRPr="00886B74">
              <w:rPr>
                <w:lang w:val="nl-NL"/>
              </w:rPr>
              <w:t>omod</w:t>
            </w:r>
            <w:proofErr w:type="spellEnd"/>
            <w:r w:rsidRPr="00886B74">
              <w:rPr>
                <w:lang w:val="nl-NL"/>
              </w:rPr>
              <w:t xml:space="preserve"> </w:t>
            </w:r>
            <w:r w:rsidRPr="00886B74">
              <w:rPr>
                <w:b/>
                <w:lang w:val="nl-NL"/>
              </w:rPr>
              <w:t>86,6%</w:t>
            </w:r>
            <w:r w:rsidRPr="00886B74">
              <w:rPr>
                <w:lang w:val="nl-NL"/>
              </w:rPr>
              <w:t xml:space="preserve"> ) ligt boven de </w:t>
            </w:r>
            <w:r w:rsidRPr="00886B74">
              <w:rPr>
                <w:b/>
                <w:lang w:val="nl-NL"/>
              </w:rPr>
              <w:t>80%</w:t>
            </w:r>
            <w:r w:rsidRPr="00886B74">
              <w:rPr>
                <w:lang w:val="nl-NL"/>
              </w:rPr>
              <w:t xml:space="preserve"> -gate; verhoog naar 85% als het structureel hoger is ( </w:t>
            </w:r>
            <w:r w:rsidRPr="00886B74">
              <w:rPr>
                <w:rFonts w:ascii="Courier" w:hAnsi="Courier"/>
                <w:lang w:val="nl-NL"/>
              </w:rPr>
              <w:t>code-coverage.md</w:t>
            </w:r>
            <w:r w:rsidRPr="00886B74">
              <w:rPr>
                <w:lang w:val="nl-NL"/>
              </w:rPr>
              <w:t xml:space="preserve"> )</w:t>
            </w:r>
          </w:p>
        </w:tc>
        <w:tc>
          <w:tcPr>
            <w:tcW w:w="2160" w:type="dxa"/>
          </w:tcPr>
          <w:p w14:paraId="6C692E95" w14:textId="77777777" w:rsidR="006C74B6" w:rsidRDefault="00000000">
            <w:pPr>
              <w:cnfStyle w:val="000000010000" w:firstRow="0" w:lastRow="0" w:firstColumn="0" w:lastColumn="0" w:oddVBand="0" w:evenVBand="0" w:oddHBand="0" w:evenHBand="1" w:firstRowFirstColumn="0" w:firstRowLastColumn="0" w:lastRowFirstColumn="0" w:lastRowLastColumn="0"/>
            </w:pPr>
            <w:r>
              <w:lastRenderedPageBreak/>
              <w:t>Klein</w:t>
            </w:r>
          </w:p>
        </w:tc>
      </w:tr>
    </w:tbl>
    <w:p w14:paraId="4CA1B43F" w14:textId="77777777" w:rsidR="006C74B6" w:rsidRDefault="006C74B6"/>
    <w:p w14:paraId="728CB58B" w14:textId="77777777" w:rsidR="006C74B6" w:rsidRDefault="006C74B6">
      <w:pPr>
        <w:pBdr>
          <w:bottom w:val="single" w:sz="6" w:space="1" w:color="auto"/>
        </w:pBdr>
      </w:pPr>
    </w:p>
    <w:p w14:paraId="1B1D7B7A" w14:textId="77777777" w:rsidR="006C74B6" w:rsidRPr="00886B74" w:rsidRDefault="00000000">
      <w:pPr>
        <w:pStyle w:val="Kop2"/>
        <w:rPr>
          <w:lang w:val="nl-NL"/>
        </w:rPr>
      </w:pPr>
      <w:r w:rsidRPr="00886B74">
        <w:rPr>
          <w:lang w:val="nl-NL"/>
        </w:rPr>
        <w:t>8. Meetbaseline (zodat verbeteringen verifieerbaar blijven)</w:t>
      </w:r>
    </w:p>
    <w:p w14:paraId="5516B30A" w14:textId="77777777" w:rsidR="006C74B6" w:rsidRPr="00886B74" w:rsidRDefault="00000000">
      <w:pPr>
        <w:rPr>
          <w:lang w:val="nl-NL"/>
        </w:rPr>
      </w:pPr>
      <w:r w:rsidRPr="00886B74">
        <w:rPr>
          <w:lang w:val="nl-NL"/>
        </w:rPr>
        <w:t xml:space="preserve">Om de verbeteringen </w:t>
      </w:r>
      <w:r w:rsidRPr="00886B74">
        <w:rPr>
          <w:b/>
          <w:lang w:val="nl-NL"/>
        </w:rPr>
        <w:t>meetbaar</w:t>
      </w:r>
      <w:r w:rsidRPr="00886B74">
        <w:rPr>
          <w:lang w:val="nl-NL"/>
        </w:rPr>
        <w:t xml:space="preserve"> te houden, is dit de huidige gemeten baseline. Na elke verbetering hoort dezelfde meting opnieuw te draaien om te bewijzen dat het risico daalde.</w:t>
      </w:r>
    </w:p>
    <w:tbl>
      <w:tblPr>
        <w:tblStyle w:val="Lichtraster-accent1"/>
        <w:tblW w:w="0" w:type="auto"/>
        <w:tblLook w:val="04A0" w:firstRow="1" w:lastRow="0" w:firstColumn="1" w:lastColumn="0" w:noHBand="0" w:noVBand="1"/>
      </w:tblPr>
      <w:tblGrid>
        <w:gridCol w:w="2160"/>
        <w:gridCol w:w="2160"/>
        <w:gridCol w:w="2160"/>
        <w:gridCol w:w="2160"/>
      </w:tblGrid>
      <w:tr w:rsidR="006C74B6" w14:paraId="475EA3A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DF578E" w14:textId="77777777" w:rsidR="006C74B6" w:rsidRDefault="00000000">
            <w:proofErr w:type="spellStart"/>
            <w:r>
              <w:t>Metriek</w:t>
            </w:r>
            <w:proofErr w:type="spellEnd"/>
          </w:p>
        </w:tc>
        <w:tc>
          <w:tcPr>
            <w:tcW w:w="2160" w:type="dxa"/>
          </w:tcPr>
          <w:p w14:paraId="2D2EC305" w14:textId="77777777" w:rsidR="006C74B6" w:rsidRDefault="00000000">
            <w:pPr>
              <w:cnfStyle w:val="100000000000" w:firstRow="1" w:lastRow="0" w:firstColumn="0" w:lastColumn="0" w:oddVBand="0" w:evenVBand="0" w:oddHBand="0" w:evenHBand="0" w:firstRowFirstColumn="0" w:firstRowLastColumn="0" w:lastRowFirstColumn="0" w:lastRowLastColumn="0"/>
            </w:pPr>
            <w:r>
              <w:t>Huidige gemeten waarde</w:t>
            </w:r>
          </w:p>
        </w:tc>
        <w:tc>
          <w:tcPr>
            <w:tcW w:w="2160" w:type="dxa"/>
          </w:tcPr>
          <w:p w14:paraId="75FC67E3" w14:textId="77777777" w:rsidR="006C74B6" w:rsidRDefault="00000000">
            <w:pPr>
              <w:cnfStyle w:val="100000000000" w:firstRow="1" w:lastRow="0" w:firstColumn="0" w:lastColumn="0" w:oddVBand="0" w:evenVBand="0" w:oddHBand="0" w:evenHBand="0" w:firstRowFirstColumn="0" w:firstRowLastColumn="0" w:lastRowFirstColumn="0" w:lastRowLastColumn="0"/>
            </w:pPr>
            <w:r>
              <w:t>Bron</w:t>
            </w:r>
          </w:p>
        </w:tc>
        <w:tc>
          <w:tcPr>
            <w:tcW w:w="2160" w:type="dxa"/>
          </w:tcPr>
          <w:p w14:paraId="6F2A5DD5" w14:textId="77777777" w:rsidR="006C74B6" w:rsidRDefault="00000000">
            <w:pPr>
              <w:cnfStyle w:val="100000000000" w:firstRow="1" w:lastRow="0" w:firstColumn="0" w:lastColumn="0" w:oddVBand="0" w:evenVBand="0" w:oddHBand="0" w:evenHBand="0" w:firstRowFirstColumn="0" w:firstRowLastColumn="0" w:lastRowFirstColumn="0" w:lastRowLastColumn="0"/>
            </w:pPr>
            <w:r>
              <w:t>Doel na verbetering</w:t>
            </w:r>
          </w:p>
        </w:tc>
      </w:tr>
      <w:tr w:rsidR="006C74B6" w14:paraId="2B46557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B8E71B" w14:textId="77777777" w:rsidR="006C74B6" w:rsidRDefault="00000000">
            <w:r>
              <w:t>Geslaagde geautomatiseerde tests</w:t>
            </w:r>
          </w:p>
        </w:tc>
        <w:tc>
          <w:tcPr>
            <w:tcW w:w="2160" w:type="dxa"/>
          </w:tcPr>
          <w:p w14:paraId="1486BB72"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b/>
                <w:lang w:val="nl-NL"/>
              </w:rPr>
              <w:t>1.910</w:t>
            </w:r>
            <w:r w:rsidRPr="00886B74">
              <w:rPr>
                <w:lang w:val="nl-NL"/>
              </w:rPr>
              <w:t xml:space="preserve"> gedraaid; onze </w:t>
            </w:r>
            <w:r w:rsidRPr="00886B74">
              <w:rPr>
                <w:b/>
                <w:lang w:val="nl-NL"/>
              </w:rPr>
              <w:t>31</w:t>
            </w:r>
            <w:r w:rsidRPr="00886B74">
              <w:rPr>
                <w:lang w:val="nl-NL"/>
              </w:rPr>
              <w:t xml:space="preserve"> audit-tests deterministisch groen; 1 bestaande </w:t>
            </w:r>
            <w:proofErr w:type="spellStart"/>
            <w:r w:rsidRPr="00886B74">
              <w:rPr>
                <w:lang w:val="nl-NL"/>
              </w:rPr>
              <w:t>flaky</w:t>
            </w:r>
            <w:proofErr w:type="spellEnd"/>
            <w:r w:rsidRPr="00886B74">
              <w:rPr>
                <w:lang w:val="nl-NL"/>
              </w:rPr>
              <w:t xml:space="preserve"> </w:t>
            </w:r>
            <w:proofErr w:type="spellStart"/>
            <w:r w:rsidRPr="00886B74">
              <w:rPr>
                <w:lang w:val="nl-NL"/>
              </w:rPr>
              <w:t>OpenMRS</w:t>
            </w:r>
            <w:proofErr w:type="spellEnd"/>
            <w:r w:rsidRPr="00886B74">
              <w:rPr>
                <w:lang w:val="nl-NL"/>
              </w:rPr>
              <w:t>-test</w:t>
            </w:r>
          </w:p>
        </w:tc>
        <w:tc>
          <w:tcPr>
            <w:tcW w:w="2160" w:type="dxa"/>
          </w:tcPr>
          <w:p w14:paraId="0FD1C69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testresultaten-overzicht.md</w:t>
            </w:r>
          </w:p>
        </w:tc>
        <w:tc>
          <w:tcPr>
            <w:tcW w:w="2160" w:type="dxa"/>
          </w:tcPr>
          <w:p w14:paraId="7DBBDE26"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 regressie; flaky test in quarantaine (M3)</w:t>
            </w:r>
          </w:p>
        </w:tc>
      </w:tr>
      <w:tr w:rsidR="006C74B6" w14:paraId="5284DB6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495ADF" w14:textId="77777777" w:rsidR="006C74B6" w:rsidRDefault="00000000">
            <w:r>
              <w:t>Gecombineerde code coverage</w:t>
            </w:r>
          </w:p>
        </w:tc>
        <w:tc>
          <w:tcPr>
            <w:tcW w:w="2160" w:type="dxa"/>
          </w:tcPr>
          <w:p w14:paraId="4D2FF00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82,8%</w:t>
            </w:r>
            <w:r>
              <w:t xml:space="preserve"> (omod 86,6%), gate op 80%</w:t>
            </w:r>
          </w:p>
        </w:tc>
        <w:tc>
          <w:tcPr>
            <w:tcW w:w="2160" w:type="dxa"/>
          </w:tcPr>
          <w:p w14:paraId="431846A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code-coverage.md</w:t>
            </w:r>
          </w:p>
        </w:tc>
        <w:tc>
          <w:tcPr>
            <w:tcW w:w="2160" w:type="dxa"/>
          </w:tcPr>
          <w:p w14:paraId="155AABFE" w14:textId="77777777" w:rsidR="006C74B6" w:rsidRDefault="00000000">
            <w:pPr>
              <w:cnfStyle w:val="000000010000" w:firstRow="0" w:lastRow="0" w:firstColumn="0" w:lastColumn="0" w:oddVBand="0" w:evenVBand="0" w:oddHBand="0" w:evenHBand="1" w:firstRowFirstColumn="0" w:firstRowLastColumn="0" w:lastRowFirstColumn="0" w:lastRowLastColumn="0"/>
            </w:pPr>
            <w:r>
              <w:t>&gt;= 80%, verhogen naar 85% (M4)</w:t>
            </w:r>
          </w:p>
        </w:tc>
      </w:tr>
      <w:tr w:rsidR="006C74B6" w:rsidRPr="00886B74" w14:paraId="004703A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E1FE18" w14:textId="77777777" w:rsidR="006C74B6" w:rsidRDefault="00000000">
            <w:r>
              <w:t>Kritieke dependency-CVE's</w:t>
            </w:r>
          </w:p>
        </w:tc>
        <w:tc>
          <w:tcPr>
            <w:tcW w:w="2160" w:type="dxa"/>
          </w:tcPr>
          <w:p w14:paraId="71DDCC5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2 x CVSS 9.8</w:t>
            </w:r>
            <w:r>
              <w:t xml:space="preserve"> (Tomcat Jasper, SnakeYAML) + 1 x 7.5 (jackson-yaml, test)</w:t>
            </w:r>
          </w:p>
        </w:tc>
        <w:tc>
          <w:tcPr>
            <w:tcW w:w="2160" w:type="dxa"/>
          </w:tcPr>
          <w:p w14:paraId="64F4F57A" w14:textId="77777777" w:rsidR="006C74B6" w:rsidRDefault="00000000">
            <w:pPr>
              <w:cnfStyle w:val="000000100000" w:firstRow="0" w:lastRow="0" w:firstColumn="0" w:lastColumn="0" w:oddVBand="0" w:evenVBand="0" w:oddHBand="1" w:evenHBand="0" w:firstRowFirstColumn="0" w:firstRowLastColumn="0" w:lastRowFirstColumn="0" w:lastRowLastColumn="0"/>
            </w:pPr>
            <w:r>
              <w:t>PT-10 / Grype SCA</w:t>
            </w:r>
          </w:p>
        </w:tc>
        <w:tc>
          <w:tcPr>
            <w:tcW w:w="2160" w:type="dxa"/>
          </w:tcPr>
          <w:p w14:paraId="247A3B7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0 kritiek na SR-10/SR-12; schone scan na SR-11</w:t>
            </w:r>
          </w:p>
        </w:tc>
      </w:tr>
      <w:tr w:rsidR="006C74B6" w14:paraId="63B1644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6471A4" w14:textId="77777777" w:rsidR="006C74B6" w:rsidRDefault="00000000">
            <w:proofErr w:type="spellStart"/>
            <w:r>
              <w:t>Bevestigd-exploiteerbare</w:t>
            </w:r>
            <w:proofErr w:type="spellEnd"/>
            <w:r>
              <w:t xml:space="preserve"> </w:t>
            </w:r>
            <w:proofErr w:type="spellStart"/>
            <w:r>
              <w:t>bevindingen</w:t>
            </w:r>
            <w:proofErr w:type="spellEnd"/>
          </w:p>
        </w:tc>
        <w:tc>
          <w:tcPr>
            <w:tcW w:w="2160" w:type="dxa"/>
          </w:tcPr>
          <w:p w14:paraId="0B68751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7 open</w:t>
            </w:r>
            <w:r>
              <w:t xml:space="preserve"> (I-2/I-4, S-1, D-4, S-2, D-3, I-5, I-6) + dependency-CVE's</w:t>
            </w:r>
          </w:p>
        </w:tc>
        <w:tc>
          <w:tcPr>
            <w:tcW w:w="2160" w:type="dxa"/>
          </w:tcPr>
          <w:p w14:paraId="4161241D" w14:textId="77777777" w:rsidR="006C74B6" w:rsidRDefault="00000000">
            <w:pPr>
              <w:cnfStyle w:val="000000010000" w:firstRow="0" w:lastRow="0" w:firstColumn="0" w:lastColumn="0" w:oddVBand="0" w:evenVBand="0" w:oddHBand="0" w:evenHBand="1" w:firstRowFirstColumn="0" w:firstRowLastColumn="0" w:lastRowFirstColumn="0" w:lastRowLastColumn="0"/>
            </w:pPr>
            <w:r>
              <w:t>Pentest §4</w:t>
            </w:r>
          </w:p>
        </w:tc>
        <w:tc>
          <w:tcPr>
            <w:tcW w:w="2160" w:type="dxa"/>
          </w:tcPr>
          <w:p w14:paraId="46B332D1" w14:textId="77777777" w:rsidR="006C74B6" w:rsidRDefault="00000000">
            <w:pPr>
              <w:cnfStyle w:val="000000010000" w:firstRow="0" w:lastRow="0" w:firstColumn="0" w:lastColumn="0" w:oddVBand="0" w:evenVBand="0" w:oddHBand="0" w:evenHBand="1" w:firstRowFirstColumn="0" w:firstRowLastColumn="0" w:lastRowFirstColumn="0" w:lastRowLastColumn="0"/>
            </w:pPr>
            <w:r>
              <w:t>Naar 0 via P0-P2</w:t>
            </w:r>
          </w:p>
        </w:tc>
      </w:tr>
      <w:tr w:rsidR="006C74B6" w:rsidRPr="00886B74" w14:paraId="5040BF0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61B8CA" w14:textId="77777777" w:rsidR="006C74B6" w:rsidRDefault="00000000">
            <w:r>
              <w:t>Auditlogging-dekking van state-changing endpoints</w:t>
            </w:r>
          </w:p>
        </w:tc>
        <w:tc>
          <w:tcPr>
            <w:tcW w:w="2160" w:type="dxa"/>
          </w:tcPr>
          <w:p w14:paraId="6AFAD68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100%</w:t>
            </w:r>
            <w:r>
              <w:t xml:space="preserve"> van de REST CRUD-endpoints (top-level + sub-resource controller)</w:t>
            </w:r>
          </w:p>
        </w:tc>
        <w:tc>
          <w:tcPr>
            <w:tcW w:w="2160" w:type="dxa"/>
          </w:tcPr>
          <w:p w14:paraId="3405CFC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testresultaten-overzicht.md</w:t>
            </w:r>
          </w:p>
        </w:tc>
        <w:tc>
          <w:tcPr>
            <w:tcW w:w="2160" w:type="dxa"/>
          </w:tcPr>
          <w:p w14:paraId="5E006572"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Behouden; SUCCESS live vastgelegd (M1)</w:t>
            </w:r>
          </w:p>
        </w:tc>
      </w:tr>
    </w:tbl>
    <w:p w14:paraId="5EEE1A21" w14:textId="77777777" w:rsidR="006C74B6" w:rsidRPr="00886B74" w:rsidRDefault="006C74B6">
      <w:pPr>
        <w:rPr>
          <w:lang w:val="nl-NL"/>
        </w:rPr>
      </w:pPr>
    </w:p>
    <w:p w14:paraId="6F6D5DF8" w14:textId="77777777" w:rsidR="006C74B6" w:rsidRPr="00886B74" w:rsidRDefault="006C74B6">
      <w:pPr>
        <w:pBdr>
          <w:bottom w:val="single" w:sz="6" w:space="1" w:color="auto"/>
        </w:pBdr>
        <w:rPr>
          <w:lang w:val="nl-NL"/>
        </w:rPr>
      </w:pPr>
    </w:p>
    <w:p w14:paraId="51BAE835" w14:textId="77777777" w:rsidR="006C74B6" w:rsidRDefault="00000000">
      <w:pPr>
        <w:pStyle w:val="Kop2"/>
      </w:pPr>
      <w:r>
        <w:t xml:space="preserve">9. </w:t>
      </w:r>
      <w:proofErr w:type="spellStart"/>
      <w:r>
        <w:t>Samenvatting</w:t>
      </w:r>
      <w:proofErr w:type="spellEnd"/>
    </w:p>
    <w:p w14:paraId="0A6B0F80" w14:textId="77777777" w:rsidR="006C74B6" w:rsidRPr="00886B74" w:rsidRDefault="00000000">
      <w:pPr>
        <w:pStyle w:val="Lijstopsomteken"/>
        <w:spacing w:line="240" w:lineRule="auto"/>
        <w:ind w:left="720"/>
        <w:rPr>
          <w:lang w:val="nl-NL"/>
        </w:rPr>
      </w:pPr>
      <w:r w:rsidRPr="00886B74">
        <w:rPr>
          <w:lang w:val="nl-NL"/>
        </w:rPr>
        <w:t xml:space="preserve">Verbeteringen worden geprioriteerd op </w:t>
      </w:r>
      <w:r w:rsidRPr="00886B74">
        <w:rPr>
          <w:b/>
          <w:lang w:val="nl-NL"/>
        </w:rPr>
        <w:t>vier expliciete criteria</w:t>
      </w:r>
      <w:r w:rsidRPr="00886B74">
        <w:rPr>
          <w:lang w:val="nl-NL"/>
        </w:rPr>
        <w:t xml:space="preserve"> - impactklasse, gemeten exploiteerbaarheid, effort en NEN/AVG-compliance - in die volgorde toegepast, met </w:t>
      </w:r>
      <w:proofErr w:type="spellStart"/>
      <w:r w:rsidRPr="00886B74">
        <w:rPr>
          <w:lang w:val="nl-NL"/>
        </w:rPr>
        <w:t>een</w:t>
      </w:r>
      <w:r w:rsidRPr="00886B74">
        <w:rPr>
          <w:b/>
          <w:lang w:val="nl-NL"/>
        </w:rPr>
        <w:t>quick</w:t>
      </w:r>
      <w:proofErr w:type="spellEnd"/>
      <w:r w:rsidRPr="00886B74">
        <w:rPr>
          <w:b/>
          <w:lang w:val="nl-NL"/>
        </w:rPr>
        <w:t>-win-regel</w:t>
      </w:r>
      <w:r w:rsidRPr="00886B74">
        <w:rPr>
          <w:lang w:val="nl-NL"/>
        </w:rPr>
        <w:t xml:space="preserve"> (hoge impact x kleine effort eerst).</w:t>
      </w:r>
    </w:p>
    <w:p w14:paraId="483E5799" w14:textId="77777777" w:rsidR="006C74B6" w:rsidRPr="00886B74" w:rsidRDefault="00000000">
      <w:pPr>
        <w:pStyle w:val="Lijstopsomteken"/>
        <w:spacing w:line="240" w:lineRule="auto"/>
        <w:ind w:left="720"/>
        <w:rPr>
          <w:lang w:val="nl-NL"/>
        </w:rPr>
      </w:pPr>
      <w:r w:rsidRPr="00886B74">
        <w:rPr>
          <w:lang w:val="nl-NL"/>
        </w:rPr>
        <w:t xml:space="preserve">De volgorde is </w:t>
      </w:r>
      <w:r w:rsidRPr="00886B74">
        <w:rPr>
          <w:b/>
          <w:lang w:val="nl-NL"/>
        </w:rPr>
        <w:t>op metingen gebaseerd</w:t>
      </w:r>
      <w:r w:rsidRPr="00886B74">
        <w:rPr>
          <w:lang w:val="nl-NL"/>
        </w:rPr>
        <w:t xml:space="preserve">: de penetratietest verhoogde code-bevestigde bevindingen (I-2/I-4, D-4) en </w:t>
      </w:r>
      <w:r w:rsidRPr="00886B74">
        <w:rPr>
          <w:b/>
          <w:lang w:val="nl-NL"/>
        </w:rPr>
        <w:t>verlaagde</w:t>
      </w:r>
      <w:r w:rsidRPr="00886B74">
        <w:rPr>
          <w:lang w:val="nl-NL"/>
        </w:rPr>
        <w:t xml:space="preserve"> theoretisch-hoge maar niet-exploiteerbare bevindingen (T-1, E-1, T-2, D-1, E-2) naar </w:t>
      </w:r>
      <w:r w:rsidRPr="00886B74">
        <w:rPr>
          <w:i/>
          <w:lang w:val="nl-NL"/>
        </w:rPr>
        <w:t>accepteren</w:t>
      </w:r>
      <w:r w:rsidRPr="00886B74">
        <w:rPr>
          <w:lang w:val="nl-NL"/>
        </w:rPr>
        <w:t xml:space="preserve">. De </w:t>
      </w:r>
      <w:proofErr w:type="spellStart"/>
      <w:r w:rsidRPr="00886B74">
        <w:rPr>
          <w:lang w:val="nl-NL"/>
        </w:rPr>
        <w:t>dependency</w:t>
      </w:r>
      <w:proofErr w:type="spellEnd"/>
      <w:r w:rsidRPr="00886B74">
        <w:rPr>
          <w:lang w:val="nl-NL"/>
        </w:rPr>
        <w:t>-scan zette de twee CVSS-9.8-items als harde P0-blokkers.</w:t>
      </w:r>
    </w:p>
    <w:p w14:paraId="1AB367F8" w14:textId="77777777" w:rsidR="006C74B6" w:rsidRPr="00886B74" w:rsidRDefault="00000000">
      <w:pPr>
        <w:pStyle w:val="Lijstopsomteken"/>
        <w:spacing w:line="240" w:lineRule="auto"/>
        <w:ind w:left="720"/>
        <w:rPr>
          <w:lang w:val="nl-NL"/>
        </w:rPr>
      </w:pPr>
      <w:r w:rsidRPr="00886B74">
        <w:rPr>
          <w:b/>
          <w:lang w:val="nl-NL"/>
        </w:rPr>
        <w:t>R-1 auditlogging is al af en bewezen met 31 groene tests</w:t>
      </w:r>
      <w:r w:rsidRPr="00886B74">
        <w:rPr>
          <w:lang w:val="nl-NL"/>
        </w:rPr>
        <w:t xml:space="preserve"> plus een live </w:t>
      </w:r>
      <w:proofErr w:type="spellStart"/>
      <w:r w:rsidRPr="00886B74">
        <w:rPr>
          <w:lang w:val="nl-NL"/>
        </w:rPr>
        <w:t>pentest</w:t>
      </w:r>
      <w:proofErr w:type="spellEnd"/>
      <w:r w:rsidRPr="00886B74">
        <w:rPr>
          <w:lang w:val="nl-NL"/>
        </w:rPr>
        <w:t xml:space="preserve">, dus het is uit de open </w:t>
      </w:r>
      <w:proofErr w:type="spellStart"/>
      <w:r w:rsidRPr="00886B74">
        <w:rPr>
          <w:lang w:val="nl-NL"/>
        </w:rPr>
        <w:t>backlog</w:t>
      </w:r>
      <w:proofErr w:type="spellEnd"/>
      <w:r w:rsidRPr="00886B74">
        <w:rPr>
          <w:lang w:val="nl-NL"/>
        </w:rPr>
        <w:t xml:space="preserve"> gehaald.</w:t>
      </w:r>
    </w:p>
    <w:p w14:paraId="6FA85155" w14:textId="77777777" w:rsidR="006C74B6" w:rsidRPr="00886B74" w:rsidRDefault="00000000">
      <w:pPr>
        <w:pStyle w:val="Lijstopsomteken"/>
        <w:spacing w:line="240" w:lineRule="auto"/>
        <w:ind w:left="720"/>
        <w:rPr>
          <w:lang w:val="nl-NL"/>
        </w:rPr>
      </w:pPr>
      <w:r w:rsidRPr="00886B74">
        <w:rPr>
          <w:lang w:val="nl-NL"/>
        </w:rPr>
        <w:lastRenderedPageBreak/>
        <w:t xml:space="preserve">Het resultaat is een korte, verdedigbare </w:t>
      </w:r>
      <w:proofErr w:type="spellStart"/>
      <w:r w:rsidRPr="00886B74">
        <w:rPr>
          <w:lang w:val="nl-NL"/>
        </w:rPr>
        <w:t>roadmap</w:t>
      </w:r>
      <w:proofErr w:type="spellEnd"/>
      <w:r w:rsidRPr="00886B74">
        <w:rPr>
          <w:lang w:val="nl-NL"/>
        </w:rPr>
        <w:t xml:space="preserve">: </w:t>
      </w:r>
      <w:r w:rsidRPr="00886B74">
        <w:rPr>
          <w:b/>
          <w:lang w:val="nl-NL"/>
        </w:rPr>
        <w:t>SR-7, SR-12, SR-17 eerst</w:t>
      </w:r>
      <w:r w:rsidRPr="00886B74">
        <w:rPr>
          <w:lang w:val="nl-NL"/>
        </w:rPr>
        <w:t xml:space="preserve"> (een dag werk die het ergste risico wegneemt), daarna de overige Kritiek/Hoog, dan Middel en Laag, met de geaccepteerde restrisico's onder bewaking.</w:t>
      </w:r>
    </w:p>
    <w:p w14:paraId="27452B95" w14:textId="77777777" w:rsidR="006C74B6" w:rsidRPr="00886B74" w:rsidRDefault="006C74B6">
      <w:pPr>
        <w:pBdr>
          <w:bottom w:val="single" w:sz="6" w:space="1" w:color="auto"/>
        </w:pBdr>
        <w:rPr>
          <w:lang w:val="nl-NL"/>
        </w:rPr>
      </w:pPr>
    </w:p>
    <w:p w14:paraId="23A5B6CB" w14:textId="77777777" w:rsidR="006C74B6" w:rsidRPr="00886B74" w:rsidRDefault="00000000">
      <w:pPr>
        <w:pStyle w:val="Kop2"/>
        <w:rPr>
          <w:lang w:val="nl-NL"/>
        </w:rPr>
      </w:pPr>
      <w:r w:rsidRPr="00886B74">
        <w:rPr>
          <w:lang w:val="nl-NL"/>
        </w:rPr>
        <w:t>10. Referentie-index</w:t>
      </w:r>
    </w:p>
    <w:p w14:paraId="27623E0C" w14:textId="77777777" w:rsidR="006C74B6" w:rsidRPr="00886B74" w:rsidRDefault="00000000">
      <w:pPr>
        <w:rPr>
          <w:lang w:val="nl-NL"/>
        </w:rPr>
      </w:pPr>
      <w:r w:rsidRPr="00886B74">
        <w:rPr>
          <w:lang w:val="nl-NL"/>
        </w:rPr>
        <w:t xml:space="preserve">| Document | |---| | </w:t>
      </w:r>
      <w:r w:rsidRPr="00886B74">
        <w:rPr>
          <w:rFonts w:ascii="Courier" w:hAnsi="Courier"/>
          <w:lang w:val="nl-NL"/>
        </w:rPr>
        <w:t>threat-model.md</w:t>
      </w:r>
      <w:r w:rsidRPr="00886B74">
        <w:rPr>
          <w:lang w:val="nl-NL"/>
        </w:rPr>
        <w:t xml:space="preserve"> | | </w:t>
      </w:r>
      <w:r w:rsidRPr="00886B74">
        <w:rPr>
          <w:rFonts w:ascii="Courier" w:hAnsi="Courier"/>
          <w:lang w:val="nl-NL"/>
        </w:rPr>
        <w:t>security-backlog-pentest-rapport.md</w:t>
      </w:r>
      <w:r w:rsidRPr="00886B74">
        <w:rPr>
          <w:lang w:val="nl-NL"/>
        </w:rPr>
        <w:t xml:space="preserve"> | | </w:t>
      </w:r>
      <w:r w:rsidRPr="00886B74">
        <w:rPr>
          <w:rFonts w:ascii="Courier" w:hAnsi="Courier"/>
          <w:lang w:val="nl-NL"/>
        </w:rPr>
        <w:t>r-1-auditlogging-bewijs.md</w:t>
      </w:r>
      <w:r w:rsidRPr="00886B74">
        <w:rPr>
          <w:lang w:val="nl-NL"/>
        </w:rPr>
        <w:t xml:space="preserve"> | | </w:t>
      </w:r>
      <w:r w:rsidRPr="00886B74">
        <w:rPr>
          <w:rFonts w:ascii="Courier" w:hAnsi="Courier"/>
          <w:lang w:val="nl-NL"/>
        </w:rPr>
        <w:t>testresultaten-overzicht.md</w:t>
      </w:r>
      <w:r w:rsidRPr="00886B74">
        <w:rPr>
          <w:lang w:val="nl-NL"/>
        </w:rPr>
        <w:t xml:space="preserve"> | | </w:t>
      </w:r>
      <w:r w:rsidRPr="00886B74">
        <w:rPr>
          <w:rFonts w:ascii="Courier" w:hAnsi="Courier"/>
          <w:lang w:val="nl-NL"/>
        </w:rPr>
        <w:t>risk-matrix.md</w:t>
      </w:r>
      <w:r w:rsidRPr="00886B74">
        <w:rPr>
          <w:lang w:val="nl-NL"/>
        </w:rPr>
        <w:t xml:space="preserve">, </w:t>
      </w:r>
      <w:r w:rsidRPr="00886B74">
        <w:rPr>
          <w:rFonts w:ascii="Courier" w:hAnsi="Courier"/>
          <w:lang w:val="nl-NL"/>
        </w:rPr>
        <w:t>risk-evaluation.md</w:t>
      </w:r>
      <w:r w:rsidRPr="00886B74">
        <w:rPr>
          <w:lang w:val="nl-NL"/>
        </w:rPr>
        <w:t xml:space="preserve"> | | </w:t>
      </w:r>
      <w:r w:rsidRPr="00886B74">
        <w:rPr>
          <w:rFonts w:ascii="Courier" w:hAnsi="Courier"/>
          <w:lang w:val="nl-NL"/>
        </w:rPr>
        <w:t>cicd.md</w:t>
      </w:r>
      <w:r w:rsidRPr="00886B74">
        <w:rPr>
          <w:lang w:val="nl-NL"/>
        </w:rPr>
        <w:t xml:space="preserve"> | | </w:t>
      </w:r>
      <w:r w:rsidRPr="00886B74">
        <w:rPr>
          <w:rFonts w:ascii="Courier" w:hAnsi="Courier"/>
          <w:lang w:val="nl-NL"/>
        </w:rPr>
        <w:t>risk-criteria.md</w:t>
      </w:r>
      <w:r w:rsidRPr="00886B74">
        <w:rPr>
          <w:lang w:val="nl-NL"/>
        </w:rPr>
        <w:t xml:space="preserve">, </w:t>
      </w:r>
      <w:r w:rsidRPr="00886B74">
        <w:rPr>
          <w:rFonts w:ascii="Courier" w:hAnsi="Courier"/>
          <w:lang w:val="nl-NL"/>
        </w:rPr>
        <w:t>risk-assessment-report.md</w:t>
      </w:r>
      <w:r w:rsidRPr="00886B74">
        <w:rPr>
          <w:lang w:val="nl-NL"/>
        </w:rPr>
        <w:t xml:space="preserve"> | | </w:t>
      </w:r>
      <w:r w:rsidRPr="00886B74">
        <w:rPr>
          <w:rFonts w:ascii="Courier" w:hAnsi="Courier"/>
          <w:lang w:val="nl-NL"/>
        </w:rPr>
        <w:t>gap-analyse.md</w:t>
      </w:r>
      <w:r w:rsidRPr="00886B74">
        <w:rPr>
          <w:lang w:val="nl-NL"/>
        </w:rPr>
        <w:t xml:space="preserve">, </w:t>
      </w:r>
      <w:r w:rsidRPr="00886B74">
        <w:rPr>
          <w:rFonts w:ascii="Courier" w:hAnsi="Courier"/>
          <w:lang w:val="nl-NL"/>
        </w:rPr>
        <w:t>gap-analyse-logging.md</w:t>
      </w:r>
      <w:r w:rsidRPr="00886B74">
        <w:rPr>
          <w:lang w:val="nl-NL"/>
        </w:rPr>
        <w:t xml:space="preserve"> | | </w:t>
      </w:r>
      <w:r w:rsidRPr="00886B74">
        <w:rPr>
          <w:rFonts w:ascii="Courier" w:hAnsi="Courier"/>
          <w:lang w:val="nl-NL"/>
        </w:rPr>
        <w:t>biv-risicoanalyse.md</w:t>
      </w:r>
      <w:r w:rsidRPr="00886B74">
        <w:rPr>
          <w:lang w:val="nl-NL"/>
        </w:rPr>
        <w:t xml:space="preserve"> | | </w:t>
      </w:r>
      <w:r w:rsidRPr="00886B74">
        <w:rPr>
          <w:rFonts w:ascii="Courier" w:hAnsi="Courier"/>
          <w:lang w:val="nl-NL"/>
        </w:rPr>
        <w:t>code-coverage.md</w:t>
      </w:r>
      <w:r w:rsidRPr="00886B74">
        <w:rPr>
          <w:lang w:val="nl-NL"/>
        </w:rPr>
        <w:t xml:space="preserve"> |</w:t>
      </w:r>
    </w:p>
    <w:p w14:paraId="7EF323F4" w14:textId="77777777" w:rsidR="006C74B6" w:rsidRPr="00886B74" w:rsidRDefault="00000000">
      <w:pPr>
        <w:rPr>
          <w:lang w:val="nl-NL"/>
        </w:rPr>
      </w:pPr>
      <w:r w:rsidRPr="00886B74">
        <w:rPr>
          <w:lang w:val="nl-NL"/>
        </w:rPr>
        <w:br w:type="page"/>
      </w:r>
    </w:p>
    <w:p w14:paraId="50B7406D" w14:textId="77777777" w:rsidR="006C74B6" w:rsidRPr="00886B74" w:rsidRDefault="00000000">
      <w:pPr>
        <w:pStyle w:val="Kop1"/>
        <w:rPr>
          <w:lang w:val="nl-NL"/>
        </w:rPr>
      </w:pPr>
      <w:r w:rsidRPr="00886B74">
        <w:rPr>
          <w:lang w:val="nl-NL"/>
        </w:rPr>
        <w:lastRenderedPageBreak/>
        <w:t>Bijlage J - R-1 auditlogging bewijs</w:t>
      </w:r>
    </w:p>
    <w:p w14:paraId="212F67F2" w14:textId="77777777" w:rsidR="006C74B6" w:rsidRPr="00886B74" w:rsidRDefault="00000000">
      <w:pPr>
        <w:rPr>
          <w:lang w:val="nl-NL"/>
        </w:rPr>
      </w:pPr>
      <w:r w:rsidRPr="00886B74">
        <w:rPr>
          <w:i/>
          <w:lang w:val="nl-NL"/>
        </w:rPr>
        <w:t>(bron: r-1-auditlogging-bewijs.md)</w:t>
      </w:r>
    </w:p>
    <w:p w14:paraId="32B37A4B" w14:textId="77777777" w:rsidR="006C74B6" w:rsidRPr="00886B74" w:rsidRDefault="00000000">
      <w:pPr>
        <w:pStyle w:val="Kop1"/>
        <w:rPr>
          <w:lang w:val="nl-NL"/>
        </w:rPr>
      </w:pPr>
      <w:r w:rsidRPr="00886B74">
        <w:rPr>
          <w:lang w:val="nl-NL"/>
        </w:rPr>
        <w:t xml:space="preserve">Tests voor de </w:t>
      </w:r>
      <w:proofErr w:type="spellStart"/>
      <w:r w:rsidRPr="00886B74">
        <w:rPr>
          <w:lang w:val="nl-NL"/>
        </w:rPr>
        <w:t>logging</w:t>
      </w:r>
      <w:proofErr w:type="spellEnd"/>
      <w:r w:rsidRPr="00886B74">
        <w:rPr>
          <w:lang w:val="nl-NL"/>
        </w:rPr>
        <w:t>: bewijsdocument (R-1 Auditlogging)</w:t>
      </w:r>
    </w:p>
    <w:p w14:paraId="2A675EBF" w14:textId="77777777" w:rsidR="006C74B6" w:rsidRPr="00886B74" w:rsidRDefault="00000000">
      <w:pPr>
        <w:rPr>
          <w:lang w:val="nl-NL"/>
        </w:rPr>
      </w:pPr>
      <w:r w:rsidRPr="00886B74">
        <w:rPr>
          <w:b/>
          <w:lang w:val="nl-NL"/>
        </w:rPr>
        <w:t xml:space="preserve">Wat is dit </w:t>
      </w:r>
      <w:proofErr w:type="spellStart"/>
      <w:r w:rsidRPr="00886B74">
        <w:rPr>
          <w:b/>
          <w:lang w:val="nl-NL"/>
        </w:rPr>
        <w:t>bestand?</w:t>
      </w:r>
      <w:r w:rsidRPr="00886B74">
        <w:rPr>
          <w:lang w:val="nl-NL"/>
        </w:rPr>
        <w:t>Ik</w:t>
      </w:r>
      <w:proofErr w:type="spellEnd"/>
      <w:r w:rsidRPr="00886B74">
        <w:rPr>
          <w:lang w:val="nl-NL"/>
        </w:rPr>
        <w:t xml:space="preserve"> laat hier in simpele taal zien dat ik de </w:t>
      </w:r>
      <w:proofErr w:type="spellStart"/>
      <w:r w:rsidRPr="00886B74">
        <w:rPr>
          <w:b/>
          <w:lang w:val="nl-NL"/>
        </w:rPr>
        <w:t>logging</w:t>
      </w:r>
      <w:proofErr w:type="spellEnd"/>
      <w:r w:rsidRPr="00886B74">
        <w:rPr>
          <w:b/>
          <w:lang w:val="nl-NL"/>
        </w:rPr>
        <w:t xml:space="preserve"> heb getest</w:t>
      </w:r>
      <w:r w:rsidRPr="00886B74">
        <w:rPr>
          <w:lang w:val="nl-NL"/>
        </w:rPr>
        <w:t xml:space="preserve">. Je ziet: 1. welke tests ik heb gemaakt (voor geslaagde acties, mislukte acties en gevoelige data), 2. hoe je ze zelf draait, 3. de </w:t>
      </w:r>
      <w:r w:rsidRPr="00886B74">
        <w:rPr>
          <w:b/>
          <w:lang w:val="nl-NL"/>
        </w:rPr>
        <w:t>echte output</w:t>
      </w:r>
      <w:r w:rsidRPr="00886B74">
        <w:rPr>
          <w:lang w:val="nl-NL"/>
        </w:rPr>
        <w:t xml:space="preserve"> als bewijs, 4. en waar alles staat, zodat het volledig herleidbaar is.</w:t>
      </w:r>
    </w:p>
    <w:p w14:paraId="5AAA9482" w14:textId="77777777" w:rsidR="006C74B6" w:rsidRPr="00886B74" w:rsidRDefault="00000000">
      <w:pPr>
        <w:rPr>
          <w:lang w:val="nl-NL"/>
        </w:rPr>
      </w:pPr>
      <w:r w:rsidRPr="00886B74">
        <w:rPr>
          <w:lang w:val="nl-NL"/>
        </w:rPr>
        <w:t xml:space="preserve">Korte samenvatting vooraf: </w:t>
      </w:r>
      <w:r w:rsidRPr="00886B74">
        <w:rPr>
          <w:b/>
          <w:lang w:val="nl-NL"/>
        </w:rPr>
        <w:t>14 tests, allemaal groen.</w:t>
      </w:r>
    </w:p>
    <w:tbl>
      <w:tblPr>
        <w:tblStyle w:val="Lichtraster-accent1"/>
        <w:tblW w:w="0" w:type="auto"/>
        <w:tblLook w:val="04A0" w:firstRow="1" w:lastRow="0" w:firstColumn="1" w:lastColumn="0" w:noHBand="0" w:noVBand="1"/>
      </w:tblPr>
      <w:tblGrid>
        <w:gridCol w:w="4320"/>
        <w:gridCol w:w="4320"/>
      </w:tblGrid>
      <w:tr w:rsidR="006C74B6" w:rsidRPr="00886B74" w14:paraId="0514DAB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10383C" w14:textId="77777777" w:rsidR="006C74B6" w:rsidRPr="00886B74" w:rsidRDefault="006C74B6">
            <w:pPr>
              <w:rPr>
                <w:lang w:val="nl-NL"/>
              </w:rPr>
            </w:pPr>
          </w:p>
        </w:tc>
        <w:tc>
          <w:tcPr>
            <w:tcW w:w="4320" w:type="dxa"/>
          </w:tcPr>
          <w:p w14:paraId="524A3D0C" w14:textId="77777777" w:rsidR="006C74B6" w:rsidRPr="00886B74" w:rsidRDefault="006C74B6">
            <w:pPr>
              <w:cnfStyle w:val="100000000000" w:firstRow="1" w:lastRow="0" w:firstColumn="0" w:lastColumn="0" w:oddVBand="0" w:evenVBand="0" w:oddHBand="0" w:evenHBand="0" w:firstRowFirstColumn="0" w:firstRowLastColumn="0" w:lastRowFirstColumn="0" w:lastRowLastColumn="0"/>
              <w:rPr>
                <w:lang w:val="nl-NL"/>
              </w:rPr>
            </w:pPr>
          </w:p>
        </w:tc>
      </w:tr>
      <w:tr w:rsidR="006C74B6" w14:paraId="58665ED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185549" w14:textId="77777777" w:rsidR="006C74B6" w:rsidRDefault="00000000">
            <w:r>
              <w:t>Branch</w:t>
            </w:r>
          </w:p>
        </w:tc>
        <w:tc>
          <w:tcPr>
            <w:tcW w:w="4320" w:type="dxa"/>
          </w:tcPr>
          <w:p w14:paraId="1C8C961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code-tests-logging</w:t>
            </w:r>
          </w:p>
        </w:tc>
      </w:tr>
      <w:tr w:rsidR="006C74B6" w14:paraId="672F4C0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508B28" w14:textId="77777777" w:rsidR="006C74B6" w:rsidRDefault="00000000">
            <w:r>
              <w:t>Risico-item</w:t>
            </w:r>
          </w:p>
        </w:tc>
        <w:tc>
          <w:tcPr>
            <w:tcW w:w="4320" w:type="dxa"/>
          </w:tcPr>
          <w:p w14:paraId="2EF77AD0"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R-1, Incomplete auditlogging (zie </w:t>
            </w:r>
            <w:hyperlink r:id="rId81">
              <w:r>
                <w:rPr>
                  <w:color w:val="0000EE"/>
                  <w:u w:val="single"/>
                </w:rPr>
                <w:t>threat-model.md</w:t>
              </w:r>
            </w:hyperlink>
            <w:r>
              <w:t xml:space="preserve"> )</w:t>
            </w:r>
          </w:p>
        </w:tc>
      </w:tr>
      <w:tr w:rsidR="006C74B6" w14:paraId="3EF7C9C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83EFC0" w14:textId="77777777" w:rsidR="006C74B6" w:rsidRDefault="00000000">
            <w:r>
              <w:t>Gap-analyse</w:t>
            </w:r>
          </w:p>
        </w:tc>
        <w:tc>
          <w:tcPr>
            <w:tcW w:w="4320" w:type="dxa"/>
          </w:tcPr>
          <w:p w14:paraId="0C91585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gap-analyse-logging.md</w:t>
            </w:r>
            <w:r>
              <w:t xml:space="preserve"> (branch </w:t>
            </w:r>
            <w:r>
              <w:rPr>
                <w:rFonts w:ascii="Courier" w:hAnsi="Courier"/>
              </w:rPr>
              <w:t>docs_auditreport_gapanalysis</w:t>
            </w:r>
            <w:r>
              <w:t xml:space="preserve"> )</w:t>
            </w:r>
          </w:p>
        </w:tc>
      </w:tr>
      <w:tr w:rsidR="006C74B6" w14:paraId="1EA729D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053AB3" w14:textId="77777777" w:rsidR="006C74B6" w:rsidRDefault="00000000">
            <w:r>
              <w:t>Norm</w:t>
            </w:r>
          </w:p>
        </w:tc>
        <w:tc>
          <w:tcPr>
            <w:tcW w:w="4320" w:type="dxa"/>
          </w:tcPr>
          <w:p w14:paraId="3AA9C995" w14:textId="77777777" w:rsidR="006C74B6" w:rsidRDefault="00000000">
            <w:pPr>
              <w:cnfStyle w:val="000000010000" w:firstRow="0" w:lastRow="0" w:firstColumn="0" w:lastColumn="0" w:oddVBand="0" w:evenVBand="0" w:oddHBand="0" w:evenHBand="1" w:firstRowFirstColumn="0" w:firstRowLastColumn="0" w:lastRowFirstColumn="0" w:lastRowLastColumn="0"/>
            </w:pPr>
            <w:r>
              <w:t>NEN-7510 / ISO 27002:2022, beheersmaatregel 8.15 (Logging)</w:t>
            </w:r>
          </w:p>
        </w:tc>
      </w:tr>
      <w:tr w:rsidR="006C74B6" w14:paraId="1F4CC1B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FC758C" w14:textId="77777777" w:rsidR="006C74B6" w:rsidRDefault="00000000">
            <w:r>
              <w:t>Datum</w:t>
            </w:r>
          </w:p>
        </w:tc>
        <w:tc>
          <w:tcPr>
            <w:tcW w:w="4320" w:type="dxa"/>
          </w:tcPr>
          <w:p w14:paraId="293632EF" w14:textId="77777777" w:rsidR="006C74B6" w:rsidRDefault="00000000">
            <w:pPr>
              <w:cnfStyle w:val="000000100000" w:firstRow="0" w:lastRow="0" w:firstColumn="0" w:lastColumn="0" w:oddVBand="0" w:evenVBand="0" w:oddHBand="1" w:evenHBand="0" w:firstRowFirstColumn="0" w:firstRowLastColumn="0" w:lastRowFirstColumn="0" w:lastRowLastColumn="0"/>
            </w:pPr>
            <w:r>
              <w:t>2026-06-15</w:t>
            </w:r>
          </w:p>
        </w:tc>
      </w:tr>
    </w:tbl>
    <w:p w14:paraId="5EB01026" w14:textId="77777777" w:rsidR="006C74B6" w:rsidRDefault="006C74B6"/>
    <w:p w14:paraId="23686204" w14:textId="77777777" w:rsidR="006C74B6" w:rsidRDefault="006C74B6">
      <w:pPr>
        <w:pBdr>
          <w:bottom w:val="single" w:sz="6" w:space="1" w:color="auto"/>
        </w:pBdr>
      </w:pPr>
    </w:p>
    <w:p w14:paraId="7684EF9E" w14:textId="77777777" w:rsidR="006C74B6" w:rsidRPr="00886B74" w:rsidRDefault="00000000">
      <w:pPr>
        <w:pStyle w:val="Kop2"/>
        <w:rPr>
          <w:lang w:val="nl-NL"/>
        </w:rPr>
      </w:pPr>
      <w:r w:rsidRPr="00886B74">
        <w:rPr>
          <w:lang w:val="nl-NL"/>
        </w:rPr>
        <w:t>1. Waarom deze tests? (het probleem in gewone woorden)</w:t>
      </w:r>
    </w:p>
    <w:p w14:paraId="64E97B21" w14:textId="77777777" w:rsidR="006C74B6" w:rsidRPr="00886B74" w:rsidRDefault="00000000">
      <w:pPr>
        <w:rPr>
          <w:lang w:val="nl-NL"/>
        </w:rPr>
      </w:pPr>
      <w:r w:rsidRPr="00886B74">
        <w:rPr>
          <w:lang w:val="nl-NL"/>
        </w:rPr>
        <w:t xml:space="preserve">Onze API kan dingen </w:t>
      </w:r>
      <w:r w:rsidRPr="00886B74">
        <w:rPr>
          <w:b/>
          <w:lang w:val="nl-NL"/>
        </w:rPr>
        <w:t>aanmaken</w:t>
      </w:r>
      <w:r w:rsidRPr="00886B74">
        <w:rPr>
          <w:lang w:val="nl-NL"/>
        </w:rPr>
        <w:t xml:space="preserve"> (CREATE), </w:t>
      </w:r>
      <w:r w:rsidRPr="00886B74">
        <w:rPr>
          <w:b/>
          <w:lang w:val="nl-NL"/>
        </w:rPr>
        <w:t>wijzigen</w:t>
      </w:r>
      <w:r w:rsidRPr="00886B74">
        <w:rPr>
          <w:lang w:val="nl-NL"/>
        </w:rPr>
        <w:t xml:space="preserve"> (UPDATE), </w:t>
      </w:r>
      <w:r w:rsidRPr="00886B74">
        <w:rPr>
          <w:b/>
          <w:lang w:val="nl-NL"/>
        </w:rPr>
        <w:t>verwijderen</w:t>
      </w:r>
      <w:r w:rsidRPr="00886B74">
        <w:rPr>
          <w:lang w:val="nl-NL"/>
        </w:rPr>
        <w:t xml:space="preserve"> (DELETE) en </w:t>
      </w:r>
      <w:r w:rsidRPr="00886B74">
        <w:rPr>
          <w:b/>
          <w:lang w:val="nl-NL"/>
        </w:rPr>
        <w:t>definitief wissen</w:t>
      </w:r>
      <w:r w:rsidRPr="00886B74">
        <w:rPr>
          <w:lang w:val="nl-NL"/>
        </w:rPr>
        <w:t xml:space="preserve"> (PURGE). In de oude code werd zo'n actie </w:t>
      </w:r>
      <w:r w:rsidRPr="00886B74">
        <w:rPr>
          <w:b/>
          <w:lang w:val="nl-NL"/>
        </w:rPr>
        <w:t>nergens opgeschreven</w:t>
      </w:r>
      <w:r w:rsidRPr="00886B74">
        <w:rPr>
          <w:lang w:val="nl-NL"/>
        </w:rPr>
        <w:t>.</w:t>
      </w:r>
    </w:p>
    <w:p w14:paraId="6C258F35" w14:textId="77777777" w:rsidR="006C74B6" w:rsidRPr="00886B74" w:rsidRDefault="00000000">
      <w:pPr>
        <w:rPr>
          <w:lang w:val="nl-NL"/>
        </w:rPr>
      </w:pPr>
      <w:r w:rsidRPr="00886B74">
        <w:rPr>
          <w:lang w:val="nl-NL"/>
        </w:rPr>
        <w:t xml:space="preserve">Het gevolg: er was </w:t>
      </w:r>
      <w:r w:rsidRPr="00886B74">
        <w:rPr>
          <w:b/>
          <w:lang w:val="nl-NL"/>
        </w:rPr>
        <w:t>geen spoor</w:t>
      </w:r>
      <w:r w:rsidRPr="00886B74">
        <w:rPr>
          <w:lang w:val="nl-NL"/>
        </w:rPr>
        <w:t xml:space="preserve"> van </w:t>
      </w:r>
      <w:r w:rsidRPr="00886B74">
        <w:rPr>
          <w:i/>
          <w:lang w:val="nl-NL"/>
        </w:rPr>
        <w:t>wie</w:t>
      </w:r>
      <w:r w:rsidRPr="00886B74">
        <w:rPr>
          <w:lang w:val="nl-NL"/>
        </w:rPr>
        <w:t xml:space="preserve"> iets deed, </w:t>
      </w:r>
      <w:r w:rsidRPr="00886B74">
        <w:rPr>
          <w:i/>
          <w:lang w:val="nl-NL"/>
        </w:rPr>
        <w:t>wat</w:t>
      </w:r>
      <w:r w:rsidRPr="00886B74">
        <w:rPr>
          <w:lang w:val="nl-NL"/>
        </w:rPr>
        <w:t xml:space="preserve"> er gebeurde, </w:t>
      </w:r>
      <w:r w:rsidRPr="00886B74">
        <w:rPr>
          <w:i/>
          <w:lang w:val="nl-NL"/>
        </w:rPr>
        <w:t>wanneer</w:t>
      </w:r>
      <w:r w:rsidRPr="00886B74">
        <w:rPr>
          <w:lang w:val="nl-NL"/>
        </w:rPr>
        <w:t xml:space="preserve"> </w:t>
      </w:r>
      <w:proofErr w:type="spellStart"/>
      <w:r w:rsidRPr="00886B74">
        <w:rPr>
          <w:lang w:val="nl-NL"/>
        </w:rPr>
        <w:t>en</w:t>
      </w:r>
      <w:r w:rsidRPr="00886B74">
        <w:rPr>
          <w:i/>
          <w:lang w:val="nl-NL"/>
        </w:rPr>
        <w:t>vanaf</w:t>
      </w:r>
      <w:proofErr w:type="spellEnd"/>
      <w:r w:rsidRPr="00886B74">
        <w:rPr>
          <w:i/>
          <w:lang w:val="nl-NL"/>
        </w:rPr>
        <w:t xml:space="preserve"> welk apparaat (IP)</w:t>
      </w:r>
      <w:r w:rsidRPr="00886B74">
        <w:rPr>
          <w:lang w:val="nl-NL"/>
        </w:rPr>
        <w:t xml:space="preserve">. Iemand kon dus een actie ontkennen en je kon dat niet weerleggen. Dit heet </w:t>
      </w:r>
      <w:proofErr w:type="spellStart"/>
      <w:r w:rsidRPr="00886B74">
        <w:rPr>
          <w:b/>
          <w:lang w:val="nl-NL"/>
        </w:rPr>
        <w:t>repudiation</w:t>
      </w:r>
      <w:proofErr w:type="spellEnd"/>
      <w:r w:rsidRPr="00886B74">
        <w:rPr>
          <w:lang w:val="nl-NL"/>
        </w:rPr>
        <w:t>, oftewel het ontkennen van een handeling.</w:t>
      </w:r>
    </w:p>
    <w:p w14:paraId="77F3C582" w14:textId="77777777" w:rsidR="006C74B6" w:rsidRPr="00886B74" w:rsidRDefault="00000000">
      <w:pPr>
        <w:rPr>
          <w:lang w:val="nl-NL"/>
        </w:rPr>
      </w:pPr>
      <w:r w:rsidRPr="00886B74">
        <w:rPr>
          <w:lang w:val="nl-NL"/>
        </w:rPr>
        <w:t xml:space="preserve">De gap-analyse van het team bevestigt dat de </w:t>
      </w:r>
      <w:proofErr w:type="spellStart"/>
      <w:r w:rsidRPr="00886B74">
        <w:rPr>
          <w:lang w:val="nl-NL"/>
        </w:rPr>
        <w:t>logging</w:t>
      </w:r>
      <w:proofErr w:type="spellEnd"/>
      <w:r w:rsidRPr="00886B74">
        <w:rPr>
          <w:lang w:val="nl-NL"/>
        </w:rPr>
        <w:t xml:space="preserve"> op meerdere plekken ontbrak:</w:t>
      </w:r>
    </w:p>
    <w:tbl>
      <w:tblPr>
        <w:tblStyle w:val="Lichtraster-accent1"/>
        <w:tblW w:w="0" w:type="auto"/>
        <w:tblLook w:val="04A0" w:firstRow="1" w:lastRow="0" w:firstColumn="1" w:lastColumn="0" w:noHBand="0" w:noVBand="1"/>
      </w:tblPr>
      <w:tblGrid>
        <w:gridCol w:w="2880"/>
        <w:gridCol w:w="2880"/>
        <w:gridCol w:w="2880"/>
      </w:tblGrid>
      <w:tr w:rsidR="006C74B6" w14:paraId="33E07C1F"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D03BC" w14:textId="77777777" w:rsidR="006C74B6" w:rsidRDefault="00000000">
            <w:r>
              <w:t>Event</w:t>
            </w:r>
          </w:p>
        </w:tc>
        <w:tc>
          <w:tcPr>
            <w:tcW w:w="2880" w:type="dxa"/>
          </w:tcPr>
          <w:p w14:paraId="68B538B5" w14:textId="77777777" w:rsidR="006C74B6" w:rsidRDefault="00000000">
            <w:pPr>
              <w:cnfStyle w:val="100000000000" w:firstRow="1" w:lastRow="0" w:firstColumn="0" w:lastColumn="0" w:oddVBand="0" w:evenVBand="0" w:oddHBand="0" w:evenHBand="0" w:firstRowFirstColumn="0" w:firstRowLastColumn="0" w:lastRowFirstColumn="0" w:lastRowLastColumn="0"/>
            </w:pPr>
            <w:r>
              <w:t>Gelogd? (oud)</w:t>
            </w:r>
          </w:p>
        </w:tc>
        <w:tc>
          <w:tcPr>
            <w:tcW w:w="2880" w:type="dxa"/>
          </w:tcPr>
          <w:p w14:paraId="0B4D69CC" w14:textId="77777777" w:rsidR="006C74B6" w:rsidRDefault="00000000">
            <w:pPr>
              <w:cnfStyle w:val="100000000000" w:firstRow="1" w:lastRow="0" w:firstColumn="0" w:lastColumn="0" w:oddVBand="0" w:evenVBand="0" w:oddHBand="0" w:evenHBand="0" w:firstRowFirstColumn="0" w:firstRowLastColumn="0" w:lastRowFirstColumn="0" w:lastRowLastColumn="0"/>
            </w:pPr>
            <w:r>
              <w:t>Gevoelige data</w:t>
            </w:r>
          </w:p>
        </w:tc>
      </w:tr>
      <w:tr w:rsidR="006C74B6" w14:paraId="023289A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066FE7" w14:textId="77777777" w:rsidR="006C74B6" w:rsidRDefault="00000000">
            <w:r>
              <w:rPr>
                <w:rFonts w:ascii="Courier" w:hAnsi="Courier"/>
              </w:rPr>
              <w:t>PATCH /user</w:t>
            </w:r>
          </w:p>
        </w:tc>
        <w:tc>
          <w:tcPr>
            <w:tcW w:w="2880" w:type="dxa"/>
          </w:tcPr>
          <w:p w14:paraId="7FFFC50F" w14:textId="77777777" w:rsidR="006C74B6" w:rsidRDefault="00000000">
            <w:pPr>
              <w:cnfStyle w:val="000000100000" w:firstRow="0" w:lastRow="0" w:firstColumn="0" w:lastColumn="0" w:oddVBand="0" w:evenVBand="0" w:oddHBand="1" w:evenHBand="0" w:firstRowFirstColumn="0" w:firstRowLastColumn="0" w:lastRowFirstColumn="0" w:lastRowLastColumn="0"/>
            </w:pPr>
            <w:r>
              <w:t>Nee</w:t>
            </w:r>
          </w:p>
        </w:tc>
        <w:tc>
          <w:tcPr>
            <w:tcW w:w="2880" w:type="dxa"/>
          </w:tcPr>
          <w:p w14:paraId="1237CFF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Ja</w:t>
            </w:r>
            <w:r>
              <w:t xml:space="preserve"> (wachtwoord!)</w:t>
            </w:r>
          </w:p>
        </w:tc>
      </w:tr>
      <w:tr w:rsidR="006C74B6" w14:paraId="75E0907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D7B1B8" w14:textId="77777777" w:rsidR="006C74B6" w:rsidRDefault="00000000">
            <w:r>
              <w:rPr>
                <w:rFonts w:ascii="Courier" w:hAnsi="Courier"/>
              </w:rPr>
              <w:t>POST /user</w:t>
            </w:r>
          </w:p>
        </w:tc>
        <w:tc>
          <w:tcPr>
            <w:tcW w:w="2880" w:type="dxa"/>
          </w:tcPr>
          <w:p w14:paraId="58C9C8D2"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c>
          <w:tcPr>
            <w:tcW w:w="2880" w:type="dxa"/>
          </w:tcPr>
          <w:p w14:paraId="5029FD20"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r>
      <w:tr w:rsidR="006C74B6" w14:paraId="09979FB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3D969" w14:textId="77777777" w:rsidR="006C74B6" w:rsidRDefault="00000000">
            <w:r>
              <w:rPr>
                <w:rFonts w:ascii="Courier" w:hAnsi="Courier"/>
              </w:rPr>
              <w:t>GET /systemsetting</w:t>
            </w:r>
          </w:p>
        </w:tc>
        <w:tc>
          <w:tcPr>
            <w:tcW w:w="2880" w:type="dxa"/>
          </w:tcPr>
          <w:p w14:paraId="6B886E6E" w14:textId="77777777" w:rsidR="006C74B6" w:rsidRDefault="00000000">
            <w:pPr>
              <w:cnfStyle w:val="000000100000" w:firstRow="0" w:lastRow="0" w:firstColumn="0" w:lastColumn="0" w:oddVBand="0" w:evenVBand="0" w:oddHBand="1" w:evenHBand="0" w:firstRowFirstColumn="0" w:firstRowLastColumn="0" w:lastRowFirstColumn="0" w:lastRowLastColumn="0"/>
            </w:pPr>
            <w:r>
              <w:t>Nee</w:t>
            </w:r>
          </w:p>
        </w:tc>
        <w:tc>
          <w:tcPr>
            <w:tcW w:w="2880" w:type="dxa"/>
          </w:tcPr>
          <w:p w14:paraId="6C015144" w14:textId="77777777" w:rsidR="006C74B6" w:rsidRDefault="00000000">
            <w:pPr>
              <w:cnfStyle w:val="000000100000" w:firstRow="0" w:lastRow="0" w:firstColumn="0" w:lastColumn="0" w:oddVBand="0" w:evenVBand="0" w:oddHBand="1" w:evenHBand="0" w:firstRowFirstColumn="0" w:firstRowLastColumn="0" w:lastRowFirstColumn="0" w:lastRowLastColumn="0"/>
            </w:pPr>
            <w:r>
              <w:t>Nee</w:t>
            </w:r>
          </w:p>
        </w:tc>
      </w:tr>
      <w:tr w:rsidR="006C74B6" w14:paraId="0905123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D69BED" w14:textId="77777777" w:rsidR="006C74B6" w:rsidRDefault="00000000">
            <w:r>
              <w:rPr>
                <w:rFonts w:ascii="Courier" w:hAnsi="Courier"/>
              </w:rPr>
              <w:t>GET /session</w:t>
            </w:r>
          </w:p>
        </w:tc>
        <w:tc>
          <w:tcPr>
            <w:tcW w:w="2880" w:type="dxa"/>
          </w:tcPr>
          <w:p w14:paraId="7C289D46"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c>
          <w:tcPr>
            <w:tcW w:w="2880" w:type="dxa"/>
          </w:tcPr>
          <w:p w14:paraId="3D267FE4"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r>
    </w:tbl>
    <w:p w14:paraId="229981C8" w14:textId="77777777" w:rsidR="006C74B6" w:rsidRDefault="006C74B6"/>
    <w:p w14:paraId="7614A467" w14:textId="77777777" w:rsidR="006C74B6" w:rsidRPr="00886B74" w:rsidRDefault="00000000">
      <w:pPr>
        <w:rPr>
          <w:lang w:val="nl-NL"/>
        </w:rPr>
      </w:pPr>
      <w:r w:rsidRPr="00886B74">
        <w:rPr>
          <w:lang w:val="nl-NL"/>
        </w:rPr>
        <w:t xml:space="preserve">Mijn taak hier was: </w:t>
      </w:r>
      <w:r w:rsidRPr="00886B74">
        <w:rPr>
          <w:b/>
          <w:lang w:val="nl-NL"/>
        </w:rPr>
        <w:t xml:space="preserve">tests maken voor de </w:t>
      </w:r>
      <w:proofErr w:type="spellStart"/>
      <w:r w:rsidRPr="00886B74">
        <w:rPr>
          <w:b/>
          <w:lang w:val="nl-NL"/>
        </w:rPr>
        <w:t>logging</w:t>
      </w:r>
      <w:proofErr w:type="spellEnd"/>
      <w:r w:rsidRPr="00886B74">
        <w:rPr>
          <w:lang w:val="nl-NL"/>
        </w:rPr>
        <w:t xml:space="preserve"> die bewijzen dat (a) geslaagde acties worden gelogd, (b) mislukte en geweigerde acties worden gelogd, en (c) er </w:t>
      </w:r>
      <w:r w:rsidRPr="00886B74">
        <w:rPr>
          <w:b/>
          <w:lang w:val="nl-NL"/>
        </w:rPr>
        <w:t>geen gevoelige gegevens</w:t>
      </w:r>
      <w:r w:rsidRPr="00886B74">
        <w:rPr>
          <w:lang w:val="nl-NL"/>
        </w:rPr>
        <w:t xml:space="preserve"> (zoals wachtwoorden) in het logboek terechtkomen.</w:t>
      </w:r>
    </w:p>
    <w:p w14:paraId="10F3FFF4" w14:textId="77777777" w:rsidR="006C74B6" w:rsidRPr="00886B74" w:rsidRDefault="006C74B6">
      <w:pPr>
        <w:pBdr>
          <w:bottom w:val="single" w:sz="6" w:space="1" w:color="auto"/>
        </w:pBdr>
        <w:rPr>
          <w:lang w:val="nl-NL"/>
        </w:rPr>
      </w:pPr>
    </w:p>
    <w:p w14:paraId="7BAEE2EB" w14:textId="77777777" w:rsidR="006C74B6" w:rsidRPr="00886B74" w:rsidRDefault="00000000">
      <w:pPr>
        <w:pStyle w:val="Kop2"/>
        <w:rPr>
          <w:lang w:val="nl-NL"/>
        </w:rPr>
      </w:pPr>
      <w:r w:rsidRPr="00886B74">
        <w:rPr>
          <w:lang w:val="nl-NL"/>
        </w:rPr>
        <w:lastRenderedPageBreak/>
        <w:t>2. Wat log ik nu? (één regel per actie)</w:t>
      </w:r>
    </w:p>
    <w:p w14:paraId="7F4442CF" w14:textId="77777777" w:rsidR="006C74B6" w:rsidRPr="00886B74" w:rsidRDefault="00000000">
      <w:pPr>
        <w:rPr>
          <w:lang w:val="nl-NL"/>
        </w:rPr>
      </w:pPr>
      <w:r w:rsidRPr="00886B74">
        <w:rPr>
          <w:lang w:val="nl-NL"/>
        </w:rPr>
        <w:t xml:space="preserve">Bij elke actie schrijf ik </w:t>
      </w:r>
      <w:r w:rsidRPr="00886B74">
        <w:rPr>
          <w:b/>
          <w:lang w:val="nl-NL"/>
        </w:rPr>
        <w:t>één regel</w:t>
      </w:r>
      <w:r w:rsidRPr="00886B74">
        <w:rPr>
          <w:lang w:val="nl-NL"/>
        </w:rPr>
        <w:t xml:space="preserve"> met steeds dezelfde stukjes:</w:t>
      </w:r>
    </w:p>
    <w:p w14:paraId="78C3FFB3" w14:textId="77777777" w:rsidR="006C74B6" w:rsidRDefault="00000000">
      <w:r>
        <w:rPr>
          <w:rFonts w:ascii="Courier" w:hAnsi="Courier"/>
        </w:rPr>
        <w:t xml:space="preserve">AUDIT action=DELETE resource=patient </w:t>
      </w:r>
      <w:proofErr w:type="spellStart"/>
      <w:r>
        <w:rPr>
          <w:rFonts w:ascii="Courier" w:hAnsi="Courier"/>
        </w:rPr>
        <w:t>uuid</w:t>
      </w:r>
      <w:proofErr w:type="spellEnd"/>
      <w:r>
        <w:rPr>
          <w:rFonts w:ascii="Courier" w:hAnsi="Courier"/>
        </w:rPr>
        <w:t>=</w:t>
      </w:r>
      <w:proofErr w:type="spellStart"/>
      <w:r>
        <w:rPr>
          <w:rFonts w:ascii="Courier" w:hAnsi="Courier"/>
        </w:rPr>
        <w:t>uuid</w:t>
      </w:r>
      <w:proofErr w:type="spellEnd"/>
      <w:r>
        <w:rPr>
          <w:rFonts w:ascii="Courier" w:hAnsi="Courier"/>
        </w:rPr>
        <w:t>-success outcome=SUCCESS when=2026-06-15T17:59:02.603Z user=admin ip=192.168.1.50</w:t>
      </w:r>
      <w:r>
        <w:rPr>
          <w:rFonts w:ascii="Courier" w:hAnsi="Courier"/>
        </w:rPr>
        <w:br/>
      </w:r>
    </w:p>
    <w:tbl>
      <w:tblPr>
        <w:tblStyle w:val="Lichtraster-accent1"/>
        <w:tblW w:w="0" w:type="auto"/>
        <w:tblLook w:val="04A0" w:firstRow="1" w:lastRow="0" w:firstColumn="1" w:lastColumn="0" w:noHBand="0" w:noVBand="1"/>
      </w:tblPr>
      <w:tblGrid>
        <w:gridCol w:w="2880"/>
        <w:gridCol w:w="2880"/>
        <w:gridCol w:w="2880"/>
      </w:tblGrid>
      <w:tr w:rsidR="006C74B6" w14:paraId="68905A5B"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563A7" w14:textId="77777777" w:rsidR="006C74B6" w:rsidRDefault="00000000">
            <w:r>
              <w:t>Stukje</w:t>
            </w:r>
          </w:p>
        </w:tc>
        <w:tc>
          <w:tcPr>
            <w:tcW w:w="2880" w:type="dxa"/>
          </w:tcPr>
          <w:p w14:paraId="253CA741" w14:textId="77777777" w:rsidR="006C74B6" w:rsidRDefault="00000000">
            <w:pPr>
              <w:cnfStyle w:val="100000000000" w:firstRow="1" w:lastRow="0" w:firstColumn="0" w:lastColumn="0" w:oddVBand="0" w:evenVBand="0" w:oddHBand="0" w:evenHBand="0" w:firstRowFirstColumn="0" w:firstRowLastColumn="0" w:lastRowFirstColumn="0" w:lastRowLastColumn="0"/>
            </w:pPr>
            <w:r>
              <w:t>Betekenis</w:t>
            </w:r>
          </w:p>
        </w:tc>
        <w:tc>
          <w:tcPr>
            <w:tcW w:w="2880" w:type="dxa"/>
          </w:tcPr>
          <w:p w14:paraId="22E93B30" w14:textId="77777777" w:rsidR="006C74B6" w:rsidRDefault="00000000">
            <w:pPr>
              <w:cnfStyle w:val="100000000000" w:firstRow="1" w:lastRow="0" w:firstColumn="0" w:lastColumn="0" w:oddVBand="0" w:evenVBand="0" w:oddHBand="0" w:evenHBand="0" w:firstRowFirstColumn="0" w:firstRowLastColumn="0" w:lastRowFirstColumn="0" w:lastRowLastColumn="0"/>
            </w:pPr>
            <w:r>
              <w:t>Beveiligingsvraag</w:t>
            </w:r>
          </w:p>
        </w:tc>
      </w:tr>
      <w:tr w:rsidR="006C74B6" w14:paraId="2C34507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E73E90" w14:textId="77777777" w:rsidR="006C74B6" w:rsidRDefault="00000000">
            <w:r>
              <w:rPr>
                <w:rFonts w:ascii="Courier" w:hAnsi="Courier"/>
              </w:rPr>
              <w:t>action=DELETE</w:t>
            </w:r>
          </w:p>
        </w:tc>
        <w:tc>
          <w:tcPr>
            <w:tcW w:w="2880" w:type="dxa"/>
          </w:tcPr>
          <w:p w14:paraId="3657C433" w14:textId="77777777" w:rsidR="006C74B6" w:rsidRDefault="00000000">
            <w:pPr>
              <w:cnfStyle w:val="000000100000" w:firstRow="0" w:lastRow="0" w:firstColumn="0" w:lastColumn="0" w:oddVBand="0" w:evenVBand="0" w:oddHBand="1" w:evenHBand="0" w:firstRowFirstColumn="0" w:firstRowLastColumn="0" w:lastRowFirstColumn="0" w:lastRowLastColumn="0"/>
            </w:pPr>
            <w:r>
              <w:t>wat voor actie</w:t>
            </w:r>
          </w:p>
        </w:tc>
        <w:tc>
          <w:tcPr>
            <w:tcW w:w="2880" w:type="dxa"/>
          </w:tcPr>
          <w:p w14:paraId="600EA09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Wat</w:t>
            </w:r>
            <w:r>
              <w:t xml:space="preserve"> gebeurde er?</w:t>
            </w:r>
          </w:p>
        </w:tc>
      </w:tr>
      <w:tr w:rsidR="006C74B6" w14:paraId="292F0D1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FFF697" w14:textId="77777777" w:rsidR="006C74B6" w:rsidRDefault="00000000">
            <w:r>
              <w:rPr>
                <w:rFonts w:ascii="Courier" w:hAnsi="Courier"/>
              </w:rPr>
              <w:t>resource=patient</w:t>
            </w:r>
          </w:p>
        </w:tc>
        <w:tc>
          <w:tcPr>
            <w:tcW w:w="2880" w:type="dxa"/>
          </w:tcPr>
          <w:p w14:paraId="0FA3E762" w14:textId="77777777" w:rsidR="006C74B6" w:rsidRDefault="00000000">
            <w:pPr>
              <w:cnfStyle w:val="000000010000" w:firstRow="0" w:lastRow="0" w:firstColumn="0" w:lastColumn="0" w:oddVBand="0" w:evenVBand="0" w:oddHBand="0" w:evenHBand="1" w:firstRowFirstColumn="0" w:firstRowLastColumn="0" w:lastRowFirstColumn="0" w:lastRowLastColumn="0"/>
            </w:pPr>
            <w:r>
              <w:t>welk soort object</w:t>
            </w:r>
          </w:p>
        </w:tc>
        <w:tc>
          <w:tcPr>
            <w:tcW w:w="2880" w:type="dxa"/>
          </w:tcPr>
          <w:p w14:paraId="1DF05D1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Wat</w:t>
            </w:r>
            <w:r>
              <w:t xml:space="preserve"> is geraakt?</w:t>
            </w:r>
          </w:p>
        </w:tc>
      </w:tr>
      <w:tr w:rsidR="006C74B6" w14:paraId="43A732C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1558B7" w14:textId="77777777" w:rsidR="006C74B6" w:rsidRDefault="00000000">
            <w:r>
              <w:rPr>
                <w:rFonts w:ascii="Courier" w:hAnsi="Courier"/>
              </w:rPr>
              <w:t>uuid=...</w:t>
            </w:r>
          </w:p>
        </w:tc>
        <w:tc>
          <w:tcPr>
            <w:tcW w:w="2880" w:type="dxa"/>
          </w:tcPr>
          <w:p w14:paraId="06F90A8C" w14:textId="77777777" w:rsidR="006C74B6" w:rsidRDefault="00000000">
            <w:pPr>
              <w:cnfStyle w:val="000000100000" w:firstRow="0" w:lastRow="0" w:firstColumn="0" w:lastColumn="0" w:oddVBand="0" w:evenVBand="0" w:oddHBand="1" w:evenHBand="0" w:firstRowFirstColumn="0" w:firstRowLastColumn="0" w:lastRowFirstColumn="0" w:lastRowLastColumn="0"/>
            </w:pPr>
            <w:r>
              <w:t>welk object precies</w:t>
            </w:r>
          </w:p>
        </w:tc>
        <w:tc>
          <w:tcPr>
            <w:tcW w:w="2880" w:type="dxa"/>
          </w:tcPr>
          <w:p w14:paraId="1B165AD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Wat</w:t>
            </w:r>
            <w:r>
              <w:t xml:space="preserve"> is geraakt?</w:t>
            </w:r>
          </w:p>
        </w:tc>
      </w:tr>
      <w:tr w:rsidR="006C74B6" w14:paraId="5C6421E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550718" w14:textId="77777777" w:rsidR="006C74B6" w:rsidRDefault="00000000">
            <w:r>
              <w:rPr>
                <w:rFonts w:ascii="Courier" w:hAnsi="Courier"/>
              </w:rPr>
              <w:t>outcome=SUCCESS</w:t>
            </w:r>
          </w:p>
        </w:tc>
        <w:tc>
          <w:tcPr>
            <w:tcW w:w="2880" w:type="dxa"/>
          </w:tcPr>
          <w:p w14:paraId="58FDD9AA" w14:textId="77777777" w:rsidR="006C74B6" w:rsidRDefault="00000000">
            <w:pPr>
              <w:cnfStyle w:val="000000010000" w:firstRow="0" w:lastRow="0" w:firstColumn="0" w:lastColumn="0" w:oddVBand="0" w:evenVBand="0" w:oddHBand="0" w:evenHBand="1" w:firstRowFirstColumn="0" w:firstRowLastColumn="0" w:lastRowFirstColumn="0" w:lastRowLastColumn="0"/>
            </w:pPr>
            <w:r>
              <w:t>gelukt, geweigerd of mislukt</w:t>
            </w:r>
          </w:p>
        </w:tc>
        <w:tc>
          <w:tcPr>
            <w:tcW w:w="2880" w:type="dxa"/>
          </w:tcPr>
          <w:p w14:paraId="1D944692"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Resultaat</w:t>
            </w:r>
            <w:r>
              <w:t xml:space="preserve"> ?</w:t>
            </w:r>
          </w:p>
        </w:tc>
      </w:tr>
      <w:tr w:rsidR="006C74B6" w14:paraId="16BDF81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5BD71" w14:textId="77777777" w:rsidR="006C74B6" w:rsidRDefault="00000000">
            <w:r>
              <w:rPr>
                <w:rFonts w:ascii="Courier" w:hAnsi="Courier"/>
              </w:rPr>
              <w:t>when=...</w:t>
            </w:r>
          </w:p>
        </w:tc>
        <w:tc>
          <w:tcPr>
            <w:tcW w:w="2880" w:type="dxa"/>
          </w:tcPr>
          <w:p w14:paraId="27F14AB4" w14:textId="77777777" w:rsidR="006C74B6" w:rsidRDefault="00000000">
            <w:pPr>
              <w:cnfStyle w:val="000000100000" w:firstRow="0" w:lastRow="0" w:firstColumn="0" w:lastColumn="0" w:oddVBand="0" w:evenVBand="0" w:oddHBand="1" w:evenHBand="0" w:firstRowFirstColumn="0" w:firstRowLastColumn="0" w:lastRowFirstColumn="0" w:lastRowLastColumn="0"/>
            </w:pPr>
            <w:r>
              <w:t>tijdstip</w:t>
            </w:r>
          </w:p>
        </w:tc>
        <w:tc>
          <w:tcPr>
            <w:tcW w:w="2880" w:type="dxa"/>
          </w:tcPr>
          <w:p w14:paraId="6ECBAD2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Wanneer</w:t>
            </w:r>
            <w:r>
              <w:t xml:space="preserve"> ?</w:t>
            </w:r>
          </w:p>
        </w:tc>
      </w:tr>
      <w:tr w:rsidR="006C74B6" w14:paraId="2D98772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2BB29" w14:textId="77777777" w:rsidR="006C74B6" w:rsidRDefault="00000000">
            <w:r>
              <w:rPr>
                <w:rFonts w:ascii="Courier" w:hAnsi="Courier"/>
              </w:rPr>
              <w:t>user=admin</w:t>
            </w:r>
          </w:p>
        </w:tc>
        <w:tc>
          <w:tcPr>
            <w:tcW w:w="2880" w:type="dxa"/>
          </w:tcPr>
          <w:p w14:paraId="6532C798" w14:textId="77777777" w:rsidR="006C74B6" w:rsidRDefault="00000000">
            <w:pPr>
              <w:cnfStyle w:val="000000010000" w:firstRow="0" w:lastRow="0" w:firstColumn="0" w:lastColumn="0" w:oddVBand="0" w:evenVBand="0" w:oddHBand="0" w:evenHBand="1" w:firstRowFirstColumn="0" w:firstRowLastColumn="0" w:lastRowFirstColumn="0" w:lastRowLastColumn="0"/>
            </w:pPr>
            <w:r>
              <w:t>de ingelogde gebruiker</w:t>
            </w:r>
          </w:p>
        </w:tc>
        <w:tc>
          <w:tcPr>
            <w:tcW w:w="2880" w:type="dxa"/>
          </w:tcPr>
          <w:p w14:paraId="681FF8C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Wie</w:t>
            </w:r>
            <w:r>
              <w:t xml:space="preserve"> ?</w:t>
            </w:r>
          </w:p>
        </w:tc>
      </w:tr>
      <w:tr w:rsidR="006C74B6" w14:paraId="095EF0F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1F4910" w14:textId="77777777" w:rsidR="006C74B6" w:rsidRDefault="00000000">
            <w:r>
              <w:rPr>
                <w:rFonts w:ascii="Courier" w:hAnsi="Courier"/>
              </w:rPr>
              <w:t>ip=192.168.1.50</w:t>
            </w:r>
          </w:p>
        </w:tc>
        <w:tc>
          <w:tcPr>
            <w:tcW w:w="2880" w:type="dxa"/>
          </w:tcPr>
          <w:p w14:paraId="4442D25D" w14:textId="77777777" w:rsidR="006C74B6" w:rsidRDefault="00000000">
            <w:pPr>
              <w:cnfStyle w:val="000000100000" w:firstRow="0" w:lastRow="0" w:firstColumn="0" w:lastColumn="0" w:oddVBand="0" w:evenVBand="0" w:oddHBand="1" w:evenHBand="0" w:firstRowFirstColumn="0" w:firstRowLastColumn="0" w:lastRowFirstColumn="0" w:lastRowLastColumn="0"/>
            </w:pPr>
            <w:r>
              <w:t>adres van de client</w:t>
            </w:r>
          </w:p>
        </w:tc>
        <w:tc>
          <w:tcPr>
            <w:tcW w:w="2880" w:type="dxa"/>
          </w:tcPr>
          <w:p w14:paraId="528D14A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Vanaf waar</w:t>
            </w:r>
            <w:r>
              <w:t xml:space="preserve"> ?</w:t>
            </w:r>
          </w:p>
        </w:tc>
      </w:tr>
    </w:tbl>
    <w:p w14:paraId="1A4FDFF9" w14:textId="77777777" w:rsidR="006C74B6" w:rsidRDefault="006C74B6"/>
    <w:p w14:paraId="05500091" w14:textId="77777777" w:rsidR="006C74B6" w:rsidRPr="00886B74" w:rsidRDefault="00000000">
      <w:pPr>
        <w:rPr>
          <w:lang w:val="nl-NL"/>
        </w:rPr>
      </w:pPr>
      <w:r w:rsidRPr="00886B74">
        <w:rPr>
          <w:lang w:val="nl-NL"/>
        </w:rPr>
        <w:t>De uitkomst (</w:t>
      </w:r>
      <w:proofErr w:type="spellStart"/>
      <w:r w:rsidRPr="00886B74">
        <w:rPr>
          <w:rFonts w:ascii="Courier" w:hAnsi="Courier"/>
          <w:lang w:val="nl-NL"/>
        </w:rPr>
        <w:t>outcome</w:t>
      </w:r>
      <w:proofErr w:type="spellEnd"/>
      <w:r w:rsidRPr="00886B74">
        <w:rPr>
          <w:lang w:val="nl-NL"/>
        </w:rPr>
        <w:t>) heeft drie mogelijke waarden:</w:t>
      </w:r>
    </w:p>
    <w:p w14:paraId="69327B7D" w14:textId="77777777" w:rsidR="006C74B6" w:rsidRPr="00886B74" w:rsidRDefault="00000000">
      <w:pPr>
        <w:pStyle w:val="Lijstopsomteken"/>
        <w:spacing w:line="240" w:lineRule="auto"/>
        <w:ind w:left="720"/>
        <w:rPr>
          <w:lang w:val="nl-NL"/>
        </w:rPr>
      </w:pPr>
      <w:r w:rsidRPr="00886B74">
        <w:rPr>
          <w:b/>
          <w:lang w:val="nl-NL"/>
        </w:rPr>
        <w:t>SUCCESS</w:t>
      </w:r>
      <w:r w:rsidRPr="00886B74">
        <w:rPr>
          <w:lang w:val="nl-NL"/>
        </w:rPr>
        <w:t>: de actie is gelukt.</w:t>
      </w:r>
    </w:p>
    <w:p w14:paraId="50B848D2" w14:textId="77777777" w:rsidR="006C74B6" w:rsidRPr="00886B74" w:rsidRDefault="00000000">
      <w:pPr>
        <w:pStyle w:val="Lijstopsomteken"/>
        <w:spacing w:line="240" w:lineRule="auto"/>
        <w:ind w:left="720"/>
        <w:rPr>
          <w:lang w:val="nl-NL"/>
        </w:rPr>
      </w:pPr>
      <w:r w:rsidRPr="00886B74">
        <w:rPr>
          <w:b/>
          <w:lang w:val="nl-NL"/>
        </w:rPr>
        <w:t>DENIED</w:t>
      </w:r>
      <w:r w:rsidRPr="00886B74">
        <w:rPr>
          <w:lang w:val="nl-NL"/>
        </w:rPr>
        <w:t>: de actie is geweigerd omdat de gebruiker geen rechten had (autorisatiefout).</w:t>
      </w:r>
    </w:p>
    <w:p w14:paraId="48CE7508" w14:textId="77777777" w:rsidR="006C74B6" w:rsidRPr="00886B74" w:rsidRDefault="00000000">
      <w:pPr>
        <w:pStyle w:val="Lijstopsomteken"/>
        <w:spacing w:line="240" w:lineRule="auto"/>
        <w:ind w:left="720"/>
        <w:rPr>
          <w:lang w:val="nl-NL"/>
        </w:rPr>
      </w:pPr>
      <w:r w:rsidRPr="00886B74">
        <w:rPr>
          <w:b/>
          <w:lang w:val="nl-NL"/>
        </w:rPr>
        <w:t>FAILED</w:t>
      </w:r>
      <w:r w:rsidRPr="00886B74">
        <w:rPr>
          <w:lang w:val="nl-NL"/>
        </w:rPr>
        <w:t>: de actie is om een andere reden mislukt (bijvoorbeeld een serverfout).</w:t>
      </w:r>
    </w:p>
    <w:p w14:paraId="336C9E75" w14:textId="77777777" w:rsidR="006C74B6" w:rsidRPr="00886B74" w:rsidRDefault="00000000">
      <w:pPr>
        <w:rPr>
          <w:lang w:val="nl-NL"/>
        </w:rPr>
      </w:pPr>
      <w:r w:rsidRPr="00886B74">
        <w:rPr>
          <w:b/>
          <w:lang w:val="nl-NL"/>
        </w:rPr>
        <w:t>Belangrijk voor gevoelige data:</w:t>
      </w:r>
      <w:r w:rsidRPr="00886B74">
        <w:rPr>
          <w:lang w:val="nl-NL"/>
        </w:rPr>
        <w:t xml:space="preserve"> ik log </w:t>
      </w:r>
      <w:r w:rsidRPr="00886B74">
        <w:rPr>
          <w:b/>
          <w:lang w:val="nl-NL"/>
        </w:rPr>
        <w:t>alleen deze "naamkaartjes" (metadata)</w:t>
      </w:r>
      <w:r w:rsidRPr="00886B74">
        <w:rPr>
          <w:lang w:val="nl-NL"/>
        </w:rPr>
        <w:t xml:space="preserve">. Ik log </w:t>
      </w:r>
      <w:r w:rsidRPr="00886B74">
        <w:rPr>
          <w:b/>
          <w:lang w:val="nl-NL"/>
        </w:rPr>
        <w:t>nooit</w:t>
      </w:r>
      <w:r w:rsidRPr="00886B74">
        <w:rPr>
          <w:lang w:val="nl-NL"/>
        </w:rPr>
        <w:t xml:space="preserve"> de inhoud van het verzoek (de "body") of veldwaarden. Daardoor kan een wachtwoord (bijvoorbeeld bij </w:t>
      </w:r>
      <w:r w:rsidRPr="00886B74">
        <w:rPr>
          <w:rFonts w:ascii="Courier" w:hAnsi="Courier"/>
          <w:lang w:val="nl-NL"/>
        </w:rPr>
        <w:t>PATCH /user</w:t>
      </w:r>
      <w:r w:rsidRPr="00886B74">
        <w:rPr>
          <w:lang w:val="nl-NL"/>
        </w:rPr>
        <w:t xml:space="preserve">) </w:t>
      </w:r>
      <w:r w:rsidRPr="00886B74">
        <w:rPr>
          <w:b/>
          <w:lang w:val="nl-NL"/>
        </w:rPr>
        <w:t>nooit</w:t>
      </w:r>
      <w:r w:rsidRPr="00886B74">
        <w:rPr>
          <w:lang w:val="nl-NL"/>
        </w:rPr>
        <w:t xml:space="preserve"> in het logboek belanden.</w:t>
      </w:r>
    </w:p>
    <w:p w14:paraId="6907AD37" w14:textId="77777777" w:rsidR="006C74B6" w:rsidRPr="00886B74" w:rsidRDefault="006C74B6">
      <w:pPr>
        <w:pBdr>
          <w:bottom w:val="single" w:sz="6" w:space="1" w:color="auto"/>
        </w:pBdr>
        <w:rPr>
          <w:lang w:val="nl-NL"/>
        </w:rPr>
      </w:pPr>
    </w:p>
    <w:p w14:paraId="668D1874" w14:textId="77777777" w:rsidR="006C74B6" w:rsidRPr="00886B74" w:rsidRDefault="00000000">
      <w:pPr>
        <w:pStyle w:val="Kop2"/>
        <w:rPr>
          <w:lang w:val="nl-NL"/>
        </w:rPr>
      </w:pPr>
      <w:r w:rsidRPr="00886B74">
        <w:rPr>
          <w:lang w:val="nl-NL"/>
        </w:rPr>
        <w:t>3. De tests</w:t>
      </w:r>
    </w:p>
    <w:p w14:paraId="4DF0158C" w14:textId="77777777" w:rsidR="006C74B6" w:rsidRPr="00886B74" w:rsidRDefault="00000000">
      <w:pPr>
        <w:rPr>
          <w:lang w:val="nl-NL"/>
        </w:rPr>
      </w:pPr>
      <w:r w:rsidRPr="00886B74">
        <w:rPr>
          <w:lang w:val="nl-NL"/>
        </w:rPr>
        <w:t xml:space="preserve">Ik heb </w:t>
      </w:r>
      <w:r w:rsidRPr="00886B74">
        <w:rPr>
          <w:b/>
          <w:lang w:val="nl-NL"/>
        </w:rPr>
        <w:t>twee</w:t>
      </w:r>
      <w:r w:rsidRPr="00886B74">
        <w:rPr>
          <w:lang w:val="nl-NL"/>
        </w:rPr>
        <w:t xml:space="preserve"> testbestanden gemaakt. Samen zijn dat </w:t>
      </w:r>
      <w:r w:rsidRPr="00886B74">
        <w:rPr>
          <w:b/>
          <w:lang w:val="nl-NL"/>
        </w:rPr>
        <w:t>14 tests</w:t>
      </w:r>
      <w:r w:rsidRPr="00886B74">
        <w:rPr>
          <w:lang w:val="nl-NL"/>
        </w:rPr>
        <w:t>.</w:t>
      </w:r>
    </w:p>
    <w:p w14:paraId="0E777BEC" w14:textId="77777777" w:rsidR="006C74B6" w:rsidRPr="00886B74" w:rsidRDefault="00000000">
      <w:pPr>
        <w:pStyle w:val="Kop3"/>
        <w:rPr>
          <w:lang w:val="nl-NL"/>
        </w:rPr>
      </w:pPr>
      <w:r w:rsidRPr="00886B74">
        <w:rPr>
          <w:lang w:val="nl-NL"/>
        </w:rPr>
        <w:t xml:space="preserve">3.1 </w:t>
      </w:r>
      <w:proofErr w:type="spellStart"/>
      <w:r w:rsidRPr="00886B74">
        <w:rPr>
          <w:rFonts w:ascii="Courier" w:hAnsi="Courier"/>
          <w:lang w:val="nl-NL"/>
        </w:rPr>
        <w:t>AuditLogTest</w:t>
      </w:r>
      <w:proofErr w:type="spellEnd"/>
      <w:r w:rsidRPr="00886B74">
        <w:rPr>
          <w:lang w:val="nl-NL"/>
        </w:rPr>
        <w:t>: test het log-hulpje zelf (8 tests)</w:t>
      </w:r>
    </w:p>
    <w:p w14:paraId="18D9BAF8" w14:textId="77777777" w:rsidR="006C74B6" w:rsidRDefault="00000000">
      <w:r>
        <w:t xml:space="preserve">Bestand: </w:t>
      </w:r>
      <w:r>
        <w:rPr>
          <w:rFonts w:ascii="Courier" w:hAnsi="Courier"/>
        </w:rPr>
        <w:t>omod-common/src/test/java/org/openmrs/module/webservices/rest/web/audit/AuditLogTest.java</w:t>
      </w:r>
    </w:p>
    <w:p w14:paraId="73E67257" w14:textId="77777777" w:rsidR="006C74B6" w:rsidRPr="00886B74" w:rsidRDefault="00000000">
      <w:pPr>
        <w:rPr>
          <w:lang w:val="nl-NL"/>
        </w:rPr>
      </w:pPr>
      <w:r w:rsidRPr="00886B74">
        <w:rPr>
          <w:lang w:val="nl-NL"/>
        </w:rPr>
        <w:t xml:space="preserve">Deze test vangt de logregels </w:t>
      </w:r>
      <w:r w:rsidRPr="00886B74">
        <w:rPr>
          <w:b/>
          <w:lang w:val="nl-NL"/>
        </w:rPr>
        <w:t>in het geheugen</w:t>
      </w:r>
      <w:r w:rsidRPr="00886B74">
        <w:rPr>
          <w:lang w:val="nl-NL"/>
        </w:rPr>
        <w:t xml:space="preserve"> op, zodat ik ze direct kan controleren. Je hoeft dus geen logbestand met de hand te lezen, en dát maakt het "</w:t>
      </w:r>
      <w:proofErr w:type="spellStart"/>
      <w:r w:rsidRPr="00886B74">
        <w:rPr>
          <w:lang w:val="nl-NL"/>
        </w:rPr>
        <w:t>testbaar</w:t>
      </w:r>
      <w:proofErr w:type="spellEnd"/>
      <w:r w:rsidRPr="00886B74">
        <w:rPr>
          <w:lang w:val="nl-NL"/>
        </w:rPr>
        <w:t>".</w:t>
      </w:r>
    </w:p>
    <w:tbl>
      <w:tblPr>
        <w:tblStyle w:val="Lichtraster-accent1"/>
        <w:tblW w:w="0" w:type="auto"/>
        <w:tblLook w:val="04A0" w:firstRow="1" w:lastRow="0" w:firstColumn="1" w:lastColumn="0" w:noHBand="0" w:noVBand="1"/>
      </w:tblPr>
      <w:tblGrid>
        <w:gridCol w:w="6058"/>
        <w:gridCol w:w="1839"/>
        <w:gridCol w:w="959"/>
      </w:tblGrid>
      <w:tr w:rsidR="006C74B6" w14:paraId="451EAD9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BD60EC" w14:textId="77777777" w:rsidR="006C74B6" w:rsidRDefault="00000000">
            <w:r>
              <w:t>Test</w:t>
            </w:r>
          </w:p>
        </w:tc>
        <w:tc>
          <w:tcPr>
            <w:tcW w:w="2880" w:type="dxa"/>
          </w:tcPr>
          <w:p w14:paraId="7E3C3E88" w14:textId="77777777" w:rsidR="006C74B6" w:rsidRDefault="00000000">
            <w:pPr>
              <w:cnfStyle w:val="100000000000" w:firstRow="1" w:lastRow="0" w:firstColumn="0" w:lastColumn="0" w:oddVBand="0" w:evenVBand="0" w:oddHBand="0" w:evenHBand="0" w:firstRowFirstColumn="0" w:firstRowLastColumn="0" w:lastRowFirstColumn="0" w:lastRowLastColumn="0"/>
            </w:pPr>
            <w:r>
              <w:t>Wat het controleert</w:t>
            </w:r>
          </w:p>
        </w:tc>
        <w:tc>
          <w:tcPr>
            <w:tcW w:w="2880" w:type="dxa"/>
          </w:tcPr>
          <w:p w14:paraId="6837F0D3" w14:textId="77777777" w:rsidR="006C74B6" w:rsidRDefault="00000000">
            <w:pPr>
              <w:cnfStyle w:val="100000000000" w:firstRow="1" w:lastRow="0" w:firstColumn="0" w:lastColumn="0" w:oddVBand="0" w:evenVBand="0" w:oddHBand="0" w:evenHBand="0" w:firstRowFirstColumn="0" w:firstRowLastColumn="0" w:lastRowFirstColumn="0" w:lastRowLastColumn="0"/>
            </w:pPr>
            <w:r>
              <w:t>Soort</w:t>
            </w:r>
          </w:p>
        </w:tc>
      </w:tr>
      <w:tr w:rsidR="006C74B6" w14:paraId="459FC4A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F632A7" w14:textId="77777777" w:rsidR="006C74B6" w:rsidRDefault="00000000">
            <w:r>
              <w:rPr>
                <w:rFonts w:ascii="Courier" w:hAnsi="Courier"/>
              </w:rPr>
              <w:t>noRecordCall_leavesNoAuditTrail</w:t>
            </w:r>
          </w:p>
        </w:tc>
        <w:tc>
          <w:tcPr>
            <w:tcW w:w="2880" w:type="dxa"/>
          </w:tcPr>
          <w:p w14:paraId="3401FE5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zonder log-aanroep zijn er </w:t>
            </w:r>
            <w:r w:rsidRPr="00886B74">
              <w:rPr>
                <w:b/>
                <w:lang w:val="nl-NL"/>
              </w:rPr>
              <w:t>0</w:t>
            </w:r>
            <w:r w:rsidRPr="00886B74">
              <w:rPr>
                <w:lang w:val="nl-NL"/>
              </w:rPr>
              <w:t xml:space="preserve"> regels (de oude, onveilige situatie)</w:t>
            </w:r>
          </w:p>
        </w:tc>
        <w:tc>
          <w:tcPr>
            <w:tcW w:w="2880" w:type="dxa"/>
          </w:tcPr>
          <w:p w14:paraId="4B8843D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Voor</w:t>
            </w:r>
          </w:p>
        </w:tc>
      </w:tr>
      <w:tr w:rsidR="006C74B6" w14:paraId="12F815E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483F4B" w14:textId="77777777" w:rsidR="006C74B6" w:rsidRDefault="00000000">
            <w:r>
              <w:rPr>
                <w:rFonts w:ascii="Courier" w:hAnsi="Courier"/>
              </w:rPr>
              <w:t>success_leavesAuditTrailWithWhoWhatWhenWhere</w:t>
            </w:r>
          </w:p>
        </w:tc>
        <w:tc>
          <w:tcPr>
            <w:tcW w:w="2880" w:type="dxa"/>
          </w:tcPr>
          <w:p w14:paraId="77B0E70D"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geslaagde actie geeft 1 regel met wie/wat/wanneer/IP en </w:t>
            </w:r>
            <w:proofErr w:type="spellStart"/>
            <w:r w:rsidRPr="00886B74">
              <w:rPr>
                <w:rFonts w:ascii="Courier" w:hAnsi="Courier"/>
                <w:lang w:val="nl-NL"/>
              </w:rPr>
              <w:lastRenderedPageBreak/>
              <w:t>outcome</w:t>
            </w:r>
            <w:proofErr w:type="spellEnd"/>
            <w:r w:rsidRPr="00886B74">
              <w:rPr>
                <w:rFonts w:ascii="Courier" w:hAnsi="Courier"/>
                <w:lang w:val="nl-NL"/>
              </w:rPr>
              <w:t>=SUCCESS</w:t>
            </w:r>
          </w:p>
        </w:tc>
        <w:tc>
          <w:tcPr>
            <w:tcW w:w="2880" w:type="dxa"/>
          </w:tcPr>
          <w:p w14:paraId="589CD083"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rPr>
                <w:b/>
              </w:rPr>
              <w:lastRenderedPageBreak/>
              <w:t>Geslaagd</w:t>
            </w:r>
            <w:proofErr w:type="spellEnd"/>
          </w:p>
        </w:tc>
      </w:tr>
      <w:tr w:rsidR="006C74B6" w14:paraId="7E24AD2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6DBA87" w14:textId="77777777" w:rsidR="006C74B6" w:rsidRDefault="00000000">
            <w:r>
              <w:rPr>
                <w:rFonts w:ascii="Courier" w:hAnsi="Courier"/>
              </w:rPr>
              <w:t>denied_leavesAuditTrailWithDeniedOutcome</w:t>
            </w:r>
          </w:p>
        </w:tc>
        <w:tc>
          <w:tcPr>
            <w:tcW w:w="2880" w:type="dxa"/>
          </w:tcPr>
          <w:p w14:paraId="5699A4E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geweigerde actie geeft een regel met </w:t>
            </w:r>
            <w:proofErr w:type="spellStart"/>
            <w:r w:rsidRPr="00886B74">
              <w:rPr>
                <w:rFonts w:ascii="Courier" w:hAnsi="Courier"/>
                <w:lang w:val="nl-NL"/>
              </w:rPr>
              <w:t>outcome</w:t>
            </w:r>
            <w:proofErr w:type="spellEnd"/>
            <w:r w:rsidRPr="00886B74">
              <w:rPr>
                <w:rFonts w:ascii="Courier" w:hAnsi="Courier"/>
                <w:lang w:val="nl-NL"/>
              </w:rPr>
              <w:t>=DENIED</w:t>
            </w:r>
          </w:p>
        </w:tc>
        <w:tc>
          <w:tcPr>
            <w:tcW w:w="2880" w:type="dxa"/>
          </w:tcPr>
          <w:p w14:paraId="5F594122"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rPr>
                <w:b/>
              </w:rPr>
              <w:t>Mislukt</w:t>
            </w:r>
            <w:proofErr w:type="spellEnd"/>
          </w:p>
        </w:tc>
      </w:tr>
      <w:tr w:rsidR="006C74B6" w14:paraId="2047443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13E8BE" w14:textId="77777777" w:rsidR="006C74B6" w:rsidRDefault="00000000">
            <w:r>
              <w:rPr>
                <w:rFonts w:ascii="Courier" w:hAnsi="Courier"/>
              </w:rPr>
              <w:t>failure_leavesAuditTrailWithFailedOutcome</w:t>
            </w:r>
          </w:p>
        </w:tc>
        <w:tc>
          <w:tcPr>
            <w:tcW w:w="2880" w:type="dxa"/>
          </w:tcPr>
          <w:p w14:paraId="76D49BC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mislukte actie geeft een regel met </w:t>
            </w:r>
            <w:proofErr w:type="spellStart"/>
            <w:r w:rsidRPr="00886B74">
              <w:rPr>
                <w:rFonts w:ascii="Courier" w:hAnsi="Courier"/>
                <w:lang w:val="nl-NL"/>
              </w:rPr>
              <w:t>outcome</w:t>
            </w:r>
            <w:proofErr w:type="spellEnd"/>
            <w:r w:rsidRPr="00886B74">
              <w:rPr>
                <w:rFonts w:ascii="Courier" w:hAnsi="Courier"/>
                <w:lang w:val="nl-NL"/>
              </w:rPr>
              <w:t>=FAILED</w:t>
            </w:r>
          </w:p>
        </w:tc>
        <w:tc>
          <w:tcPr>
            <w:tcW w:w="2880" w:type="dxa"/>
          </w:tcPr>
          <w:p w14:paraId="55686067"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rPr>
                <w:b/>
              </w:rPr>
              <w:t>Mislukt</w:t>
            </w:r>
            <w:proofErr w:type="spellEnd"/>
          </w:p>
        </w:tc>
      </w:tr>
      <w:tr w:rsidR="006C74B6" w14:paraId="6775686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16C17" w14:textId="77777777" w:rsidR="006C74B6" w:rsidRDefault="00000000">
            <w:r>
              <w:rPr>
                <w:rFonts w:ascii="Courier" w:hAnsi="Courier"/>
              </w:rPr>
              <w:t>formatMessage_doesNotLeakSensitivePasswordValue</w:t>
            </w:r>
          </w:p>
        </w:tc>
        <w:tc>
          <w:tcPr>
            <w:tcW w:w="2880" w:type="dxa"/>
          </w:tcPr>
          <w:p w14:paraId="5C6C945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de regel bevat nooit "password" of "</w:t>
            </w:r>
            <w:proofErr w:type="spellStart"/>
            <w:r w:rsidRPr="00886B74">
              <w:rPr>
                <w:lang w:val="nl-NL"/>
              </w:rPr>
              <w:t>secret</w:t>
            </w:r>
            <w:proofErr w:type="spellEnd"/>
            <w:r w:rsidRPr="00886B74">
              <w:rPr>
                <w:lang w:val="nl-NL"/>
              </w:rPr>
              <w:t>"</w:t>
            </w:r>
          </w:p>
        </w:tc>
        <w:tc>
          <w:tcPr>
            <w:tcW w:w="2880" w:type="dxa"/>
          </w:tcPr>
          <w:p w14:paraId="4C8362E2"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rPr>
                <w:b/>
              </w:rPr>
              <w:t>Gevoelige</w:t>
            </w:r>
            <w:proofErr w:type="spellEnd"/>
            <w:r>
              <w:rPr>
                <w:b/>
              </w:rPr>
              <w:t xml:space="preserve"> data</w:t>
            </w:r>
          </w:p>
        </w:tc>
      </w:tr>
      <w:tr w:rsidR="006C74B6" w14:paraId="5E308E2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3B56D" w14:textId="77777777" w:rsidR="006C74B6" w:rsidRDefault="00000000">
            <w:r>
              <w:rPr>
                <w:rFonts w:ascii="Courier" w:hAnsi="Courier"/>
              </w:rPr>
              <w:t>formatMessage_neutralisesLineBreaksToPreventLogForging</w:t>
            </w:r>
          </w:p>
        </w:tc>
        <w:tc>
          <w:tcPr>
            <w:tcW w:w="2880" w:type="dxa"/>
          </w:tcPr>
          <w:p w14:paraId="40C3E74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regeleindes in user-input vervalsen geen nepregel (CWE-117)</w:t>
            </w:r>
          </w:p>
        </w:tc>
        <w:tc>
          <w:tcPr>
            <w:tcW w:w="2880" w:type="dxa"/>
          </w:tcPr>
          <w:p w14:paraId="368D1A2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 xml:space="preserve">Log </w:t>
            </w:r>
            <w:proofErr w:type="spellStart"/>
            <w:r>
              <w:rPr>
                <w:b/>
              </w:rPr>
              <w:t>injectie</w:t>
            </w:r>
            <w:proofErr w:type="spellEnd"/>
          </w:p>
        </w:tc>
      </w:tr>
      <w:tr w:rsidR="006C74B6" w14:paraId="349CF05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A350E" w14:textId="77777777" w:rsidR="006C74B6" w:rsidRDefault="00000000">
            <w:r>
              <w:rPr>
                <w:rFonts w:ascii="Courier" w:hAnsi="Courier"/>
              </w:rPr>
              <w:t>record_usesXForwardedForWhenPresent</w:t>
            </w:r>
          </w:p>
        </w:tc>
        <w:tc>
          <w:tcPr>
            <w:tcW w:w="2880" w:type="dxa"/>
          </w:tcPr>
          <w:p w14:paraId="7362071D"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achter een proxy log ik het echte client-IP</w:t>
            </w:r>
          </w:p>
        </w:tc>
        <w:tc>
          <w:tcPr>
            <w:tcW w:w="2880" w:type="dxa"/>
          </w:tcPr>
          <w:p w14:paraId="12B7EA1C" w14:textId="77777777" w:rsidR="006C74B6" w:rsidRDefault="00000000">
            <w:pPr>
              <w:cnfStyle w:val="000000100000" w:firstRow="0" w:lastRow="0" w:firstColumn="0" w:lastColumn="0" w:oddVBand="0" w:evenVBand="0" w:oddHBand="1" w:evenHBand="0" w:firstRowFirstColumn="0" w:firstRowLastColumn="0" w:lastRowFirstColumn="0" w:lastRowLastColumn="0"/>
            </w:pPr>
            <w:r>
              <w:t>Extra</w:t>
            </w:r>
          </w:p>
        </w:tc>
      </w:tr>
      <w:tr w:rsidR="006C74B6" w14:paraId="0E42CE0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D0DFB" w14:textId="77777777" w:rsidR="006C74B6" w:rsidRDefault="00000000">
            <w:r>
              <w:rPr>
                <w:rFonts w:ascii="Courier" w:hAnsi="Courier"/>
              </w:rPr>
              <w:t>formatMessage_producesAllFieldsInOrder</w:t>
            </w:r>
          </w:p>
        </w:tc>
        <w:tc>
          <w:tcPr>
            <w:tcW w:w="2880" w:type="dxa"/>
          </w:tcPr>
          <w:p w14:paraId="06CDF788"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de regel klopt </w:t>
            </w:r>
            <w:r w:rsidRPr="00886B74">
              <w:rPr>
                <w:b/>
                <w:lang w:val="nl-NL"/>
              </w:rPr>
              <w:t>exact</w:t>
            </w:r>
            <w:r w:rsidRPr="00886B74">
              <w:rPr>
                <w:lang w:val="nl-NL"/>
              </w:rPr>
              <w:t xml:space="preserve"> (vaste volgorde)</w:t>
            </w:r>
          </w:p>
        </w:tc>
        <w:tc>
          <w:tcPr>
            <w:tcW w:w="2880" w:type="dxa"/>
          </w:tcPr>
          <w:p w14:paraId="269DC95D" w14:textId="77777777" w:rsidR="006C74B6" w:rsidRDefault="00000000">
            <w:pPr>
              <w:cnfStyle w:val="000000010000" w:firstRow="0" w:lastRow="0" w:firstColumn="0" w:lastColumn="0" w:oddVBand="0" w:evenVBand="0" w:oddHBand="0" w:evenHBand="1" w:firstRowFirstColumn="0" w:firstRowLastColumn="0" w:lastRowFirstColumn="0" w:lastRowLastColumn="0"/>
            </w:pPr>
            <w:r>
              <w:t>Extra</w:t>
            </w:r>
          </w:p>
        </w:tc>
      </w:tr>
    </w:tbl>
    <w:p w14:paraId="33E6A2D5" w14:textId="77777777" w:rsidR="006C74B6" w:rsidRDefault="006C74B6"/>
    <w:p w14:paraId="32019960" w14:textId="77777777" w:rsidR="006C74B6" w:rsidRDefault="00000000">
      <w:pPr>
        <w:pStyle w:val="Kop3"/>
      </w:pPr>
      <w:r>
        <w:t xml:space="preserve">3.2 </w:t>
      </w:r>
      <w:r>
        <w:rPr>
          <w:rFonts w:ascii="Courier" w:hAnsi="Courier"/>
        </w:rPr>
        <w:t>MainResourceControllerAuditTest</w:t>
      </w:r>
      <w:r>
        <w:t>: test de échte controller (6 tests)</w:t>
      </w:r>
    </w:p>
    <w:p w14:paraId="0265C31B" w14:textId="77777777" w:rsidR="006C74B6" w:rsidRDefault="00000000">
      <w:r>
        <w:t xml:space="preserve">Bestand: </w:t>
      </w:r>
      <w:r>
        <w:rPr>
          <w:rFonts w:ascii="Courier" w:hAnsi="Courier"/>
        </w:rPr>
        <w:t>omod-common/src/test/java/org/openmrs/module/webservices/rest/web/v1_0/controller/MainResourceControllerAuditTest.java</w:t>
      </w:r>
    </w:p>
    <w:p w14:paraId="14FAA460" w14:textId="77777777" w:rsidR="006C74B6" w:rsidRPr="00886B74" w:rsidRDefault="00000000">
      <w:pPr>
        <w:rPr>
          <w:lang w:val="nl-NL"/>
        </w:rPr>
      </w:pPr>
      <w:r w:rsidRPr="00886B74">
        <w:rPr>
          <w:lang w:val="nl-NL"/>
        </w:rPr>
        <w:t xml:space="preserve">Deze test roept de </w:t>
      </w:r>
      <w:r w:rsidRPr="00886B74">
        <w:rPr>
          <w:b/>
          <w:lang w:val="nl-NL"/>
        </w:rPr>
        <w:t>echte controller</w:t>
      </w:r>
      <w:r w:rsidRPr="00886B74">
        <w:rPr>
          <w:lang w:val="nl-NL"/>
        </w:rPr>
        <w:t xml:space="preserve"> aan (</w:t>
      </w:r>
      <w:proofErr w:type="spellStart"/>
      <w:r w:rsidRPr="00886B74">
        <w:rPr>
          <w:rFonts w:ascii="Courier" w:hAnsi="Courier"/>
          <w:lang w:val="nl-NL"/>
        </w:rPr>
        <w:t>MainResourceController</w:t>
      </w:r>
      <w:proofErr w:type="spellEnd"/>
      <w:r w:rsidRPr="00886B74">
        <w:rPr>
          <w:lang w:val="nl-NL"/>
        </w:rPr>
        <w:t xml:space="preserve">) en controleert dat die zelf een auditregel schrijft. Zo bewijs ik de koppeling in de productiecode, en niet alleen het hulpje op zichzelf. De test draait met een echte </w:t>
      </w:r>
      <w:proofErr w:type="spellStart"/>
      <w:r w:rsidRPr="00886B74">
        <w:rPr>
          <w:lang w:val="nl-NL"/>
        </w:rPr>
        <w:t>OpenMRS</w:t>
      </w:r>
      <w:proofErr w:type="spellEnd"/>
      <w:r w:rsidRPr="00886B74">
        <w:rPr>
          <w:lang w:val="nl-NL"/>
        </w:rPr>
        <w:t xml:space="preserve">-context, en daarom is de gebruiker </w:t>
      </w:r>
      <w:proofErr w:type="spellStart"/>
      <w:r w:rsidRPr="00886B74">
        <w:rPr>
          <w:rFonts w:ascii="Courier" w:hAnsi="Courier"/>
          <w:lang w:val="nl-NL"/>
        </w:rPr>
        <w:t>admin</w:t>
      </w:r>
      <w:proofErr w:type="spellEnd"/>
      <w:r w:rsidRPr="00886B74">
        <w:rPr>
          <w:lang w:val="nl-NL"/>
        </w:rPr>
        <w:t>.</w:t>
      </w:r>
    </w:p>
    <w:tbl>
      <w:tblPr>
        <w:tblStyle w:val="Lichtraster-accent1"/>
        <w:tblW w:w="0" w:type="auto"/>
        <w:tblLook w:val="04A0" w:firstRow="1" w:lastRow="0" w:firstColumn="1" w:lastColumn="0" w:noHBand="0" w:noVBand="1"/>
      </w:tblPr>
      <w:tblGrid>
        <w:gridCol w:w="6039"/>
        <w:gridCol w:w="1095"/>
        <w:gridCol w:w="1722"/>
      </w:tblGrid>
      <w:tr w:rsidR="006C74B6" w14:paraId="758F851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0A7E1" w14:textId="77777777" w:rsidR="006C74B6" w:rsidRDefault="00000000">
            <w:r>
              <w:t>Test</w:t>
            </w:r>
          </w:p>
        </w:tc>
        <w:tc>
          <w:tcPr>
            <w:tcW w:w="2880" w:type="dxa"/>
          </w:tcPr>
          <w:p w14:paraId="58B54BA3" w14:textId="77777777" w:rsidR="006C74B6" w:rsidRDefault="00000000">
            <w:pPr>
              <w:cnfStyle w:val="100000000000" w:firstRow="1" w:lastRow="0" w:firstColumn="0" w:lastColumn="0" w:oddVBand="0" w:evenVBand="0" w:oddHBand="0" w:evenHBand="0" w:firstRowFirstColumn="0" w:firstRowLastColumn="0" w:lastRowFirstColumn="0" w:lastRowLastColumn="0"/>
            </w:pPr>
            <w:r>
              <w:t>Wat het nabootst</w:t>
            </w:r>
          </w:p>
        </w:tc>
        <w:tc>
          <w:tcPr>
            <w:tcW w:w="2880" w:type="dxa"/>
          </w:tcPr>
          <w:p w14:paraId="3E239172" w14:textId="77777777" w:rsidR="006C74B6" w:rsidRDefault="00000000">
            <w:pPr>
              <w:cnfStyle w:val="100000000000" w:firstRow="1" w:lastRow="0" w:firstColumn="0" w:lastColumn="0" w:oddVBand="0" w:evenVBand="0" w:oddHBand="0" w:evenHBand="0" w:firstRowFirstColumn="0" w:firstRowLastColumn="0" w:lastRowFirstColumn="0" w:lastRowLastColumn="0"/>
            </w:pPr>
            <w:r>
              <w:t>Verwachte regel</w:t>
            </w:r>
          </w:p>
        </w:tc>
      </w:tr>
      <w:tr w:rsidR="006C74B6" w14:paraId="11337BA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20340" w14:textId="77777777" w:rsidR="006C74B6" w:rsidRDefault="00000000">
            <w:r>
              <w:rPr>
                <w:rFonts w:ascii="Courier" w:hAnsi="Courier"/>
              </w:rPr>
              <w:t>delete_whenSuccessful_writesSuccessAuditEntry</w:t>
            </w:r>
          </w:p>
        </w:tc>
        <w:tc>
          <w:tcPr>
            <w:tcW w:w="2880" w:type="dxa"/>
          </w:tcPr>
          <w:p w14:paraId="687368C4" w14:textId="77777777" w:rsidR="006C74B6" w:rsidRDefault="00000000">
            <w:pPr>
              <w:cnfStyle w:val="000000100000" w:firstRow="0" w:lastRow="0" w:firstColumn="0" w:lastColumn="0" w:oddVBand="0" w:evenVBand="0" w:oddHBand="1" w:evenHBand="0" w:firstRowFirstColumn="0" w:firstRowLastColumn="0" w:lastRowFirstColumn="0" w:lastRowLastColumn="0"/>
            </w:pPr>
            <w:r>
              <w:t>geslaagde DELETE</w:t>
            </w:r>
          </w:p>
        </w:tc>
        <w:tc>
          <w:tcPr>
            <w:tcW w:w="2880" w:type="dxa"/>
          </w:tcPr>
          <w:p w14:paraId="2E87221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action=DELETE ... outcome=SUCCESS</w:t>
            </w:r>
          </w:p>
        </w:tc>
      </w:tr>
      <w:tr w:rsidR="006C74B6" w14:paraId="4DC221C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1AE74A" w14:textId="77777777" w:rsidR="006C74B6" w:rsidRDefault="00000000">
            <w:r>
              <w:rPr>
                <w:rFonts w:ascii="Courier" w:hAnsi="Courier"/>
              </w:rPr>
              <w:t>purge_whenSuccessful_writesSuccessAuditEntry</w:t>
            </w:r>
          </w:p>
        </w:tc>
        <w:tc>
          <w:tcPr>
            <w:tcW w:w="2880" w:type="dxa"/>
          </w:tcPr>
          <w:p w14:paraId="4628023C" w14:textId="77777777" w:rsidR="006C74B6" w:rsidRDefault="00000000">
            <w:pPr>
              <w:cnfStyle w:val="000000010000" w:firstRow="0" w:lastRow="0" w:firstColumn="0" w:lastColumn="0" w:oddVBand="0" w:evenVBand="0" w:oddHBand="0" w:evenHBand="1" w:firstRowFirstColumn="0" w:firstRowLastColumn="0" w:lastRowFirstColumn="0" w:lastRowLastColumn="0"/>
            </w:pPr>
            <w:r>
              <w:t>geslaagde PURGE</w:t>
            </w:r>
          </w:p>
        </w:tc>
        <w:tc>
          <w:tcPr>
            <w:tcW w:w="2880" w:type="dxa"/>
          </w:tcPr>
          <w:p w14:paraId="07EA977C"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action=PURGE ... outcome=SUCCESS</w:t>
            </w:r>
          </w:p>
        </w:tc>
      </w:tr>
      <w:tr w:rsidR="006C74B6" w14:paraId="636ADFA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78054" w14:textId="77777777" w:rsidR="006C74B6" w:rsidRDefault="00000000">
            <w:r>
              <w:rPr>
                <w:rFonts w:ascii="Courier" w:hAnsi="Courier"/>
              </w:rPr>
              <w:t>delete_whenNotAuthorised_writesDeniedAuditEntryAndRethrows</w:t>
            </w:r>
          </w:p>
        </w:tc>
        <w:tc>
          <w:tcPr>
            <w:tcW w:w="2880" w:type="dxa"/>
          </w:tcPr>
          <w:p w14:paraId="6E22DB99" w14:textId="77777777" w:rsidR="006C74B6" w:rsidRDefault="00000000">
            <w:pPr>
              <w:cnfStyle w:val="000000100000" w:firstRow="0" w:lastRow="0" w:firstColumn="0" w:lastColumn="0" w:oddVBand="0" w:evenVBand="0" w:oddHBand="1" w:evenHBand="0" w:firstRowFirstColumn="0" w:firstRowLastColumn="0" w:lastRowFirstColumn="0" w:lastRowLastColumn="0"/>
            </w:pPr>
            <w:r>
              <w:t>DELETE zonder rechten</w:t>
            </w:r>
          </w:p>
        </w:tc>
        <w:tc>
          <w:tcPr>
            <w:tcW w:w="2880" w:type="dxa"/>
          </w:tcPr>
          <w:p w14:paraId="4A4F688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action=DELETE ... outcome=DENIED</w:t>
            </w:r>
          </w:p>
        </w:tc>
      </w:tr>
      <w:tr w:rsidR="006C74B6" w14:paraId="0CFA5DB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141D16" w14:textId="77777777" w:rsidR="006C74B6" w:rsidRDefault="00000000">
            <w:r>
              <w:rPr>
                <w:rFonts w:ascii="Courier" w:hAnsi="Courier"/>
              </w:rPr>
              <w:t>delete_whenServerError_writesFailedAuditEntryAndRethrows</w:t>
            </w:r>
          </w:p>
        </w:tc>
        <w:tc>
          <w:tcPr>
            <w:tcW w:w="2880" w:type="dxa"/>
          </w:tcPr>
          <w:p w14:paraId="1CAC86AC" w14:textId="77777777" w:rsidR="006C74B6" w:rsidRDefault="00000000">
            <w:pPr>
              <w:cnfStyle w:val="000000010000" w:firstRow="0" w:lastRow="0" w:firstColumn="0" w:lastColumn="0" w:oddVBand="0" w:evenVBand="0" w:oddHBand="0" w:evenHBand="1" w:firstRowFirstColumn="0" w:firstRowLastColumn="0" w:lastRowFirstColumn="0" w:lastRowLastColumn="0"/>
            </w:pPr>
            <w:r>
              <w:t>DELETE met serverfout</w:t>
            </w:r>
          </w:p>
        </w:tc>
        <w:tc>
          <w:tcPr>
            <w:tcW w:w="2880" w:type="dxa"/>
          </w:tcPr>
          <w:p w14:paraId="21B7385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action=DELETE ... outcome=FAILED</w:t>
            </w:r>
          </w:p>
        </w:tc>
      </w:tr>
      <w:tr w:rsidR="006C74B6" w14:paraId="23F6B82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A2113" w14:textId="77777777" w:rsidR="006C74B6" w:rsidRDefault="00000000">
            <w:r>
              <w:rPr>
                <w:rFonts w:ascii="Courier" w:hAnsi="Courier"/>
              </w:rPr>
              <w:t>update_withPasswordInBody_doesNotLogThePassword</w:t>
            </w:r>
          </w:p>
        </w:tc>
        <w:tc>
          <w:tcPr>
            <w:tcW w:w="2880" w:type="dxa"/>
          </w:tcPr>
          <w:p w14:paraId="6003CFC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UPDATE </w:t>
            </w:r>
            <w:r w:rsidRPr="00886B74">
              <w:rPr>
                <w:lang w:val="nl-NL"/>
              </w:rPr>
              <w:lastRenderedPageBreak/>
              <w:t xml:space="preserve">van user </w:t>
            </w:r>
            <w:r w:rsidRPr="00886B74">
              <w:rPr>
                <w:b/>
                <w:lang w:val="nl-NL"/>
              </w:rPr>
              <w:t>met wachtwoord</w:t>
            </w:r>
            <w:r w:rsidRPr="00886B74">
              <w:rPr>
                <w:lang w:val="nl-NL"/>
              </w:rPr>
              <w:t xml:space="preserve"> in de body</w:t>
            </w:r>
          </w:p>
        </w:tc>
        <w:tc>
          <w:tcPr>
            <w:tcW w:w="2880" w:type="dxa"/>
          </w:tcPr>
          <w:p w14:paraId="0D48266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lastRenderedPageBreak/>
              <w:t>action=UPDAT</w:t>
            </w:r>
            <w:r>
              <w:rPr>
                <w:rFonts w:ascii="Courier" w:hAnsi="Courier"/>
              </w:rPr>
              <w:lastRenderedPageBreak/>
              <w:t>E</w:t>
            </w:r>
            <w:r>
              <w:t xml:space="preserve"> </w:t>
            </w:r>
            <w:proofErr w:type="spellStart"/>
            <w:r>
              <w:t>zónder</w:t>
            </w:r>
            <w:proofErr w:type="spellEnd"/>
            <w:r>
              <w:t xml:space="preserve"> </w:t>
            </w:r>
            <w:proofErr w:type="spellStart"/>
            <w:r>
              <w:t>wachtwoord</w:t>
            </w:r>
            <w:proofErr w:type="spellEnd"/>
          </w:p>
        </w:tc>
      </w:tr>
      <w:tr w:rsidR="006C74B6" w14:paraId="4FC716D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29AFC" w14:textId="77777777" w:rsidR="006C74B6" w:rsidRDefault="00000000">
            <w:r>
              <w:rPr>
                <w:rFonts w:ascii="Courier" w:hAnsi="Courier"/>
              </w:rPr>
              <w:t>create_withPasswordInBody_logsSuccessWithoutThePassword</w:t>
            </w:r>
          </w:p>
        </w:tc>
        <w:tc>
          <w:tcPr>
            <w:tcW w:w="2880" w:type="dxa"/>
          </w:tcPr>
          <w:p w14:paraId="3E009CF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CREATE van user </w:t>
            </w:r>
            <w:r w:rsidRPr="00886B74">
              <w:rPr>
                <w:b/>
                <w:lang w:val="nl-NL"/>
              </w:rPr>
              <w:t>met wachtwoord</w:t>
            </w:r>
          </w:p>
        </w:tc>
        <w:tc>
          <w:tcPr>
            <w:tcW w:w="2880" w:type="dxa"/>
          </w:tcPr>
          <w:p w14:paraId="3891E33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action=CREATE</w:t>
            </w:r>
            <w:r>
              <w:t xml:space="preserve"> </w:t>
            </w:r>
            <w:proofErr w:type="spellStart"/>
            <w:r>
              <w:t>zónder</w:t>
            </w:r>
            <w:proofErr w:type="spellEnd"/>
            <w:r>
              <w:t xml:space="preserve"> </w:t>
            </w:r>
            <w:proofErr w:type="spellStart"/>
            <w:r>
              <w:t>wachtwoord</w:t>
            </w:r>
            <w:proofErr w:type="spellEnd"/>
          </w:p>
        </w:tc>
      </w:tr>
    </w:tbl>
    <w:p w14:paraId="23C3153D" w14:textId="77777777" w:rsidR="006C74B6" w:rsidRDefault="006C74B6"/>
    <w:p w14:paraId="0E127950" w14:textId="77777777" w:rsidR="006C74B6" w:rsidRPr="00886B74" w:rsidRDefault="00000000">
      <w:pPr>
        <w:rPr>
          <w:lang w:val="nl-NL"/>
        </w:rPr>
      </w:pPr>
      <w:r w:rsidRPr="00886B74">
        <w:rPr>
          <w:lang w:val="nl-NL"/>
        </w:rPr>
        <w:t>De twee tests voor "</w:t>
      </w:r>
      <w:proofErr w:type="spellStart"/>
      <w:r w:rsidRPr="00886B74">
        <w:rPr>
          <w:lang w:val="nl-NL"/>
        </w:rPr>
        <w:t>denied</w:t>
      </w:r>
      <w:proofErr w:type="spellEnd"/>
      <w:r w:rsidRPr="00886B74">
        <w:rPr>
          <w:lang w:val="nl-NL"/>
        </w:rPr>
        <w:t>" en "</w:t>
      </w:r>
      <w:proofErr w:type="spellStart"/>
      <w:r w:rsidRPr="00886B74">
        <w:rPr>
          <w:lang w:val="nl-NL"/>
        </w:rPr>
        <w:t>failed</w:t>
      </w:r>
      <w:proofErr w:type="spellEnd"/>
      <w:r w:rsidRPr="00886B74">
        <w:rPr>
          <w:lang w:val="nl-NL"/>
        </w:rPr>
        <w:t xml:space="preserve">" controleren ook dat de fout </w:t>
      </w:r>
      <w:r w:rsidRPr="00886B74">
        <w:rPr>
          <w:b/>
          <w:lang w:val="nl-NL"/>
        </w:rPr>
        <w:t>gewoon doorgegeven</w:t>
      </w:r>
      <w:r w:rsidRPr="00886B74">
        <w:rPr>
          <w:lang w:val="nl-NL"/>
        </w:rPr>
        <w:t xml:space="preserve"> wordt aan de normale foutafhandeling. Het loggen verandert dus niets aan het gedrag van de API.</w:t>
      </w:r>
    </w:p>
    <w:p w14:paraId="75C4B5B8" w14:textId="77777777" w:rsidR="006C74B6" w:rsidRPr="00886B74" w:rsidRDefault="006C74B6">
      <w:pPr>
        <w:pBdr>
          <w:bottom w:val="single" w:sz="6" w:space="1" w:color="auto"/>
        </w:pBdr>
        <w:rPr>
          <w:lang w:val="nl-NL"/>
        </w:rPr>
      </w:pPr>
    </w:p>
    <w:p w14:paraId="167C54E0" w14:textId="77777777" w:rsidR="006C74B6" w:rsidRPr="00886B74" w:rsidRDefault="00000000">
      <w:pPr>
        <w:pStyle w:val="Kop2"/>
        <w:rPr>
          <w:lang w:val="nl-NL"/>
        </w:rPr>
      </w:pPr>
      <w:r w:rsidRPr="00886B74">
        <w:rPr>
          <w:lang w:val="nl-NL"/>
        </w:rPr>
        <w:t>4. Bewijs (echte output)</w:t>
      </w:r>
    </w:p>
    <w:p w14:paraId="3AD0C0C2" w14:textId="77777777" w:rsidR="006C74B6" w:rsidRPr="00886B74" w:rsidRDefault="00000000">
      <w:pPr>
        <w:pStyle w:val="Kop3"/>
        <w:rPr>
          <w:lang w:val="nl-NL"/>
        </w:rPr>
      </w:pPr>
      <w:r w:rsidRPr="00886B74">
        <w:rPr>
          <w:lang w:val="nl-NL"/>
        </w:rPr>
        <w:t>4.1 Zelf draaien (herleidbaar)</w:t>
      </w:r>
    </w:p>
    <w:p w14:paraId="757FB2D5" w14:textId="77777777" w:rsidR="006C74B6" w:rsidRDefault="00000000">
      <w:proofErr w:type="spellStart"/>
      <w:r>
        <w:rPr>
          <w:rFonts w:ascii="Courier" w:hAnsi="Courier"/>
        </w:rPr>
        <w:t>mvn</w:t>
      </w:r>
      <w:proofErr w:type="spellEnd"/>
      <w:r>
        <w:rPr>
          <w:rFonts w:ascii="Courier" w:hAnsi="Courier"/>
        </w:rPr>
        <w:t xml:space="preserve"> -o -pl </w:t>
      </w:r>
      <w:proofErr w:type="spellStart"/>
      <w:r>
        <w:rPr>
          <w:rFonts w:ascii="Courier" w:hAnsi="Courier"/>
        </w:rPr>
        <w:t>omod</w:t>
      </w:r>
      <w:proofErr w:type="spellEnd"/>
      <w:r>
        <w:rPr>
          <w:rFonts w:ascii="Courier" w:hAnsi="Courier"/>
        </w:rPr>
        <w:t>-common -am test -Dtest=AuditLogTest,MainResourceControllerAuditTest</w:t>
      </w:r>
      <w:r>
        <w:rPr>
          <w:rFonts w:ascii="Courier" w:hAnsi="Courier"/>
        </w:rPr>
        <w:br/>
      </w:r>
    </w:p>
    <w:p w14:paraId="3EFC85D9" w14:textId="77777777" w:rsidR="006C74B6" w:rsidRDefault="00000000">
      <w:pPr>
        <w:pStyle w:val="Kop3"/>
      </w:pPr>
      <w:r>
        <w:t>4.2 Resultaat: alle tests slagen</w:t>
      </w:r>
    </w:p>
    <w:p w14:paraId="78A7A208" w14:textId="77777777" w:rsidR="006C74B6" w:rsidRDefault="00000000">
      <w:r>
        <w:rPr>
          <w:rFonts w:ascii="Courier" w:hAnsi="Courier"/>
        </w:rPr>
        <w:t>[INFO] Tests run: 8, Failures: 0, Errors: 0, Skipped: 0 -- in ...rest.web.audit.AuditLogTest</w:t>
      </w:r>
      <w:r>
        <w:rPr>
          <w:rFonts w:ascii="Courier" w:hAnsi="Courier"/>
        </w:rPr>
        <w:br/>
        <w:t>[INFO] Tests run: 6, Failures: 0, Errors: 0, Skipped: 0 -- in ...controller.MainResourceControllerAuditTest</w:t>
      </w:r>
      <w:r>
        <w:rPr>
          <w:rFonts w:ascii="Courier" w:hAnsi="Courier"/>
        </w:rPr>
        <w:br/>
        <w:t>[INFO] Tests run: 14, Failures: 0, Errors: 0, Skipped: 0</w:t>
      </w:r>
      <w:r>
        <w:rPr>
          <w:rFonts w:ascii="Courier" w:hAnsi="Courier"/>
        </w:rPr>
        <w:br/>
        <w:t>[INFO] BUILD SUCCESS</w:t>
      </w:r>
      <w:r>
        <w:rPr>
          <w:rFonts w:ascii="Courier" w:hAnsi="Courier"/>
        </w:rPr>
        <w:br/>
      </w:r>
    </w:p>
    <w:p w14:paraId="520002B1" w14:textId="77777777" w:rsidR="006C74B6" w:rsidRPr="00886B74" w:rsidRDefault="00000000">
      <w:pPr>
        <w:pStyle w:val="Kop3"/>
        <w:rPr>
          <w:lang w:val="nl-NL"/>
        </w:rPr>
      </w:pPr>
      <w:r w:rsidRPr="00886B74">
        <w:rPr>
          <w:lang w:val="nl-NL"/>
        </w:rPr>
        <w:t>4.3 Echte auditregels die de tests produceren</w:t>
      </w:r>
    </w:p>
    <w:p w14:paraId="65742ED1" w14:textId="77777777" w:rsidR="006C74B6" w:rsidRDefault="00000000">
      <w:r w:rsidRPr="00886B74">
        <w:rPr>
          <w:lang w:val="nl-NL"/>
        </w:rPr>
        <w:t xml:space="preserve">Dit zijn de </w:t>
      </w:r>
      <w:r w:rsidRPr="00886B74">
        <w:rPr>
          <w:b/>
          <w:lang w:val="nl-NL"/>
        </w:rPr>
        <w:t>echte regels</w:t>
      </w:r>
      <w:r w:rsidRPr="00886B74">
        <w:rPr>
          <w:lang w:val="nl-NL"/>
        </w:rPr>
        <w:t xml:space="preserve"> die tijdens de controller-test zijn weggeschreven. </w:t>
      </w:r>
      <w:r>
        <w:t xml:space="preserve">Ik </w:t>
      </w:r>
      <w:proofErr w:type="spellStart"/>
      <w:r>
        <w:t>heb</w:t>
      </w:r>
      <w:proofErr w:type="spellEnd"/>
      <w:r>
        <w:t xml:space="preserve"> ze </w:t>
      </w:r>
      <w:proofErr w:type="spellStart"/>
      <w:r>
        <w:t>opgevangen</w:t>
      </w:r>
      <w:proofErr w:type="spellEnd"/>
      <w:r>
        <w:t xml:space="preserve"> en geprint als bewijs:</w:t>
      </w:r>
    </w:p>
    <w:p w14:paraId="3535050F" w14:textId="77777777" w:rsidR="006C74B6" w:rsidRDefault="00000000">
      <w:r>
        <w:rPr>
          <w:rFonts w:ascii="Courier" w:hAnsi="Courier"/>
        </w:rPr>
        <w:t>AUDIT action=DELETE resource=patient uuid=uuid-denied  outcome=DENIED  when=2026-06-15T17:59:02.517Z user=admin ip=192.168.1.50</w:t>
      </w:r>
      <w:r>
        <w:rPr>
          <w:rFonts w:ascii="Courier" w:hAnsi="Courier"/>
        </w:rPr>
        <w:br/>
        <w:t>AUDIT action=DELETE resource=patient uuid=uuid-success outcome=SUCCESS when=2026-06-15T17:59:02.603Z user=admin ip=192.168.1.50</w:t>
      </w:r>
      <w:r>
        <w:rPr>
          <w:rFonts w:ascii="Courier" w:hAnsi="Courier"/>
        </w:rPr>
        <w:br/>
        <w:t>AUDIT action=PURGE  resource=location uuid=uuid-purge  outcome=SUCCESS when=2026-06-15T17:59:02.645Z user=admin ip=192.168.1.50</w:t>
      </w:r>
      <w:r>
        <w:rPr>
          <w:rFonts w:ascii="Courier" w:hAnsi="Courier"/>
        </w:rPr>
        <w:br/>
        <w:t>AUDIT action=DELETE resource=patient uuid=uuid-error   outcome=FAILED  when=2026-06-15T17:59:02.696Z user=admin ip=192.168.1.50</w:t>
      </w:r>
      <w:r>
        <w:rPr>
          <w:rFonts w:ascii="Courier" w:hAnsi="Courier"/>
        </w:rPr>
        <w:br/>
        <w:t>AUDIT action=UPDATE resource=user    uuid=uuid-user-1  outcome=SUCCESS when=2026-06-15T17:59:02.739Z user=admin ip=192.168.1.50</w:t>
      </w:r>
      <w:r>
        <w:rPr>
          <w:rFonts w:ascii="Courier" w:hAnsi="Courier"/>
        </w:rPr>
        <w:br/>
        <w:t>AUDIT action=CREATE resource=user    uuid=unknown      outcome=SUCCESS when=2026-06-15T17:59:02.852Z user=admin ip=192.168.1.50</w:t>
      </w:r>
      <w:r>
        <w:rPr>
          <w:rFonts w:ascii="Courier" w:hAnsi="Courier"/>
        </w:rPr>
        <w:br/>
      </w:r>
    </w:p>
    <w:p w14:paraId="4E0FD0F6" w14:textId="77777777" w:rsidR="006C74B6" w:rsidRPr="00886B74" w:rsidRDefault="00000000">
      <w:pPr>
        <w:rPr>
          <w:lang w:val="nl-NL"/>
        </w:rPr>
      </w:pPr>
      <w:r w:rsidRPr="00886B74">
        <w:rPr>
          <w:b/>
          <w:lang w:val="nl-NL"/>
        </w:rPr>
        <w:lastRenderedPageBreak/>
        <w:t xml:space="preserve">Let op de regel met </w:t>
      </w:r>
      <w:r w:rsidRPr="00886B74">
        <w:rPr>
          <w:rFonts w:ascii="Courier" w:hAnsi="Courier"/>
          <w:b/>
          <w:lang w:val="nl-NL"/>
        </w:rPr>
        <w:t>action=UPDATE resource=user</w:t>
      </w:r>
      <w:r w:rsidRPr="00886B74">
        <w:rPr>
          <w:b/>
          <w:lang w:val="nl-NL"/>
        </w:rPr>
        <w:t>:</w:t>
      </w:r>
      <w:r w:rsidRPr="00886B74">
        <w:rPr>
          <w:lang w:val="nl-NL"/>
        </w:rPr>
        <w:t xml:space="preserve"> in die test stond een </w:t>
      </w:r>
      <w:r w:rsidRPr="00886B74">
        <w:rPr>
          <w:b/>
          <w:lang w:val="nl-NL"/>
        </w:rPr>
        <w:t>wachtwoord</w:t>
      </w:r>
      <w:r w:rsidRPr="00886B74">
        <w:rPr>
          <w:lang w:val="nl-NL"/>
        </w:rPr>
        <w:t xml:space="preserve"> in de body. Je ziet dat het wachtwoord </w:t>
      </w:r>
      <w:r w:rsidRPr="00886B74">
        <w:rPr>
          <w:b/>
          <w:lang w:val="nl-NL"/>
        </w:rPr>
        <w:t>nergens</w:t>
      </w:r>
      <w:r w:rsidRPr="00886B74">
        <w:rPr>
          <w:lang w:val="nl-NL"/>
        </w:rPr>
        <w:t xml:space="preserve"> in de regel staat. Precies wat ik wil.</w:t>
      </w:r>
    </w:p>
    <w:p w14:paraId="4FD05644" w14:textId="77777777" w:rsidR="006C74B6" w:rsidRPr="00886B74" w:rsidRDefault="00000000">
      <w:pPr>
        <w:pStyle w:val="Kop3"/>
        <w:rPr>
          <w:lang w:val="nl-NL"/>
        </w:rPr>
      </w:pPr>
      <w:r w:rsidRPr="00886B74">
        <w:rPr>
          <w:lang w:val="nl-NL"/>
        </w:rPr>
        <w:t>4.4 Echt "rood, dan groen" bewijs (voor en na met dezelfde test)</w:t>
      </w:r>
    </w:p>
    <w:p w14:paraId="068A53EF" w14:textId="77777777" w:rsidR="006C74B6" w:rsidRPr="00886B74" w:rsidRDefault="00000000">
      <w:pPr>
        <w:rPr>
          <w:lang w:val="nl-NL"/>
        </w:rPr>
      </w:pPr>
      <w:r w:rsidRPr="00886B74">
        <w:rPr>
          <w:lang w:val="nl-NL"/>
        </w:rPr>
        <w:t xml:space="preserve">Om hard te bewijzen dat de test het verschil écht meet, heb ik de </w:t>
      </w:r>
      <w:r w:rsidRPr="00886B74">
        <w:rPr>
          <w:b/>
          <w:lang w:val="nl-NL"/>
        </w:rPr>
        <w:t>fix tijdelijk teruggedraaid</w:t>
      </w:r>
      <w:r w:rsidRPr="00886B74">
        <w:rPr>
          <w:lang w:val="nl-NL"/>
        </w:rPr>
        <w:t xml:space="preserve"> en dezelfde controllertest opnieuw gedraaid.</w:t>
      </w:r>
    </w:p>
    <w:p w14:paraId="03C2BA84" w14:textId="77777777" w:rsidR="006C74B6" w:rsidRPr="00886B74" w:rsidRDefault="00000000">
      <w:pPr>
        <w:rPr>
          <w:lang w:val="nl-NL"/>
        </w:rPr>
      </w:pPr>
      <w:r w:rsidRPr="00886B74">
        <w:rPr>
          <w:b/>
          <w:lang w:val="nl-NL"/>
        </w:rPr>
        <w:t>VOOR de fix</w:t>
      </w:r>
      <w:r w:rsidRPr="00886B74">
        <w:rPr>
          <w:lang w:val="nl-NL"/>
        </w:rPr>
        <w:t xml:space="preserve"> (controller zonder </w:t>
      </w:r>
      <w:proofErr w:type="spellStart"/>
      <w:r w:rsidRPr="00886B74">
        <w:rPr>
          <w:lang w:val="nl-NL"/>
        </w:rPr>
        <w:t>logging</w:t>
      </w:r>
      <w:proofErr w:type="spellEnd"/>
      <w:r w:rsidRPr="00886B74">
        <w:rPr>
          <w:lang w:val="nl-NL"/>
        </w:rPr>
        <w:t xml:space="preserve">): de test </w:t>
      </w:r>
      <w:r w:rsidRPr="00886B74">
        <w:rPr>
          <w:b/>
          <w:lang w:val="nl-NL"/>
        </w:rPr>
        <w:t>faalt</w:t>
      </w:r>
      <w:r w:rsidRPr="00886B74">
        <w:rPr>
          <w:lang w:val="nl-NL"/>
        </w:rPr>
        <w:t>, want er wordt niets gelogd.</w:t>
      </w:r>
    </w:p>
    <w:p w14:paraId="607A0064" w14:textId="77777777" w:rsidR="006C74B6" w:rsidRDefault="00000000">
      <w:r>
        <w:rPr>
          <w:rFonts w:ascii="Courier" w:hAnsi="Courier"/>
        </w:rPr>
        <w:t>Tests run: 6, Failures: 6, Errors: 0  &lt;&lt;&lt; FAILURE!  MainResourceControllerAuditTest</w:t>
      </w:r>
      <w:r>
        <w:rPr>
          <w:rFonts w:ascii="Courier" w:hAnsi="Courier"/>
        </w:rPr>
        <w:br/>
        <w:t>java.lang.AssertionError: expected exactly one audit line expected:&lt;1&gt; but was:&lt;0&gt;</w:t>
      </w:r>
      <w:r>
        <w:rPr>
          <w:rFonts w:ascii="Courier" w:hAnsi="Courier"/>
        </w:rPr>
        <w:br/>
        <w:t>[INFO] BUILD FAILURE</w:t>
      </w:r>
      <w:r>
        <w:rPr>
          <w:rFonts w:ascii="Courier" w:hAnsi="Courier"/>
        </w:rPr>
        <w:br/>
      </w:r>
    </w:p>
    <w:p w14:paraId="436DDD23" w14:textId="77777777" w:rsidR="006C74B6" w:rsidRPr="00886B74" w:rsidRDefault="00000000">
      <w:pPr>
        <w:rPr>
          <w:lang w:val="nl-NL"/>
        </w:rPr>
      </w:pPr>
      <w:proofErr w:type="spellStart"/>
      <w:r w:rsidRPr="00886B74">
        <w:rPr>
          <w:rFonts w:ascii="Courier" w:hAnsi="Courier"/>
          <w:lang w:val="nl-NL"/>
        </w:rPr>
        <w:t>expected</w:t>
      </w:r>
      <w:proofErr w:type="spellEnd"/>
      <w:r w:rsidRPr="00886B74">
        <w:rPr>
          <w:rFonts w:ascii="Courier" w:hAnsi="Courier"/>
          <w:lang w:val="nl-NL"/>
        </w:rPr>
        <w:t>:&lt;1&gt; but was:&lt;0&gt;</w:t>
      </w:r>
      <w:r w:rsidRPr="00886B74">
        <w:rPr>
          <w:lang w:val="nl-NL"/>
        </w:rPr>
        <w:t xml:space="preserve"> betekent: de test verwachtte 1 auditregel, maar er waren er </w:t>
      </w:r>
      <w:r w:rsidRPr="00886B74">
        <w:rPr>
          <w:b/>
          <w:lang w:val="nl-NL"/>
        </w:rPr>
        <w:t>0</w:t>
      </w:r>
      <w:r w:rsidRPr="00886B74">
        <w:rPr>
          <w:lang w:val="nl-NL"/>
        </w:rPr>
        <w:t>. Dit is precies de oude, kwetsbare situatie (geen spoor).</w:t>
      </w:r>
    </w:p>
    <w:p w14:paraId="68C95543" w14:textId="77777777" w:rsidR="006C74B6" w:rsidRPr="00886B74" w:rsidRDefault="00000000">
      <w:pPr>
        <w:rPr>
          <w:lang w:val="nl-NL"/>
        </w:rPr>
      </w:pPr>
      <w:r w:rsidRPr="00886B74">
        <w:rPr>
          <w:b/>
          <w:lang w:val="nl-NL"/>
        </w:rPr>
        <w:t>NA de fix</w:t>
      </w:r>
      <w:r w:rsidRPr="00886B74">
        <w:rPr>
          <w:lang w:val="nl-NL"/>
        </w:rPr>
        <w:t xml:space="preserve"> (controller mét </w:t>
      </w:r>
      <w:proofErr w:type="spellStart"/>
      <w:r w:rsidRPr="00886B74">
        <w:rPr>
          <w:lang w:val="nl-NL"/>
        </w:rPr>
        <w:t>logging</w:t>
      </w:r>
      <w:proofErr w:type="spellEnd"/>
      <w:r w:rsidRPr="00886B74">
        <w:rPr>
          <w:lang w:val="nl-NL"/>
        </w:rPr>
        <w:t xml:space="preserve">): dezelfde test </w:t>
      </w:r>
      <w:r w:rsidRPr="00886B74">
        <w:rPr>
          <w:b/>
          <w:lang w:val="nl-NL"/>
        </w:rPr>
        <w:t>slaagt</w:t>
      </w:r>
      <w:r w:rsidRPr="00886B74">
        <w:rPr>
          <w:lang w:val="nl-NL"/>
        </w:rPr>
        <w:t>.</w:t>
      </w:r>
    </w:p>
    <w:p w14:paraId="0ED8EB78" w14:textId="77777777" w:rsidR="006C74B6" w:rsidRDefault="00000000">
      <w:r>
        <w:rPr>
          <w:rFonts w:ascii="Courier" w:hAnsi="Courier"/>
        </w:rPr>
        <w:t>Tests run: 14, Failures: 0, Errors: 0</w:t>
      </w:r>
      <w:r>
        <w:rPr>
          <w:rFonts w:ascii="Courier" w:hAnsi="Courier"/>
        </w:rPr>
        <w:br/>
        <w:t>[INFO] BUILD SUCCESS</w:t>
      </w:r>
      <w:r>
        <w:rPr>
          <w:rFonts w:ascii="Courier" w:hAnsi="Courier"/>
        </w:rPr>
        <w:br/>
      </w:r>
    </w:p>
    <w:p w14:paraId="32CE254C" w14:textId="77777777" w:rsidR="006C74B6" w:rsidRPr="00886B74" w:rsidRDefault="00000000">
      <w:pPr>
        <w:rPr>
          <w:lang w:val="nl-NL"/>
        </w:rPr>
      </w:pPr>
      <w:r w:rsidRPr="00886B74">
        <w:rPr>
          <w:lang w:val="nl-NL"/>
        </w:rPr>
        <w:t xml:space="preserve">Hoe je dit zelf </w:t>
      </w:r>
      <w:proofErr w:type="spellStart"/>
      <w:r w:rsidRPr="00886B74">
        <w:rPr>
          <w:lang w:val="nl-NL"/>
        </w:rPr>
        <w:t>nadraait</w:t>
      </w:r>
      <w:proofErr w:type="spellEnd"/>
      <w:r w:rsidRPr="00886B74">
        <w:rPr>
          <w:lang w:val="nl-NL"/>
        </w:rPr>
        <w:t>:</w:t>
      </w:r>
    </w:p>
    <w:p w14:paraId="2979B21F" w14:textId="77777777" w:rsidR="006C74B6" w:rsidRPr="00886B74" w:rsidRDefault="00000000">
      <w:pPr>
        <w:rPr>
          <w:lang w:val="nl-NL"/>
        </w:rPr>
      </w:pPr>
      <w:r w:rsidRPr="00886B74">
        <w:rPr>
          <w:rFonts w:ascii="Courier" w:hAnsi="Courier"/>
          <w:lang w:val="nl-NL"/>
        </w:rPr>
        <w:t># 1. fix tijdelijk terugdraaien</w:t>
      </w:r>
      <w:r w:rsidRPr="00886B74">
        <w:rPr>
          <w:rFonts w:ascii="Courier" w:hAnsi="Courier"/>
          <w:lang w:val="nl-NL"/>
        </w:rPr>
        <w:br/>
        <w:t>git stash push -- omod-common/src/main/java/org/openmrs/module/webservices/rest/web/v1_0/controller/MainResourceController.java</w:t>
      </w:r>
      <w:r w:rsidRPr="00886B74">
        <w:rPr>
          <w:rFonts w:ascii="Courier" w:hAnsi="Courier"/>
          <w:lang w:val="nl-NL"/>
        </w:rPr>
        <w:br/>
        <w:t># 2. test draaien, deze FAALT (voor-bewijs)</w:t>
      </w:r>
      <w:r w:rsidRPr="00886B74">
        <w:rPr>
          <w:rFonts w:ascii="Courier" w:hAnsi="Courier"/>
          <w:lang w:val="nl-NL"/>
        </w:rPr>
        <w:br/>
      </w:r>
      <w:proofErr w:type="spellStart"/>
      <w:r w:rsidRPr="00886B74">
        <w:rPr>
          <w:rFonts w:ascii="Courier" w:hAnsi="Courier"/>
          <w:lang w:val="nl-NL"/>
        </w:rPr>
        <w:t>mvn</w:t>
      </w:r>
      <w:proofErr w:type="spellEnd"/>
      <w:r w:rsidRPr="00886B74">
        <w:rPr>
          <w:rFonts w:ascii="Courier" w:hAnsi="Courier"/>
          <w:lang w:val="nl-NL"/>
        </w:rPr>
        <w:t xml:space="preserve"> -o -</w:t>
      </w:r>
      <w:proofErr w:type="spellStart"/>
      <w:r w:rsidRPr="00886B74">
        <w:rPr>
          <w:rFonts w:ascii="Courier" w:hAnsi="Courier"/>
          <w:lang w:val="nl-NL"/>
        </w:rPr>
        <w:t>pl</w:t>
      </w:r>
      <w:proofErr w:type="spellEnd"/>
      <w:r w:rsidRPr="00886B74">
        <w:rPr>
          <w:rFonts w:ascii="Courier" w:hAnsi="Courier"/>
          <w:lang w:val="nl-NL"/>
        </w:rPr>
        <w:t xml:space="preserve"> </w:t>
      </w:r>
      <w:proofErr w:type="spellStart"/>
      <w:r w:rsidRPr="00886B74">
        <w:rPr>
          <w:rFonts w:ascii="Courier" w:hAnsi="Courier"/>
          <w:lang w:val="nl-NL"/>
        </w:rPr>
        <w:t>omod</w:t>
      </w:r>
      <w:proofErr w:type="spellEnd"/>
      <w:r w:rsidRPr="00886B74">
        <w:rPr>
          <w:rFonts w:ascii="Courier" w:hAnsi="Courier"/>
          <w:lang w:val="nl-NL"/>
        </w:rPr>
        <w:t>-common -</w:t>
      </w:r>
      <w:proofErr w:type="spellStart"/>
      <w:r w:rsidRPr="00886B74">
        <w:rPr>
          <w:rFonts w:ascii="Courier" w:hAnsi="Courier"/>
          <w:lang w:val="nl-NL"/>
        </w:rPr>
        <w:t>am</w:t>
      </w:r>
      <w:proofErr w:type="spellEnd"/>
      <w:r w:rsidRPr="00886B74">
        <w:rPr>
          <w:rFonts w:ascii="Courier" w:hAnsi="Courier"/>
          <w:lang w:val="nl-NL"/>
        </w:rPr>
        <w:t xml:space="preserve"> test -</w:t>
      </w:r>
      <w:proofErr w:type="spellStart"/>
      <w:r w:rsidRPr="00886B74">
        <w:rPr>
          <w:rFonts w:ascii="Courier" w:hAnsi="Courier"/>
          <w:lang w:val="nl-NL"/>
        </w:rPr>
        <w:t>Dtest</w:t>
      </w:r>
      <w:proofErr w:type="spellEnd"/>
      <w:r w:rsidRPr="00886B74">
        <w:rPr>
          <w:rFonts w:ascii="Courier" w:hAnsi="Courier"/>
          <w:lang w:val="nl-NL"/>
        </w:rPr>
        <w:t>=</w:t>
      </w:r>
      <w:proofErr w:type="spellStart"/>
      <w:r w:rsidRPr="00886B74">
        <w:rPr>
          <w:rFonts w:ascii="Courier" w:hAnsi="Courier"/>
          <w:lang w:val="nl-NL"/>
        </w:rPr>
        <w:t>MainResourceControllerAuditTest</w:t>
      </w:r>
      <w:proofErr w:type="spellEnd"/>
      <w:r w:rsidRPr="00886B74">
        <w:rPr>
          <w:rFonts w:ascii="Courier" w:hAnsi="Courier"/>
          <w:lang w:val="nl-NL"/>
        </w:rPr>
        <w:br/>
        <w:t># 3. fix terugzetten</w:t>
      </w:r>
      <w:r w:rsidRPr="00886B74">
        <w:rPr>
          <w:rFonts w:ascii="Courier" w:hAnsi="Courier"/>
          <w:lang w:val="nl-NL"/>
        </w:rPr>
        <w:br/>
        <w:t>git stash pop</w:t>
      </w:r>
      <w:r w:rsidRPr="00886B74">
        <w:rPr>
          <w:rFonts w:ascii="Courier" w:hAnsi="Courier"/>
          <w:lang w:val="nl-NL"/>
        </w:rPr>
        <w:br/>
        <w:t># 4. test draaien, deze SLAAGT (na-bewijs)</w:t>
      </w:r>
      <w:r w:rsidRPr="00886B74">
        <w:rPr>
          <w:rFonts w:ascii="Courier" w:hAnsi="Courier"/>
          <w:lang w:val="nl-NL"/>
        </w:rPr>
        <w:br/>
      </w:r>
      <w:proofErr w:type="spellStart"/>
      <w:r w:rsidRPr="00886B74">
        <w:rPr>
          <w:rFonts w:ascii="Courier" w:hAnsi="Courier"/>
          <w:lang w:val="nl-NL"/>
        </w:rPr>
        <w:t>mvn</w:t>
      </w:r>
      <w:proofErr w:type="spellEnd"/>
      <w:r w:rsidRPr="00886B74">
        <w:rPr>
          <w:rFonts w:ascii="Courier" w:hAnsi="Courier"/>
          <w:lang w:val="nl-NL"/>
        </w:rPr>
        <w:t xml:space="preserve"> -o -</w:t>
      </w:r>
      <w:proofErr w:type="spellStart"/>
      <w:r w:rsidRPr="00886B74">
        <w:rPr>
          <w:rFonts w:ascii="Courier" w:hAnsi="Courier"/>
          <w:lang w:val="nl-NL"/>
        </w:rPr>
        <w:t>pl</w:t>
      </w:r>
      <w:proofErr w:type="spellEnd"/>
      <w:r w:rsidRPr="00886B74">
        <w:rPr>
          <w:rFonts w:ascii="Courier" w:hAnsi="Courier"/>
          <w:lang w:val="nl-NL"/>
        </w:rPr>
        <w:t xml:space="preserve"> </w:t>
      </w:r>
      <w:proofErr w:type="spellStart"/>
      <w:r w:rsidRPr="00886B74">
        <w:rPr>
          <w:rFonts w:ascii="Courier" w:hAnsi="Courier"/>
          <w:lang w:val="nl-NL"/>
        </w:rPr>
        <w:t>omod</w:t>
      </w:r>
      <w:proofErr w:type="spellEnd"/>
      <w:r w:rsidRPr="00886B74">
        <w:rPr>
          <w:rFonts w:ascii="Courier" w:hAnsi="Courier"/>
          <w:lang w:val="nl-NL"/>
        </w:rPr>
        <w:t>-common -</w:t>
      </w:r>
      <w:proofErr w:type="spellStart"/>
      <w:r w:rsidRPr="00886B74">
        <w:rPr>
          <w:rFonts w:ascii="Courier" w:hAnsi="Courier"/>
          <w:lang w:val="nl-NL"/>
        </w:rPr>
        <w:t>am</w:t>
      </w:r>
      <w:proofErr w:type="spellEnd"/>
      <w:r w:rsidRPr="00886B74">
        <w:rPr>
          <w:rFonts w:ascii="Courier" w:hAnsi="Courier"/>
          <w:lang w:val="nl-NL"/>
        </w:rPr>
        <w:t xml:space="preserve"> test -</w:t>
      </w:r>
      <w:proofErr w:type="spellStart"/>
      <w:r w:rsidRPr="00886B74">
        <w:rPr>
          <w:rFonts w:ascii="Courier" w:hAnsi="Courier"/>
          <w:lang w:val="nl-NL"/>
        </w:rPr>
        <w:t>Dtest</w:t>
      </w:r>
      <w:proofErr w:type="spellEnd"/>
      <w:r w:rsidRPr="00886B74">
        <w:rPr>
          <w:rFonts w:ascii="Courier" w:hAnsi="Courier"/>
          <w:lang w:val="nl-NL"/>
        </w:rPr>
        <w:t>=</w:t>
      </w:r>
      <w:proofErr w:type="spellStart"/>
      <w:r w:rsidRPr="00886B74">
        <w:rPr>
          <w:rFonts w:ascii="Courier" w:hAnsi="Courier"/>
          <w:lang w:val="nl-NL"/>
        </w:rPr>
        <w:t>MainResourceControllerAuditTest</w:t>
      </w:r>
      <w:proofErr w:type="spellEnd"/>
      <w:r w:rsidRPr="00886B74">
        <w:rPr>
          <w:rFonts w:ascii="Courier" w:hAnsi="Courier"/>
          <w:lang w:val="nl-NL"/>
        </w:rPr>
        <w:br/>
      </w:r>
    </w:p>
    <w:p w14:paraId="3CB31D1D" w14:textId="77777777" w:rsidR="006C74B6" w:rsidRPr="00886B74" w:rsidRDefault="00000000">
      <w:pPr>
        <w:rPr>
          <w:lang w:val="nl-NL"/>
        </w:rPr>
      </w:pPr>
      <w:r w:rsidRPr="00886B74">
        <w:rPr>
          <w:lang w:val="nl-NL"/>
        </w:rPr>
        <w:t xml:space="preserve">Dit is het klassieke </w:t>
      </w:r>
      <w:r w:rsidRPr="00886B74">
        <w:rPr>
          <w:b/>
          <w:lang w:val="nl-NL"/>
        </w:rPr>
        <w:t>"rood, dan groen"</w:t>
      </w:r>
      <w:r w:rsidRPr="00886B74">
        <w:rPr>
          <w:lang w:val="nl-NL"/>
        </w:rPr>
        <w:t xml:space="preserve">: de test faalt op de kwetsbare code en slaagt op de gerepareerde code. Daarmee bewijst de test dat de </w:t>
      </w:r>
      <w:proofErr w:type="spellStart"/>
      <w:r w:rsidRPr="00886B74">
        <w:rPr>
          <w:lang w:val="nl-NL"/>
        </w:rPr>
        <w:t>logging</w:t>
      </w:r>
      <w:proofErr w:type="spellEnd"/>
      <w:r w:rsidRPr="00886B74">
        <w:rPr>
          <w:lang w:val="nl-NL"/>
        </w:rPr>
        <w:t xml:space="preserve"> er écht toe doet.</w:t>
      </w:r>
    </w:p>
    <w:p w14:paraId="3E70B0CF" w14:textId="77777777" w:rsidR="006C74B6" w:rsidRPr="00886B74" w:rsidRDefault="006C74B6">
      <w:pPr>
        <w:pBdr>
          <w:bottom w:val="single" w:sz="6" w:space="1" w:color="auto"/>
        </w:pBdr>
        <w:rPr>
          <w:lang w:val="nl-NL"/>
        </w:rPr>
      </w:pPr>
    </w:p>
    <w:p w14:paraId="043BD5C9" w14:textId="77777777" w:rsidR="006C74B6" w:rsidRPr="00886B74" w:rsidRDefault="00000000">
      <w:pPr>
        <w:pStyle w:val="Kop2"/>
        <w:rPr>
          <w:lang w:val="nl-NL"/>
        </w:rPr>
      </w:pPr>
      <w:r w:rsidRPr="00886B74">
        <w:rPr>
          <w:lang w:val="nl-NL"/>
        </w:rPr>
        <w:t>4.5 Extra fix: log injectie afgevangen (</w:t>
      </w:r>
      <w:proofErr w:type="spellStart"/>
      <w:r w:rsidRPr="00886B74">
        <w:rPr>
          <w:lang w:val="nl-NL"/>
        </w:rPr>
        <w:t>CodeQL</w:t>
      </w:r>
      <w:proofErr w:type="spellEnd"/>
      <w:r w:rsidRPr="00886B74">
        <w:rPr>
          <w:lang w:val="nl-NL"/>
        </w:rPr>
        <w:t>, CWE-117)</w:t>
      </w:r>
    </w:p>
    <w:p w14:paraId="068538AB" w14:textId="77777777" w:rsidR="006C74B6" w:rsidRPr="00886B74" w:rsidRDefault="00000000">
      <w:pPr>
        <w:rPr>
          <w:lang w:val="nl-NL"/>
        </w:rPr>
      </w:pPr>
      <w:r w:rsidRPr="00886B74">
        <w:rPr>
          <w:lang w:val="nl-NL"/>
        </w:rPr>
        <w:t xml:space="preserve">Toen ik een pull </w:t>
      </w:r>
      <w:proofErr w:type="spellStart"/>
      <w:r w:rsidRPr="00886B74">
        <w:rPr>
          <w:lang w:val="nl-NL"/>
        </w:rPr>
        <w:t>request</w:t>
      </w:r>
      <w:proofErr w:type="spellEnd"/>
      <w:r w:rsidRPr="00886B74">
        <w:rPr>
          <w:lang w:val="nl-NL"/>
        </w:rPr>
        <w:t xml:space="preserve"> opende, gaf de CI-scanner </w:t>
      </w:r>
      <w:proofErr w:type="spellStart"/>
      <w:r w:rsidRPr="00886B74">
        <w:rPr>
          <w:b/>
          <w:lang w:val="nl-NL"/>
        </w:rPr>
        <w:t>CodeQL</w:t>
      </w:r>
      <w:proofErr w:type="spellEnd"/>
      <w:r w:rsidRPr="00886B74">
        <w:rPr>
          <w:lang w:val="nl-NL"/>
        </w:rPr>
        <w:t xml:space="preserve"> een waarschuwing op mijn logregel:</w:t>
      </w:r>
      <w:r w:rsidRPr="00886B74">
        <w:rPr>
          <w:i/>
          <w:lang w:val="nl-NL"/>
        </w:rPr>
        <w:t>"</w:t>
      </w:r>
      <w:proofErr w:type="spellStart"/>
      <w:r w:rsidRPr="00886B74">
        <w:rPr>
          <w:i/>
          <w:lang w:val="nl-NL"/>
        </w:rPr>
        <w:t>This</w:t>
      </w:r>
      <w:proofErr w:type="spellEnd"/>
      <w:r w:rsidRPr="00886B74">
        <w:rPr>
          <w:i/>
          <w:lang w:val="nl-NL"/>
        </w:rPr>
        <w:t xml:space="preserve"> log entry </w:t>
      </w:r>
      <w:proofErr w:type="spellStart"/>
      <w:r w:rsidRPr="00886B74">
        <w:rPr>
          <w:i/>
          <w:lang w:val="nl-NL"/>
        </w:rPr>
        <w:t>depends</w:t>
      </w:r>
      <w:proofErr w:type="spellEnd"/>
      <w:r w:rsidRPr="00886B74">
        <w:rPr>
          <w:i/>
          <w:lang w:val="nl-NL"/>
        </w:rPr>
        <w:t xml:space="preserve"> on a user-</w:t>
      </w:r>
      <w:proofErr w:type="spellStart"/>
      <w:r w:rsidRPr="00886B74">
        <w:rPr>
          <w:i/>
          <w:lang w:val="nl-NL"/>
        </w:rPr>
        <w:t>provided</w:t>
      </w:r>
      <w:proofErr w:type="spellEnd"/>
      <w:r w:rsidRPr="00886B74">
        <w:rPr>
          <w:i/>
          <w:lang w:val="nl-NL"/>
        </w:rPr>
        <w:t xml:space="preserve"> </w:t>
      </w:r>
      <w:proofErr w:type="spellStart"/>
      <w:r w:rsidRPr="00886B74">
        <w:rPr>
          <w:i/>
          <w:lang w:val="nl-NL"/>
        </w:rPr>
        <w:t>value</w:t>
      </w:r>
      <w:proofErr w:type="spellEnd"/>
      <w:r w:rsidRPr="00886B74">
        <w:rPr>
          <w:i/>
          <w:lang w:val="nl-NL"/>
        </w:rPr>
        <w:t>"</w:t>
      </w:r>
      <w:r w:rsidRPr="00886B74">
        <w:rPr>
          <w:lang w:val="nl-NL"/>
        </w:rPr>
        <w:t xml:space="preserve"> (Log </w:t>
      </w:r>
      <w:proofErr w:type="spellStart"/>
      <w:r w:rsidRPr="00886B74">
        <w:rPr>
          <w:lang w:val="nl-NL"/>
        </w:rPr>
        <w:t>Injection</w:t>
      </w:r>
      <w:proofErr w:type="spellEnd"/>
      <w:r w:rsidRPr="00886B74">
        <w:rPr>
          <w:lang w:val="nl-NL"/>
        </w:rPr>
        <w:t>, CWE-117).</w:t>
      </w:r>
    </w:p>
    <w:p w14:paraId="3FDBB7E3" w14:textId="77777777" w:rsidR="006C74B6" w:rsidRPr="00886B74" w:rsidRDefault="00000000">
      <w:pPr>
        <w:rPr>
          <w:lang w:val="nl-NL"/>
        </w:rPr>
      </w:pPr>
      <w:r w:rsidRPr="00886B74">
        <w:rPr>
          <w:lang w:val="nl-NL"/>
        </w:rPr>
        <w:lastRenderedPageBreak/>
        <w:t>Dat klopte. Mijn regel bevat waarden die een gebruiker kan beïnvloeden (</w:t>
      </w:r>
      <w:r w:rsidRPr="00886B74">
        <w:rPr>
          <w:rFonts w:ascii="Courier" w:hAnsi="Courier"/>
          <w:lang w:val="nl-NL"/>
        </w:rPr>
        <w:t>resource</w:t>
      </w:r>
      <w:r w:rsidRPr="00886B74">
        <w:rPr>
          <w:lang w:val="nl-NL"/>
        </w:rPr>
        <w:t xml:space="preserve">, </w:t>
      </w:r>
      <w:proofErr w:type="spellStart"/>
      <w:r w:rsidRPr="00886B74">
        <w:rPr>
          <w:rFonts w:ascii="Courier" w:hAnsi="Courier"/>
          <w:lang w:val="nl-NL"/>
        </w:rPr>
        <w:t>uuid</w:t>
      </w:r>
      <w:proofErr w:type="spellEnd"/>
      <w:r w:rsidRPr="00886B74">
        <w:rPr>
          <w:lang w:val="nl-NL"/>
        </w:rPr>
        <w:t xml:space="preserve"> en vooral het IP uit de </w:t>
      </w:r>
      <w:r w:rsidRPr="00886B74">
        <w:rPr>
          <w:rFonts w:ascii="Courier" w:hAnsi="Courier"/>
          <w:lang w:val="nl-NL"/>
        </w:rPr>
        <w:t>X-</w:t>
      </w:r>
      <w:proofErr w:type="spellStart"/>
      <w:r w:rsidRPr="00886B74">
        <w:rPr>
          <w:rFonts w:ascii="Courier" w:hAnsi="Courier"/>
          <w:lang w:val="nl-NL"/>
        </w:rPr>
        <w:t>Forwarded</w:t>
      </w:r>
      <w:proofErr w:type="spellEnd"/>
      <w:r w:rsidRPr="00886B74">
        <w:rPr>
          <w:rFonts w:ascii="Courier" w:hAnsi="Courier"/>
          <w:lang w:val="nl-NL"/>
        </w:rPr>
        <w:t>-For</w:t>
      </w:r>
      <w:r w:rsidRPr="00886B74">
        <w:rPr>
          <w:lang w:val="nl-NL"/>
        </w:rPr>
        <w:t>-header). Als zo'n waarde een regeleinde (</w:t>
      </w:r>
      <w:r w:rsidRPr="00886B74">
        <w:rPr>
          <w:rFonts w:ascii="Courier" w:hAnsi="Courier"/>
          <w:lang w:val="nl-NL"/>
        </w:rPr>
        <w:t>\r\n</w:t>
      </w:r>
      <w:r w:rsidRPr="00886B74">
        <w:rPr>
          <w:lang w:val="nl-NL"/>
        </w:rPr>
        <w:t xml:space="preserve">) bevat, zou een aanvaller een </w:t>
      </w:r>
      <w:r w:rsidRPr="00886B74">
        <w:rPr>
          <w:b/>
          <w:lang w:val="nl-NL"/>
        </w:rPr>
        <w:t>nepregel</w:t>
      </w:r>
      <w:r w:rsidRPr="00886B74">
        <w:rPr>
          <w:lang w:val="nl-NL"/>
        </w:rPr>
        <w:t xml:space="preserve"> in het logboek kunnen schrijven en zo het logboek vervalsen (log </w:t>
      </w:r>
      <w:proofErr w:type="spellStart"/>
      <w:r w:rsidRPr="00886B74">
        <w:rPr>
          <w:lang w:val="nl-NL"/>
        </w:rPr>
        <w:t>forging</w:t>
      </w:r>
      <w:proofErr w:type="spellEnd"/>
      <w:r w:rsidRPr="00886B74">
        <w:rPr>
          <w:lang w:val="nl-NL"/>
        </w:rPr>
        <w:t>).</w:t>
      </w:r>
    </w:p>
    <w:p w14:paraId="6B2A490B" w14:textId="77777777" w:rsidR="006C74B6" w:rsidRPr="00886B74" w:rsidRDefault="00000000">
      <w:pPr>
        <w:rPr>
          <w:lang w:val="nl-NL"/>
        </w:rPr>
      </w:pPr>
      <w:r w:rsidRPr="00886B74">
        <w:rPr>
          <w:b/>
          <w:lang w:val="nl-NL"/>
        </w:rPr>
        <w:t>Oplossing:</w:t>
      </w:r>
      <w:r w:rsidRPr="00886B74">
        <w:rPr>
          <w:lang w:val="nl-NL"/>
        </w:rPr>
        <w:t xml:space="preserve"> voor het loggen maak ik elke gebruikerswaarde schoon. Regeleindes en andere control-tekens haal ik eruit, zodat een auditregel altijd op </w:t>
      </w:r>
      <w:r w:rsidRPr="00886B74">
        <w:rPr>
          <w:b/>
          <w:lang w:val="nl-NL"/>
        </w:rPr>
        <w:t>één regel</w:t>
      </w:r>
      <w:r w:rsidRPr="00886B74">
        <w:rPr>
          <w:lang w:val="nl-NL"/>
        </w:rPr>
        <w:t xml:space="preserve"> blijft staan:</w:t>
      </w:r>
    </w:p>
    <w:p w14:paraId="50411312" w14:textId="77777777" w:rsidR="006C74B6" w:rsidRDefault="00000000">
      <w:r>
        <w:rPr>
          <w:rFonts w:ascii="Courier" w:hAnsi="Courier"/>
        </w:rPr>
        <w:t>// in AuditLog.java</w:t>
      </w:r>
      <w:r>
        <w:rPr>
          <w:rFonts w:ascii="Courier" w:hAnsi="Courier"/>
        </w:rPr>
        <w:br/>
        <w:t>private static String sanitize(String value) {</w:t>
      </w:r>
      <w:r>
        <w:rPr>
          <w:rFonts w:ascii="Courier" w:hAnsi="Courier"/>
        </w:rPr>
        <w:br/>
        <w:t xml:space="preserve">    return value.replaceAll("[\\r\\n]", "_").replaceAll("\\p{Cntrl}", "");</w:t>
      </w:r>
      <w:r>
        <w:rPr>
          <w:rFonts w:ascii="Courier" w:hAnsi="Courier"/>
        </w:rPr>
        <w:br/>
        <w:t>}</w:t>
      </w:r>
      <w:r>
        <w:rPr>
          <w:rFonts w:ascii="Courier" w:hAnsi="Courier"/>
        </w:rPr>
        <w:br/>
      </w:r>
    </w:p>
    <w:p w14:paraId="6B857EEA" w14:textId="77777777" w:rsidR="006C74B6" w:rsidRPr="00886B74" w:rsidRDefault="00000000">
      <w:pPr>
        <w:rPr>
          <w:lang w:val="nl-NL"/>
        </w:rPr>
      </w:pPr>
      <w:r w:rsidRPr="00886B74">
        <w:rPr>
          <w:lang w:val="nl-NL"/>
        </w:rPr>
        <w:t xml:space="preserve">Dit dek ik af met de test </w:t>
      </w:r>
      <w:proofErr w:type="spellStart"/>
      <w:r w:rsidRPr="00886B74">
        <w:rPr>
          <w:rFonts w:ascii="Courier" w:hAnsi="Courier"/>
          <w:lang w:val="nl-NL"/>
        </w:rPr>
        <w:t>formatMessage_neutralisesLineBreaksToPreventLogForging</w:t>
      </w:r>
      <w:proofErr w:type="spellEnd"/>
      <w:r w:rsidRPr="00886B74">
        <w:rPr>
          <w:lang w:val="nl-NL"/>
        </w:rPr>
        <w:t xml:space="preserve">: ik stop expres een regeleinde plus een nepregel in de input en controleer dat het resultaat geen </w:t>
      </w:r>
      <w:r w:rsidRPr="00886B74">
        <w:rPr>
          <w:rFonts w:ascii="Courier" w:hAnsi="Courier"/>
          <w:lang w:val="nl-NL"/>
        </w:rPr>
        <w:t>\</w:t>
      </w:r>
      <w:proofErr w:type="spellStart"/>
      <w:r w:rsidRPr="00886B74">
        <w:rPr>
          <w:rFonts w:ascii="Courier" w:hAnsi="Courier"/>
          <w:lang w:val="nl-NL"/>
        </w:rPr>
        <w:t>n</w:t>
      </w:r>
      <w:r w:rsidRPr="00886B74">
        <w:rPr>
          <w:lang w:val="nl-NL"/>
        </w:rPr>
        <w:t>of</w:t>
      </w:r>
      <w:proofErr w:type="spellEnd"/>
      <w:r w:rsidRPr="00886B74">
        <w:rPr>
          <w:lang w:val="nl-NL"/>
        </w:rPr>
        <w:t xml:space="preserve"> </w:t>
      </w:r>
      <w:r w:rsidRPr="00886B74">
        <w:rPr>
          <w:rFonts w:ascii="Courier" w:hAnsi="Courier"/>
          <w:lang w:val="nl-NL"/>
        </w:rPr>
        <w:t>\r</w:t>
      </w:r>
      <w:r w:rsidRPr="00886B74">
        <w:rPr>
          <w:lang w:val="nl-NL"/>
        </w:rPr>
        <w:t xml:space="preserve"> meer bevat en dus één regel blijft.</w:t>
      </w:r>
    </w:p>
    <w:p w14:paraId="7B62CDFE" w14:textId="77777777" w:rsidR="006C74B6" w:rsidRPr="00886B74" w:rsidRDefault="006C74B6">
      <w:pPr>
        <w:pBdr>
          <w:bottom w:val="single" w:sz="6" w:space="1" w:color="auto"/>
        </w:pBdr>
        <w:rPr>
          <w:lang w:val="nl-NL"/>
        </w:rPr>
      </w:pPr>
    </w:p>
    <w:p w14:paraId="18857433" w14:textId="77777777" w:rsidR="006C74B6" w:rsidRPr="00886B74" w:rsidRDefault="00000000">
      <w:pPr>
        <w:pStyle w:val="Kop2"/>
        <w:rPr>
          <w:lang w:val="nl-NL"/>
        </w:rPr>
      </w:pPr>
      <w:r w:rsidRPr="00886B74">
        <w:rPr>
          <w:lang w:val="nl-NL"/>
        </w:rPr>
        <w:t xml:space="preserve">4.6 </w:t>
      </w:r>
      <w:proofErr w:type="spellStart"/>
      <w:r w:rsidRPr="00886B74">
        <w:rPr>
          <w:lang w:val="nl-NL"/>
        </w:rPr>
        <w:t>Penetration</w:t>
      </w:r>
      <w:proofErr w:type="spellEnd"/>
      <w:r w:rsidRPr="00886B74">
        <w:rPr>
          <w:lang w:val="nl-NL"/>
        </w:rPr>
        <w:t xml:space="preserve"> test: risicoverlaging aangetoond</w:t>
      </w:r>
    </w:p>
    <w:p w14:paraId="52C783CB" w14:textId="77777777" w:rsidR="006C74B6" w:rsidRPr="00886B74" w:rsidRDefault="00000000">
      <w:pPr>
        <w:rPr>
          <w:lang w:val="nl-NL"/>
        </w:rPr>
      </w:pPr>
      <w:r w:rsidRPr="00886B74">
        <w:rPr>
          <w:lang w:val="nl-NL"/>
        </w:rPr>
        <w:t xml:space="preserve">Het securityrisico bij R-1 is </w:t>
      </w:r>
      <w:proofErr w:type="spellStart"/>
      <w:r w:rsidRPr="00886B74">
        <w:rPr>
          <w:b/>
          <w:lang w:val="nl-NL"/>
        </w:rPr>
        <w:t>repudiation</w:t>
      </w:r>
      <w:proofErr w:type="spellEnd"/>
      <w:r w:rsidRPr="00886B74">
        <w:rPr>
          <w:lang w:val="nl-NL"/>
        </w:rPr>
        <w:t xml:space="preserve">: een aanvaller of kwaadwillende interne gebruiker verwijdert of wijzigt gegevens en kan dat daarna </w:t>
      </w:r>
      <w:r w:rsidRPr="00886B74">
        <w:rPr>
          <w:b/>
          <w:lang w:val="nl-NL"/>
        </w:rPr>
        <w:t>ontkennen</w:t>
      </w:r>
      <w:r w:rsidRPr="00886B74">
        <w:rPr>
          <w:lang w:val="nl-NL"/>
        </w:rPr>
        <w:t xml:space="preserve">, omdat er geen spoor is. In het pentestrapport is dit </w:t>
      </w:r>
      <w:r w:rsidRPr="00886B74">
        <w:rPr>
          <w:b/>
          <w:lang w:val="nl-NL"/>
        </w:rPr>
        <w:t>PT-5</w:t>
      </w:r>
      <w:r w:rsidRPr="00886B74">
        <w:rPr>
          <w:lang w:val="nl-NL"/>
        </w:rPr>
        <w:t xml:space="preserve"> ("Auditlogging na DELETE"), dat eerder op "nader onderzoek nodig" stond omdat het auditlog niet te controleren was. Ik heb dat nu controleerbaar gemaakt en de risicoverlaging aangetoond.</w:t>
      </w:r>
    </w:p>
    <w:p w14:paraId="4B17F696" w14:textId="77777777" w:rsidR="006C74B6" w:rsidRPr="00886B74" w:rsidRDefault="00000000">
      <w:pPr>
        <w:rPr>
          <w:lang w:val="nl-NL"/>
        </w:rPr>
      </w:pPr>
      <w:r w:rsidRPr="00886B74">
        <w:rPr>
          <w:b/>
          <w:lang w:val="nl-NL"/>
        </w:rPr>
        <w:t>Aanvalsscenario 1: een actie ontkennen (</w:t>
      </w:r>
      <w:proofErr w:type="spellStart"/>
      <w:r w:rsidRPr="00886B74">
        <w:rPr>
          <w:b/>
          <w:lang w:val="nl-NL"/>
        </w:rPr>
        <w:t>repudiation</w:t>
      </w:r>
      <w:proofErr w:type="spellEnd"/>
      <w:r w:rsidRPr="00886B74">
        <w:rPr>
          <w:b/>
          <w:lang w:val="nl-NL"/>
        </w:rPr>
        <w:t>)</w:t>
      </w:r>
    </w:p>
    <w:tbl>
      <w:tblPr>
        <w:tblStyle w:val="Lichtraster-accent1"/>
        <w:tblW w:w="0" w:type="auto"/>
        <w:tblLook w:val="04A0" w:firstRow="1" w:lastRow="0" w:firstColumn="1" w:lastColumn="0" w:noHBand="0" w:noVBand="1"/>
      </w:tblPr>
      <w:tblGrid>
        <w:gridCol w:w="4320"/>
        <w:gridCol w:w="4320"/>
      </w:tblGrid>
      <w:tr w:rsidR="006C74B6" w:rsidRPr="00886B74" w14:paraId="420C70E4"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AB49" w14:textId="77777777" w:rsidR="006C74B6" w:rsidRPr="00886B74" w:rsidRDefault="006C74B6">
            <w:pPr>
              <w:rPr>
                <w:lang w:val="nl-NL"/>
              </w:rPr>
            </w:pPr>
          </w:p>
        </w:tc>
        <w:tc>
          <w:tcPr>
            <w:tcW w:w="4320" w:type="dxa"/>
          </w:tcPr>
          <w:p w14:paraId="64C704B5" w14:textId="77777777" w:rsidR="006C74B6" w:rsidRPr="00886B74" w:rsidRDefault="006C74B6">
            <w:pPr>
              <w:cnfStyle w:val="100000000000" w:firstRow="1" w:lastRow="0" w:firstColumn="0" w:lastColumn="0" w:oddVBand="0" w:evenVBand="0" w:oddHBand="0" w:evenHBand="0" w:firstRowFirstColumn="0" w:firstRowLastColumn="0" w:lastRowFirstColumn="0" w:lastRowLastColumn="0"/>
              <w:rPr>
                <w:lang w:val="nl-NL"/>
              </w:rPr>
            </w:pPr>
          </w:p>
        </w:tc>
      </w:tr>
      <w:tr w:rsidR="006C74B6" w:rsidRPr="00886B74" w14:paraId="5B6FE89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53AC33" w14:textId="77777777" w:rsidR="006C74B6" w:rsidRDefault="00000000">
            <w:proofErr w:type="spellStart"/>
            <w:r>
              <w:t>Aanval</w:t>
            </w:r>
            <w:proofErr w:type="spellEnd"/>
          </w:p>
        </w:tc>
        <w:tc>
          <w:tcPr>
            <w:tcW w:w="4320" w:type="dxa"/>
          </w:tcPr>
          <w:p w14:paraId="0F02046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een DELETE op een resource uitvoeren, bijvoorbeeld </w:t>
            </w:r>
            <w:r w:rsidRPr="00886B74">
              <w:rPr>
                <w:rFonts w:ascii="Courier" w:hAnsi="Courier"/>
                <w:lang w:val="nl-NL"/>
              </w:rPr>
              <w:t>DELETE /</w:t>
            </w:r>
            <w:proofErr w:type="spellStart"/>
            <w:r w:rsidRPr="00886B74">
              <w:rPr>
                <w:rFonts w:ascii="Courier" w:hAnsi="Courier"/>
                <w:lang w:val="nl-NL"/>
              </w:rPr>
              <w:t>ws</w:t>
            </w:r>
            <w:proofErr w:type="spellEnd"/>
            <w:r w:rsidRPr="00886B74">
              <w:rPr>
                <w:rFonts w:ascii="Courier" w:hAnsi="Courier"/>
                <w:lang w:val="nl-NL"/>
              </w:rPr>
              <w:t>/rest/v1/</w:t>
            </w:r>
            <w:proofErr w:type="spellStart"/>
            <w:r w:rsidRPr="00886B74">
              <w:rPr>
                <w:rFonts w:ascii="Courier" w:hAnsi="Courier"/>
                <w:lang w:val="nl-NL"/>
              </w:rPr>
              <w:t>patient</w:t>
            </w:r>
            <w:proofErr w:type="spellEnd"/>
            <w:r w:rsidRPr="00886B74">
              <w:rPr>
                <w:rFonts w:ascii="Courier" w:hAnsi="Courier"/>
                <w:lang w:val="nl-NL"/>
              </w:rPr>
              <w:t>/{</w:t>
            </w:r>
            <w:proofErr w:type="spellStart"/>
            <w:r w:rsidRPr="00886B74">
              <w:rPr>
                <w:rFonts w:ascii="Courier" w:hAnsi="Courier"/>
                <w:lang w:val="nl-NL"/>
              </w:rPr>
              <w:t>uuid</w:t>
            </w:r>
            <w:proofErr w:type="spellEnd"/>
            <w:r w:rsidRPr="00886B74">
              <w:rPr>
                <w:rFonts w:ascii="Courier" w:hAnsi="Courier"/>
                <w:lang w:val="nl-NL"/>
              </w:rPr>
              <w:t>}</w:t>
            </w:r>
          </w:p>
        </w:tc>
      </w:tr>
      <w:tr w:rsidR="006C74B6" w14:paraId="72EA932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9D3E5" w14:textId="77777777" w:rsidR="006C74B6" w:rsidRDefault="00000000">
            <w:r>
              <w:t>Voor</w:t>
            </w:r>
          </w:p>
        </w:tc>
        <w:tc>
          <w:tcPr>
            <w:tcW w:w="4320" w:type="dxa"/>
          </w:tcPr>
          <w:p w14:paraId="1882F480" w14:textId="77777777" w:rsidR="006C74B6" w:rsidRDefault="00000000">
            <w:pPr>
              <w:cnfStyle w:val="000000010000" w:firstRow="0" w:lastRow="0" w:firstColumn="0" w:lastColumn="0" w:oddVBand="0" w:evenVBand="0" w:oddHBand="0" w:evenHBand="1" w:firstRowFirstColumn="0" w:firstRowLastColumn="0" w:lastRowFirstColumn="0" w:lastRowLastColumn="0"/>
            </w:pPr>
            <w:r w:rsidRPr="00886B74">
              <w:rPr>
                <w:lang w:val="nl-NL"/>
              </w:rPr>
              <w:t xml:space="preserve">er ontstaat </w:t>
            </w:r>
            <w:r w:rsidRPr="00886B74">
              <w:rPr>
                <w:b/>
                <w:lang w:val="nl-NL"/>
              </w:rPr>
              <w:t>geen enkele</w:t>
            </w:r>
            <w:r w:rsidRPr="00886B74">
              <w:rPr>
                <w:lang w:val="nl-NL"/>
              </w:rPr>
              <w:t xml:space="preserve"> logregel. De dader kan de verwijdering ontkennen. </w:t>
            </w:r>
            <w:r>
              <w:t xml:space="preserve">Risico </w:t>
            </w:r>
            <w:proofErr w:type="spellStart"/>
            <w:r>
              <w:t>aanwezig</w:t>
            </w:r>
            <w:proofErr w:type="spellEnd"/>
            <w:r>
              <w:t>.</w:t>
            </w:r>
          </w:p>
        </w:tc>
      </w:tr>
      <w:tr w:rsidR="006C74B6" w:rsidRPr="00886B74" w14:paraId="36F80CE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1C82BB" w14:textId="77777777" w:rsidR="006C74B6" w:rsidRDefault="00000000">
            <w:r>
              <w:t>Na</w:t>
            </w:r>
          </w:p>
        </w:tc>
        <w:tc>
          <w:tcPr>
            <w:tcW w:w="4320" w:type="dxa"/>
          </w:tcPr>
          <w:p w14:paraId="5CD01D11"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er ontstaat een auditregel met </w:t>
            </w:r>
            <w:r w:rsidRPr="00886B74">
              <w:rPr>
                <w:rFonts w:ascii="Courier" w:hAnsi="Courier"/>
                <w:lang w:val="nl-NL"/>
              </w:rPr>
              <w:t>user</w:t>
            </w:r>
            <w:r w:rsidRPr="00886B74">
              <w:rPr>
                <w:lang w:val="nl-NL"/>
              </w:rPr>
              <w:t xml:space="preserve"> , </w:t>
            </w:r>
            <w:proofErr w:type="spellStart"/>
            <w:r w:rsidRPr="00886B74">
              <w:rPr>
                <w:rFonts w:ascii="Courier" w:hAnsi="Courier"/>
                <w:lang w:val="nl-NL"/>
              </w:rPr>
              <w:t>uuid</w:t>
            </w:r>
            <w:proofErr w:type="spellEnd"/>
            <w:r w:rsidRPr="00886B74">
              <w:rPr>
                <w:lang w:val="nl-NL"/>
              </w:rPr>
              <w:t xml:space="preserve"> , </w:t>
            </w:r>
            <w:proofErr w:type="spellStart"/>
            <w:r w:rsidRPr="00886B74">
              <w:rPr>
                <w:rFonts w:ascii="Courier" w:hAnsi="Courier"/>
                <w:lang w:val="nl-NL"/>
              </w:rPr>
              <w:t>when</w:t>
            </w:r>
            <w:proofErr w:type="spellEnd"/>
            <w:r w:rsidRPr="00886B74">
              <w:rPr>
                <w:lang w:val="nl-NL"/>
              </w:rPr>
              <w:t xml:space="preserve"> en </w:t>
            </w:r>
            <w:proofErr w:type="spellStart"/>
            <w:r w:rsidRPr="00886B74">
              <w:rPr>
                <w:rFonts w:ascii="Courier" w:hAnsi="Courier"/>
                <w:lang w:val="nl-NL"/>
              </w:rPr>
              <w:t>ip</w:t>
            </w:r>
            <w:proofErr w:type="spellEnd"/>
            <w:r w:rsidRPr="00886B74">
              <w:rPr>
                <w:lang w:val="nl-NL"/>
              </w:rPr>
              <w:t xml:space="preserve"> . Ontkennen kan niet meer. Risico verlaagd.</w:t>
            </w:r>
          </w:p>
        </w:tc>
      </w:tr>
      <w:tr w:rsidR="006C74B6" w:rsidRPr="00886B74" w14:paraId="6FFD079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142A86" w14:textId="77777777" w:rsidR="006C74B6" w:rsidRDefault="00000000">
            <w:proofErr w:type="spellStart"/>
            <w:r>
              <w:t>Bewijs</w:t>
            </w:r>
            <w:proofErr w:type="spellEnd"/>
          </w:p>
        </w:tc>
        <w:tc>
          <w:tcPr>
            <w:tcW w:w="4320" w:type="dxa"/>
          </w:tcPr>
          <w:p w14:paraId="51B0356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de rood/groen-test uit 4.4 (voor: 0 regels en de test faalt, na: regel aanwezig en de test slaagt)</w:t>
            </w:r>
          </w:p>
        </w:tc>
      </w:tr>
    </w:tbl>
    <w:p w14:paraId="5918B931" w14:textId="77777777" w:rsidR="006C74B6" w:rsidRPr="00886B74" w:rsidRDefault="006C74B6">
      <w:pPr>
        <w:rPr>
          <w:lang w:val="nl-NL"/>
        </w:rPr>
      </w:pPr>
    </w:p>
    <w:p w14:paraId="24857388" w14:textId="77777777" w:rsidR="006C74B6" w:rsidRPr="00886B74" w:rsidRDefault="00000000">
      <w:pPr>
        <w:rPr>
          <w:lang w:val="nl-NL"/>
        </w:rPr>
      </w:pPr>
      <w:r w:rsidRPr="00886B74">
        <w:rPr>
          <w:b/>
          <w:lang w:val="nl-NL"/>
        </w:rPr>
        <w:t xml:space="preserve">Aanvalsscenario 2: het logboek vervalsen (log </w:t>
      </w:r>
      <w:proofErr w:type="spellStart"/>
      <w:r w:rsidRPr="00886B74">
        <w:rPr>
          <w:b/>
          <w:lang w:val="nl-NL"/>
        </w:rPr>
        <w:t>injection</w:t>
      </w:r>
      <w:proofErr w:type="spellEnd"/>
      <w:r w:rsidRPr="00886B74">
        <w:rPr>
          <w:b/>
          <w:lang w:val="nl-NL"/>
        </w:rPr>
        <w:t>, CWE-117)</w:t>
      </w:r>
    </w:p>
    <w:tbl>
      <w:tblPr>
        <w:tblStyle w:val="Lichtraster-accent1"/>
        <w:tblW w:w="0" w:type="auto"/>
        <w:tblLook w:val="04A0" w:firstRow="1" w:lastRow="0" w:firstColumn="1" w:lastColumn="0" w:noHBand="0" w:noVBand="1"/>
      </w:tblPr>
      <w:tblGrid>
        <w:gridCol w:w="2158"/>
        <w:gridCol w:w="6698"/>
      </w:tblGrid>
      <w:tr w:rsidR="006C74B6" w:rsidRPr="00886B74" w14:paraId="456A3FA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ADDD02" w14:textId="77777777" w:rsidR="006C74B6" w:rsidRPr="00886B74" w:rsidRDefault="006C74B6">
            <w:pPr>
              <w:rPr>
                <w:lang w:val="nl-NL"/>
              </w:rPr>
            </w:pPr>
          </w:p>
        </w:tc>
        <w:tc>
          <w:tcPr>
            <w:tcW w:w="4320" w:type="dxa"/>
          </w:tcPr>
          <w:p w14:paraId="5F045CD5" w14:textId="77777777" w:rsidR="006C74B6" w:rsidRPr="00886B74" w:rsidRDefault="006C74B6">
            <w:pPr>
              <w:cnfStyle w:val="100000000000" w:firstRow="1" w:lastRow="0" w:firstColumn="0" w:lastColumn="0" w:oddVBand="0" w:evenVBand="0" w:oddHBand="0" w:evenHBand="0" w:firstRowFirstColumn="0" w:firstRowLastColumn="0" w:lastRowFirstColumn="0" w:lastRowLastColumn="0"/>
              <w:rPr>
                <w:lang w:val="nl-NL"/>
              </w:rPr>
            </w:pPr>
          </w:p>
        </w:tc>
      </w:tr>
      <w:tr w:rsidR="006C74B6" w:rsidRPr="00886B74" w14:paraId="556468D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19CA0F" w14:textId="77777777" w:rsidR="006C74B6" w:rsidRDefault="00000000">
            <w:proofErr w:type="spellStart"/>
            <w:r>
              <w:t>Aanval</w:t>
            </w:r>
            <w:proofErr w:type="spellEnd"/>
          </w:p>
        </w:tc>
        <w:tc>
          <w:tcPr>
            <w:tcW w:w="4320" w:type="dxa"/>
          </w:tcPr>
          <w:p w14:paraId="30695EBE"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een waarde met een regeleinde meesturen (bijvoorbeeld in de </w:t>
            </w:r>
            <w:r w:rsidRPr="00886B74">
              <w:rPr>
                <w:rFonts w:ascii="Courier" w:hAnsi="Courier"/>
                <w:lang w:val="nl-NL"/>
              </w:rPr>
              <w:t>X-</w:t>
            </w:r>
            <w:proofErr w:type="spellStart"/>
            <w:r w:rsidRPr="00886B74">
              <w:rPr>
                <w:rFonts w:ascii="Courier" w:hAnsi="Courier"/>
                <w:lang w:val="nl-NL"/>
              </w:rPr>
              <w:t>Forwarded</w:t>
            </w:r>
            <w:proofErr w:type="spellEnd"/>
            <w:r w:rsidRPr="00886B74">
              <w:rPr>
                <w:rFonts w:ascii="Courier" w:hAnsi="Courier"/>
                <w:lang w:val="nl-NL"/>
              </w:rPr>
              <w:t>-For</w:t>
            </w:r>
            <w:r w:rsidRPr="00886B74">
              <w:rPr>
                <w:lang w:val="nl-NL"/>
              </w:rPr>
              <w:t xml:space="preserve"> -header) om een nepregel als </w:t>
            </w:r>
            <w:r w:rsidRPr="00886B74">
              <w:rPr>
                <w:rFonts w:ascii="Courier" w:hAnsi="Courier"/>
                <w:lang w:val="nl-NL"/>
              </w:rPr>
              <w:t>AUDIT ... user=</w:t>
            </w:r>
            <w:proofErr w:type="spellStart"/>
            <w:r w:rsidRPr="00886B74">
              <w:rPr>
                <w:rFonts w:ascii="Courier" w:hAnsi="Courier"/>
                <w:lang w:val="nl-NL"/>
              </w:rPr>
              <w:t>admin</w:t>
            </w:r>
            <w:proofErr w:type="spellEnd"/>
            <w:r w:rsidRPr="00886B74">
              <w:rPr>
                <w:lang w:val="nl-NL"/>
              </w:rPr>
              <w:t xml:space="preserve"> in het log te schrijven</w:t>
            </w:r>
          </w:p>
        </w:tc>
      </w:tr>
      <w:tr w:rsidR="006C74B6" w:rsidRPr="00886B74" w14:paraId="37EC348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1663A3" w14:textId="77777777" w:rsidR="006C74B6" w:rsidRDefault="00000000">
            <w:r>
              <w:t>Voor</w:t>
            </w:r>
          </w:p>
        </w:tc>
        <w:tc>
          <w:tcPr>
            <w:tcW w:w="4320" w:type="dxa"/>
          </w:tcPr>
          <w:p w14:paraId="5DF916CA"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de nepregel zou als losse auditregel in het log verschijnen. Risico aanwezig (door </w:t>
            </w:r>
            <w:proofErr w:type="spellStart"/>
            <w:r w:rsidRPr="00886B74">
              <w:rPr>
                <w:lang w:val="nl-NL"/>
              </w:rPr>
              <w:t>CodeQL</w:t>
            </w:r>
            <w:proofErr w:type="spellEnd"/>
            <w:r w:rsidRPr="00886B74">
              <w:rPr>
                <w:lang w:val="nl-NL"/>
              </w:rPr>
              <w:t xml:space="preserve"> gevonden).</w:t>
            </w:r>
          </w:p>
        </w:tc>
      </w:tr>
      <w:tr w:rsidR="006C74B6" w:rsidRPr="00886B74" w14:paraId="284EC4C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A7DD28" w14:textId="77777777" w:rsidR="006C74B6" w:rsidRDefault="00000000">
            <w:r>
              <w:lastRenderedPageBreak/>
              <w:t>Na</w:t>
            </w:r>
          </w:p>
        </w:tc>
        <w:tc>
          <w:tcPr>
            <w:tcW w:w="4320" w:type="dxa"/>
          </w:tcPr>
          <w:p w14:paraId="71DC379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regeleindes worden verwijderd, de invoer blijft op één regel. Injecteren lukt niet meer. Risico verlaagd.</w:t>
            </w:r>
          </w:p>
        </w:tc>
      </w:tr>
      <w:tr w:rsidR="006C74B6" w:rsidRPr="00886B74" w14:paraId="08B90CE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DFBD10" w14:textId="77777777" w:rsidR="006C74B6" w:rsidRDefault="00000000">
            <w:proofErr w:type="spellStart"/>
            <w:r>
              <w:t>Bewijs</w:t>
            </w:r>
            <w:proofErr w:type="spellEnd"/>
          </w:p>
        </w:tc>
        <w:tc>
          <w:tcPr>
            <w:tcW w:w="4320" w:type="dxa"/>
          </w:tcPr>
          <w:p w14:paraId="5265068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de test </w:t>
            </w:r>
            <w:proofErr w:type="spellStart"/>
            <w:r w:rsidRPr="00886B74">
              <w:rPr>
                <w:rFonts w:ascii="Courier" w:hAnsi="Courier"/>
                <w:lang w:val="nl-NL"/>
              </w:rPr>
              <w:t>formatMessage_neutralisesLineBreaksToPreventLogForging</w:t>
            </w:r>
            <w:proofErr w:type="spellEnd"/>
            <w:r w:rsidRPr="00886B74">
              <w:rPr>
                <w:lang w:val="nl-NL"/>
              </w:rPr>
              <w:t xml:space="preserve"> en de </w:t>
            </w:r>
            <w:proofErr w:type="spellStart"/>
            <w:r w:rsidRPr="00886B74">
              <w:rPr>
                <w:lang w:val="nl-NL"/>
              </w:rPr>
              <w:t>CodeQL</w:t>
            </w:r>
            <w:proofErr w:type="spellEnd"/>
            <w:r w:rsidRPr="00886B74">
              <w:rPr>
                <w:lang w:val="nl-NL"/>
              </w:rPr>
              <w:t>-melding die nu weg is</w:t>
            </w:r>
          </w:p>
        </w:tc>
      </w:tr>
    </w:tbl>
    <w:p w14:paraId="3E304D1C" w14:textId="77777777" w:rsidR="006C74B6" w:rsidRPr="00886B74" w:rsidRDefault="006C74B6">
      <w:pPr>
        <w:rPr>
          <w:lang w:val="nl-NL"/>
        </w:rPr>
      </w:pPr>
    </w:p>
    <w:p w14:paraId="5E0B138C" w14:textId="77777777" w:rsidR="006C74B6" w:rsidRPr="00886B74" w:rsidRDefault="00000000">
      <w:pPr>
        <w:pStyle w:val="Kop3"/>
        <w:rPr>
          <w:lang w:val="nl-NL"/>
        </w:rPr>
      </w:pPr>
      <w:r w:rsidRPr="00886B74">
        <w:rPr>
          <w:lang w:val="nl-NL"/>
        </w:rPr>
        <w:t xml:space="preserve">Live </w:t>
      </w:r>
      <w:proofErr w:type="spellStart"/>
      <w:r w:rsidRPr="00886B74">
        <w:rPr>
          <w:lang w:val="nl-NL"/>
        </w:rPr>
        <w:t>penetration</w:t>
      </w:r>
      <w:proofErr w:type="spellEnd"/>
      <w:r w:rsidRPr="00886B74">
        <w:rPr>
          <w:lang w:val="nl-NL"/>
        </w:rPr>
        <w:t xml:space="preserve"> test (</w:t>
      </w:r>
      <w:proofErr w:type="spellStart"/>
      <w:r w:rsidRPr="00886B74">
        <w:rPr>
          <w:lang w:val="nl-NL"/>
        </w:rPr>
        <w:t>curl</w:t>
      </w:r>
      <w:proofErr w:type="spellEnd"/>
      <w:r w:rsidRPr="00886B74">
        <w:rPr>
          <w:lang w:val="nl-NL"/>
        </w:rPr>
        <w:t xml:space="preserve"> tegen de draaiende app)</w:t>
      </w:r>
    </w:p>
    <w:p w14:paraId="69F9BCAC" w14:textId="77777777" w:rsidR="006C74B6" w:rsidRPr="00886B74" w:rsidRDefault="00000000">
      <w:pPr>
        <w:rPr>
          <w:lang w:val="nl-NL"/>
        </w:rPr>
      </w:pPr>
      <w:r w:rsidRPr="00886B74">
        <w:rPr>
          <w:lang w:val="nl-NL"/>
        </w:rPr>
        <w:t xml:space="preserve">Ik heb de aanval ook </w:t>
      </w:r>
      <w:r w:rsidRPr="00886B74">
        <w:rPr>
          <w:b/>
          <w:lang w:val="nl-NL"/>
        </w:rPr>
        <w:t>echt uitgevoerd</w:t>
      </w:r>
      <w:r w:rsidRPr="00886B74">
        <w:rPr>
          <w:lang w:val="nl-NL"/>
        </w:rPr>
        <w:t xml:space="preserve"> tegen een draaiende </w:t>
      </w:r>
      <w:proofErr w:type="spellStart"/>
      <w:r w:rsidRPr="00886B74">
        <w:rPr>
          <w:lang w:val="nl-NL"/>
        </w:rPr>
        <w:t>OpenMRS</w:t>
      </w:r>
      <w:proofErr w:type="spellEnd"/>
      <w:r w:rsidRPr="00886B74">
        <w:rPr>
          <w:lang w:val="nl-NL"/>
        </w:rPr>
        <w:t xml:space="preserve"> (Docker, met demo-data, op</w:t>
      </w:r>
      <w:r w:rsidRPr="00886B74">
        <w:rPr>
          <w:rFonts w:ascii="Courier" w:hAnsi="Courier"/>
          <w:lang w:val="nl-NL"/>
        </w:rPr>
        <w:t>http://localhost:8081</w:t>
      </w:r>
      <w:r w:rsidRPr="00886B74">
        <w:rPr>
          <w:lang w:val="nl-NL"/>
        </w:rPr>
        <w:t>). Ik maakte een wegwerp-locatie aan en viel die daarna aan:</w:t>
      </w:r>
    </w:p>
    <w:p w14:paraId="2CC7F205" w14:textId="77777777" w:rsidR="006C74B6" w:rsidRPr="00886B74" w:rsidRDefault="00000000">
      <w:pPr>
        <w:rPr>
          <w:lang w:val="nl-NL"/>
        </w:rPr>
      </w:pPr>
      <w:r w:rsidRPr="00886B74">
        <w:rPr>
          <w:rFonts w:ascii="Courier" w:hAnsi="Courier"/>
          <w:lang w:val="nl-NL"/>
        </w:rPr>
        <w:t>PW=&lt;</w:t>
      </w:r>
      <w:proofErr w:type="spellStart"/>
      <w:r w:rsidRPr="00886B74">
        <w:rPr>
          <w:rFonts w:ascii="Courier" w:hAnsi="Courier"/>
          <w:lang w:val="nl-NL"/>
        </w:rPr>
        <w:t>admin</w:t>
      </w:r>
      <w:proofErr w:type="spellEnd"/>
      <w:r w:rsidRPr="00886B74">
        <w:rPr>
          <w:rFonts w:ascii="Courier" w:hAnsi="Courier"/>
          <w:lang w:val="nl-NL"/>
        </w:rPr>
        <w:t>-wachtwoord uit .</w:t>
      </w:r>
      <w:proofErr w:type="spellStart"/>
      <w:r w:rsidRPr="00886B74">
        <w:rPr>
          <w:rFonts w:ascii="Courier" w:hAnsi="Courier"/>
          <w:lang w:val="nl-NL"/>
        </w:rPr>
        <w:t>env</w:t>
      </w:r>
      <w:proofErr w:type="spellEnd"/>
      <w:r w:rsidRPr="00886B74">
        <w:rPr>
          <w:rFonts w:ascii="Courier" w:hAnsi="Courier"/>
          <w:lang w:val="nl-NL"/>
        </w:rPr>
        <w:t>&gt;</w:t>
      </w:r>
      <w:r w:rsidRPr="00886B74">
        <w:rPr>
          <w:rFonts w:ascii="Courier" w:hAnsi="Courier"/>
          <w:lang w:val="nl-NL"/>
        </w:rPr>
        <w:br/>
      </w:r>
      <w:r w:rsidRPr="00886B74">
        <w:rPr>
          <w:rFonts w:ascii="Courier" w:hAnsi="Courier"/>
          <w:lang w:val="nl-NL"/>
        </w:rPr>
        <w:br/>
        <w:t xml:space="preserve"># vooraf: maak een test-locatie aan (geeft een </w:t>
      </w:r>
      <w:proofErr w:type="spellStart"/>
      <w:r w:rsidRPr="00886B74">
        <w:rPr>
          <w:rFonts w:ascii="Courier" w:hAnsi="Courier"/>
          <w:lang w:val="nl-NL"/>
        </w:rPr>
        <w:t>uuid</w:t>
      </w:r>
      <w:proofErr w:type="spellEnd"/>
      <w:r w:rsidRPr="00886B74">
        <w:rPr>
          <w:rFonts w:ascii="Courier" w:hAnsi="Courier"/>
          <w:lang w:val="nl-NL"/>
        </w:rPr>
        <w:t xml:space="preserve"> terug)</w:t>
      </w:r>
      <w:r w:rsidRPr="00886B74">
        <w:rPr>
          <w:rFonts w:ascii="Courier" w:hAnsi="Courier"/>
          <w:lang w:val="nl-NL"/>
        </w:rPr>
        <w:br/>
      </w:r>
      <w:proofErr w:type="spellStart"/>
      <w:r w:rsidRPr="00886B74">
        <w:rPr>
          <w:rFonts w:ascii="Courier" w:hAnsi="Courier"/>
          <w:lang w:val="nl-NL"/>
        </w:rPr>
        <w:t>curl</w:t>
      </w:r>
      <w:proofErr w:type="spellEnd"/>
      <w:r w:rsidRPr="00886B74">
        <w:rPr>
          <w:rFonts w:ascii="Courier" w:hAnsi="Courier"/>
          <w:lang w:val="nl-NL"/>
        </w:rPr>
        <w:t xml:space="preserve"> -u </w:t>
      </w:r>
      <w:proofErr w:type="spellStart"/>
      <w:r w:rsidRPr="00886B74">
        <w:rPr>
          <w:rFonts w:ascii="Courier" w:hAnsi="Courier"/>
          <w:lang w:val="nl-NL"/>
        </w:rPr>
        <w:t>admin</w:t>
      </w:r>
      <w:proofErr w:type="spellEnd"/>
      <w:r w:rsidRPr="00886B74">
        <w:rPr>
          <w:rFonts w:ascii="Courier" w:hAnsi="Courier"/>
          <w:lang w:val="nl-NL"/>
        </w:rPr>
        <w:t xml:space="preserve">:$PW -H "Content-Type: </w:t>
      </w:r>
      <w:proofErr w:type="spellStart"/>
      <w:r w:rsidRPr="00886B74">
        <w:rPr>
          <w:rFonts w:ascii="Courier" w:hAnsi="Courier"/>
          <w:lang w:val="nl-NL"/>
        </w:rPr>
        <w:t>application</w:t>
      </w:r>
      <w:proofErr w:type="spellEnd"/>
      <w:r w:rsidRPr="00886B74">
        <w:rPr>
          <w:rFonts w:ascii="Courier" w:hAnsi="Courier"/>
          <w:lang w:val="nl-NL"/>
        </w:rPr>
        <w:t>/</w:t>
      </w:r>
      <w:proofErr w:type="spellStart"/>
      <w:r w:rsidRPr="00886B74">
        <w:rPr>
          <w:rFonts w:ascii="Courier" w:hAnsi="Courier"/>
          <w:lang w:val="nl-NL"/>
        </w:rPr>
        <w:t>json</w:t>
      </w:r>
      <w:proofErr w:type="spellEnd"/>
      <w:r w:rsidRPr="00886B74">
        <w:rPr>
          <w:rFonts w:ascii="Courier" w:hAnsi="Courier"/>
          <w:lang w:val="nl-NL"/>
        </w:rPr>
        <w:t>" -X POST \</w:t>
      </w:r>
      <w:r w:rsidRPr="00886B74">
        <w:rPr>
          <w:rFonts w:ascii="Courier" w:hAnsi="Courier"/>
          <w:lang w:val="nl-NL"/>
        </w:rPr>
        <w:br/>
        <w:t xml:space="preserve">  http://localhost:8081/openmrs/ws/rest/v1/location -d '{"</w:t>
      </w:r>
      <w:proofErr w:type="spellStart"/>
      <w:r w:rsidRPr="00886B74">
        <w:rPr>
          <w:rFonts w:ascii="Courier" w:hAnsi="Courier"/>
          <w:lang w:val="nl-NL"/>
        </w:rPr>
        <w:t>name":"PENTEST-LOC</w:t>
      </w:r>
      <w:proofErr w:type="spellEnd"/>
      <w:r w:rsidRPr="00886B74">
        <w:rPr>
          <w:rFonts w:ascii="Courier" w:hAnsi="Courier"/>
          <w:lang w:val="nl-NL"/>
        </w:rPr>
        <w:t>"}'</w:t>
      </w:r>
      <w:r w:rsidRPr="00886B74">
        <w:rPr>
          <w:rFonts w:ascii="Courier" w:hAnsi="Courier"/>
          <w:lang w:val="nl-NL"/>
        </w:rPr>
        <w:br/>
      </w:r>
      <w:r w:rsidRPr="00886B74">
        <w:rPr>
          <w:rFonts w:ascii="Courier" w:hAnsi="Courier"/>
          <w:lang w:val="nl-NL"/>
        </w:rPr>
        <w:br/>
        <w:t># AANVAL A: verwijderen ZONDER inloggen           -&gt; HTTP 401</w:t>
      </w:r>
      <w:r w:rsidRPr="00886B74">
        <w:rPr>
          <w:rFonts w:ascii="Courier" w:hAnsi="Courier"/>
          <w:lang w:val="nl-NL"/>
        </w:rPr>
        <w:br/>
      </w:r>
      <w:proofErr w:type="spellStart"/>
      <w:r w:rsidRPr="00886B74">
        <w:rPr>
          <w:rFonts w:ascii="Courier" w:hAnsi="Courier"/>
          <w:lang w:val="nl-NL"/>
        </w:rPr>
        <w:t>curl</w:t>
      </w:r>
      <w:proofErr w:type="spellEnd"/>
      <w:r w:rsidRPr="00886B74">
        <w:rPr>
          <w:rFonts w:ascii="Courier" w:hAnsi="Courier"/>
          <w:lang w:val="nl-NL"/>
        </w:rPr>
        <w:t xml:space="preserve"> -X DELETE http://localhost:8081/openmrs/ws/rest/v1/location/&lt;uuid&gt;</w:t>
      </w:r>
      <w:r w:rsidRPr="00886B74">
        <w:rPr>
          <w:rFonts w:ascii="Courier" w:hAnsi="Courier"/>
          <w:lang w:val="nl-NL"/>
        </w:rPr>
        <w:br/>
      </w:r>
      <w:r w:rsidRPr="00886B74">
        <w:rPr>
          <w:rFonts w:ascii="Courier" w:hAnsi="Courier"/>
          <w:lang w:val="nl-NL"/>
        </w:rPr>
        <w:br/>
        <w:t># AANVAL B: verwijderen MET inloggen               -&gt; HTTP 204</w:t>
      </w:r>
      <w:r w:rsidRPr="00886B74">
        <w:rPr>
          <w:rFonts w:ascii="Courier" w:hAnsi="Courier"/>
          <w:lang w:val="nl-NL"/>
        </w:rPr>
        <w:br/>
      </w:r>
      <w:proofErr w:type="spellStart"/>
      <w:r w:rsidRPr="00886B74">
        <w:rPr>
          <w:rFonts w:ascii="Courier" w:hAnsi="Courier"/>
          <w:lang w:val="nl-NL"/>
        </w:rPr>
        <w:t>curl</w:t>
      </w:r>
      <w:proofErr w:type="spellEnd"/>
      <w:r w:rsidRPr="00886B74">
        <w:rPr>
          <w:rFonts w:ascii="Courier" w:hAnsi="Courier"/>
          <w:lang w:val="nl-NL"/>
        </w:rPr>
        <w:t xml:space="preserve"> -u </w:t>
      </w:r>
      <w:proofErr w:type="spellStart"/>
      <w:r w:rsidRPr="00886B74">
        <w:rPr>
          <w:rFonts w:ascii="Courier" w:hAnsi="Courier"/>
          <w:lang w:val="nl-NL"/>
        </w:rPr>
        <w:t>admin</w:t>
      </w:r>
      <w:proofErr w:type="spellEnd"/>
      <w:r w:rsidRPr="00886B74">
        <w:rPr>
          <w:rFonts w:ascii="Courier" w:hAnsi="Courier"/>
          <w:lang w:val="nl-NL"/>
        </w:rPr>
        <w:t>:$PW -X DELETE http://localhost:8081/openmrs/ws/rest/v1/location/&lt;uuid&gt;</w:t>
      </w:r>
      <w:r w:rsidRPr="00886B74">
        <w:rPr>
          <w:rFonts w:ascii="Courier" w:hAnsi="Courier"/>
          <w:lang w:val="nl-NL"/>
        </w:rPr>
        <w:br/>
      </w:r>
      <w:r w:rsidRPr="00886B74">
        <w:rPr>
          <w:rFonts w:ascii="Courier" w:hAnsi="Courier"/>
          <w:lang w:val="nl-NL"/>
        </w:rPr>
        <w:br/>
        <w:t xml:space="preserve"># AANVAL C: verwijderen van een niet-bestaande </w:t>
      </w:r>
      <w:proofErr w:type="spellStart"/>
      <w:r w:rsidRPr="00886B74">
        <w:rPr>
          <w:rFonts w:ascii="Courier" w:hAnsi="Courier"/>
          <w:lang w:val="nl-NL"/>
        </w:rPr>
        <w:t>uuid</w:t>
      </w:r>
      <w:proofErr w:type="spellEnd"/>
      <w:r w:rsidRPr="00886B74">
        <w:rPr>
          <w:rFonts w:ascii="Courier" w:hAnsi="Courier"/>
          <w:lang w:val="nl-NL"/>
        </w:rPr>
        <w:t xml:space="preserve"> -&gt; HTTP 404</w:t>
      </w:r>
      <w:r w:rsidRPr="00886B74">
        <w:rPr>
          <w:rFonts w:ascii="Courier" w:hAnsi="Courier"/>
          <w:lang w:val="nl-NL"/>
        </w:rPr>
        <w:br/>
      </w:r>
      <w:proofErr w:type="spellStart"/>
      <w:r w:rsidRPr="00886B74">
        <w:rPr>
          <w:rFonts w:ascii="Courier" w:hAnsi="Courier"/>
          <w:lang w:val="nl-NL"/>
        </w:rPr>
        <w:t>curl</w:t>
      </w:r>
      <w:proofErr w:type="spellEnd"/>
      <w:r w:rsidRPr="00886B74">
        <w:rPr>
          <w:rFonts w:ascii="Courier" w:hAnsi="Courier"/>
          <w:lang w:val="nl-NL"/>
        </w:rPr>
        <w:t xml:space="preserve"> -u </w:t>
      </w:r>
      <w:proofErr w:type="spellStart"/>
      <w:r w:rsidRPr="00886B74">
        <w:rPr>
          <w:rFonts w:ascii="Courier" w:hAnsi="Courier"/>
          <w:lang w:val="nl-NL"/>
        </w:rPr>
        <w:t>admin</w:t>
      </w:r>
      <w:proofErr w:type="spellEnd"/>
      <w:r w:rsidRPr="00886B74">
        <w:rPr>
          <w:rFonts w:ascii="Courier" w:hAnsi="Courier"/>
          <w:lang w:val="nl-NL"/>
        </w:rPr>
        <w:t>:$PW -X DELETE http://localhost:8081/openmrs/ws/rest/v1/location/00000000-dead-beef-0000-000000000000</w:t>
      </w:r>
      <w:r w:rsidRPr="00886B74">
        <w:rPr>
          <w:rFonts w:ascii="Courier" w:hAnsi="Courier"/>
          <w:lang w:val="nl-NL"/>
        </w:rPr>
        <w:br/>
      </w:r>
      <w:r w:rsidRPr="00886B74">
        <w:rPr>
          <w:rFonts w:ascii="Courier" w:hAnsi="Courier"/>
          <w:lang w:val="nl-NL"/>
        </w:rPr>
        <w:br/>
        <w:t># het bewijs uit de draaiende container:</w:t>
      </w:r>
      <w:r w:rsidRPr="00886B74">
        <w:rPr>
          <w:rFonts w:ascii="Courier" w:hAnsi="Courier"/>
          <w:lang w:val="nl-NL"/>
        </w:rPr>
        <w:br/>
      </w:r>
      <w:proofErr w:type="spellStart"/>
      <w:r w:rsidRPr="00886B74">
        <w:rPr>
          <w:rFonts w:ascii="Courier" w:hAnsi="Courier"/>
          <w:lang w:val="nl-NL"/>
        </w:rPr>
        <w:t>docker</w:t>
      </w:r>
      <w:proofErr w:type="spellEnd"/>
      <w:r w:rsidRPr="00886B74">
        <w:rPr>
          <w:rFonts w:ascii="Courier" w:hAnsi="Courier"/>
          <w:lang w:val="nl-NL"/>
        </w:rPr>
        <w:t xml:space="preserve"> logs </w:t>
      </w:r>
      <w:proofErr w:type="spellStart"/>
      <w:r w:rsidRPr="00886B74">
        <w:rPr>
          <w:rFonts w:ascii="Courier" w:hAnsi="Courier"/>
          <w:lang w:val="nl-NL"/>
        </w:rPr>
        <w:t>openmrs</w:t>
      </w:r>
      <w:proofErr w:type="spellEnd"/>
      <w:r w:rsidRPr="00886B74">
        <w:rPr>
          <w:rFonts w:ascii="Courier" w:hAnsi="Courier"/>
          <w:lang w:val="nl-NL"/>
        </w:rPr>
        <w:t xml:space="preserve"> | grep "AUDIT action="</w:t>
      </w:r>
      <w:r w:rsidRPr="00886B74">
        <w:rPr>
          <w:rFonts w:ascii="Courier" w:hAnsi="Courier"/>
          <w:lang w:val="nl-NL"/>
        </w:rPr>
        <w:br/>
      </w:r>
    </w:p>
    <w:p w14:paraId="0D9C7400" w14:textId="77777777" w:rsidR="006C74B6" w:rsidRPr="00886B74" w:rsidRDefault="00000000">
      <w:pPr>
        <w:rPr>
          <w:lang w:val="nl-NL"/>
        </w:rPr>
      </w:pPr>
      <w:r w:rsidRPr="00886B74">
        <w:rPr>
          <w:lang w:val="nl-NL"/>
        </w:rPr>
        <w:t xml:space="preserve">De </w:t>
      </w:r>
      <w:r w:rsidRPr="00886B74">
        <w:rPr>
          <w:b/>
          <w:lang w:val="nl-NL"/>
        </w:rPr>
        <w:t>echte auditregels</w:t>
      </w:r>
      <w:r w:rsidRPr="00886B74">
        <w:rPr>
          <w:lang w:val="nl-NL"/>
        </w:rPr>
        <w:t xml:space="preserve"> die hierdoor in de draaiende container ontstonden:</w:t>
      </w:r>
    </w:p>
    <w:p w14:paraId="461AD0BB" w14:textId="77777777" w:rsidR="006C74B6" w:rsidRDefault="00000000">
      <w:r>
        <w:rPr>
          <w:rFonts w:ascii="Courier" w:hAnsi="Courier"/>
        </w:rPr>
        <w:t xml:space="preserve">WARN </w:t>
      </w:r>
      <w:proofErr w:type="spellStart"/>
      <w:r>
        <w:rPr>
          <w:rFonts w:ascii="Courier" w:hAnsi="Courier"/>
        </w:rPr>
        <w:t>AuditLog.record</w:t>
      </w:r>
      <w:proofErr w:type="spellEnd"/>
      <w:r>
        <w:rPr>
          <w:rFonts w:ascii="Courier" w:hAnsi="Courier"/>
        </w:rPr>
        <w:t xml:space="preserve"> AUDIT action=DELETE resource=location uuid=04d5b55b-dd17-4e66-8862-f76d1403be7b outcome=DENIED when=2026-06-15T19:56:07Z user=unknown ip=172.20.0.1</w:t>
      </w:r>
      <w:r>
        <w:rPr>
          <w:rFonts w:ascii="Courier" w:hAnsi="Courier"/>
        </w:rPr>
        <w:br/>
        <w:t>WARN AuditLog.record AUDIT action=DELETE resource=location uuid=00000000-dead-beef-0000-000000000000 outcome=FAILED when=2026-06-15T19:57:43Z user=admin   ip=172.20.0.1</w:t>
      </w:r>
      <w:r>
        <w:rPr>
          <w:rFonts w:ascii="Courier" w:hAnsi="Courier"/>
        </w:rPr>
        <w:br/>
      </w:r>
    </w:p>
    <w:p w14:paraId="0DC680A3" w14:textId="77777777" w:rsidR="006C74B6" w:rsidRPr="00886B74" w:rsidRDefault="00000000">
      <w:pPr>
        <w:rPr>
          <w:lang w:val="nl-NL"/>
        </w:rPr>
      </w:pPr>
      <w:r w:rsidRPr="00886B74">
        <w:rPr>
          <w:lang w:val="nl-NL"/>
        </w:rPr>
        <w:t xml:space="preserve">Wat dit op het </w:t>
      </w:r>
      <w:r w:rsidRPr="00886B74">
        <w:rPr>
          <w:b/>
          <w:lang w:val="nl-NL"/>
        </w:rPr>
        <w:t>draaiende systeem</w:t>
      </w:r>
      <w:r w:rsidRPr="00886B74">
        <w:rPr>
          <w:lang w:val="nl-NL"/>
        </w:rPr>
        <w:t xml:space="preserve"> bewijst:</w:t>
      </w:r>
    </w:p>
    <w:p w14:paraId="13419382" w14:textId="77777777" w:rsidR="006C74B6" w:rsidRPr="00886B74" w:rsidRDefault="00000000">
      <w:pPr>
        <w:pStyle w:val="Lijstopsomteken"/>
        <w:spacing w:line="240" w:lineRule="auto"/>
        <w:ind w:left="720"/>
        <w:rPr>
          <w:lang w:val="nl-NL"/>
        </w:rPr>
      </w:pPr>
      <w:r w:rsidRPr="00886B74">
        <w:rPr>
          <w:lang w:val="nl-NL"/>
        </w:rPr>
        <w:t xml:space="preserve">De </w:t>
      </w:r>
      <w:r w:rsidRPr="00886B74">
        <w:rPr>
          <w:b/>
          <w:lang w:val="nl-NL"/>
        </w:rPr>
        <w:t>ongeautoriseerde</w:t>
      </w:r>
      <w:r w:rsidRPr="00886B74">
        <w:rPr>
          <w:lang w:val="nl-NL"/>
        </w:rPr>
        <w:t xml:space="preserve"> verwijderpoging (aanval A) is nu gelogd als </w:t>
      </w:r>
      <w:proofErr w:type="spellStart"/>
      <w:r w:rsidRPr="00886B74">
        <w:rPr>
          <w:rFonts w:ascii="Courier" w:hAnsi="Courier"/>
          <w:lang w:val="nl-NL"/>
        </w:rPr>
        <w:t>outcome</w:t>
      </w:r>
      <w:proofErr w:type="spellEnd"/>
      <w:r w:rsidRPr="00886B74">
        <w:rPr>
          <w:rFonts w:ascii="Courier" w:hAnsi="Courier"/>
          <w:lang w:val="nl-NL"/>
        </w:rPr>
        <w:t>=DENIED</w:t>
      </w:r>
      <w:r w:rsidRPr="00886B74">
        <w:rPr>
          <w:lang w:val="nl-NL"/>
        </w:rPr>
        <w:t xml:space="preserve">, </w:t>
      </w:r>
      <w:proofErr w:type="spellStart"/>
      <w:r w:rsidRPr="00886B74">
        <w:rPr>
          <w:lang w:val="nl-NL"/>
        </w:rPr>
        <w:t>met</w:t>
      </w:r>
      <w:r w:rsidRPr="00886B74">
        <w:rPr>
          <w:rFonts w:ascii="Courier" w:hAnsi="Courier"/>
          <w:lang w:val="nl-NL"/>
        </w:rPr>
        <w:t>user</w:t>
      </w:r>
      <w:proofErr w:type="spellEnd"/>
      <w:r w:rsidRPr="00886B74">
        <w:rPr>
          <w:rFonts w:ascii="Courier" w:hAnsi="Courier"/>
          <w:lang w:val="nl-NL"/>
        </w:rPr>
        <w:t>=</w:t>
      </w:r>
      <w:proofErr w:type="spellStart"/>
      <w:r w:rsidRPr="00886B74">
        <w:rPr>
          <w:rFonts w:ascii="Courier" w:hAnsi="Courier"/>
          <w:lang w:val="nl-NL"/>
        </w:rPr>
        <w:t>unknown</w:t>
      </w:r>
      <w:proofErr w:type="spellEnd"/>
      <w:r w:rsidRPr="00886B74">
        <w:rPr>
          <w:lang w:val="nl-NL"/>
        </w:rPr>
        <w:t xml:space="preserve"> en het </w:t>
      </w:r>
      <w:r w:rsidRPr="00886B74">
        <w:rPr>
          <w:b/>
          <w:lang w:val="nl-NL"/>
        </w:rPr>
        <w:t>IP van de aanvaller</w:t>
      </w:r>
      <w:r w:rsidRPr="00886B74">
        <w:rPr>
          <w:lang w:val="nl-NL"/>
        </w:rPr>
        <w:t xml:space="preserve"> (</w:t>
      </w:r>
      <w:r w:rsidRPr="00886B74">
        <w:rPr>
          <w:rFonts w:ascii="Courier" w:hAnsi="Courier"/>
          <w:lang w:val="nl-NL"/>
        </w:rPr>
        <w:t>172.20.0.1</w:t>
      </w:r>
      <w:r w:rsidRPr="00886B74">
        <w:rPr>
          <w:lang w:val="nl-NL"/>
        </w:rPr>
        <w:t>). Vroeger liet zo'n poging geen enkel spoor na, precies het R-1 risico.</w:t>
      </w:r>
    </w:p>
    <w:p w14:paraId="55C48EBC" w14:textId="77777777" w:rsidR="006C74B6" w:rsidRPr="00886B74" w:rsidRDefault="00000000">
      <w:pPr>
        <w:pStyle w:val="Lijstopsomteken"/>
        <w:spacing w:line="240" w:lineRule="auto"/>
        <w:ind w:left="720"/>
        <w:rPr>
          <w:lang w:val="nl-NL"/>
        </w:rPr>
      </w:pPr>
      <w:r w:rsidRPr="00886B74">
        <w:rPr>
          <w:lang w:val="nl-NL"/>
        </w:rPr>
        <w:t xml:space="preserve">De </w:t>
      </w:r>
      <w:r w:rsidRPr="00886B74">
        <w:rPr>
          <w:b/>
          <w:lang w:val="nl-NL"/>
        </w:rPr>
        <w:t>mislukte</w:t>
      </w:r>
      <w:r w:rsidRPr="00886B74">
        <w:rPr>
          <w:lang w:val="nl-NL"/>
        </w:rPr>
        <w:t xml:space="preserve"> poging (aanval C) is gelogd als </w:t>
      </w:r>
      <w:proofErr w:type="spellStart"/>
      <w:r w:rsidRPr="00886B74">
        <w:rPr>
          <w:rFonts w:ascii="Courier" w:hAnsi="Courier"/>
          <w:lang w:val="nl-NL"/>
        </w:rPr>
        <w:t>outcome</w:t>
      </w:r>
      <w:proofErr w:type="spellEnd"/>
      <w:r w:rsidRPr="00886B74">
        <w:rPr>
          <w:rFonts w:ascii="Courier" w:hAnsi="Courier"/>
          <w:lang w:val="nl-NL"/>
        </w:rPr>
        <w:t>=FAILED</w:t>
      </w:r>
      <w:r w:rsidRPr="00886B74">
        <w:rPr>
          <w:lang w:val="nl-NL"/>
        </w:rPr>
        <w:t xml:space="preserve"> met gebruiker </w:t>
      </w:r>
      <w:proofErr w:type="spellStart"/>
      <w:r w:rsidRPr="00886B74">
        <w:rPr>
          <w:rFonts w:ascii="Courier" w:hAnsi="Courier"/>
          <w:lang w:val="nl-NL"/>
        </w:rPr>
        <w:t>admin</w:t>
      </w:r>
      <w:proofErr w:type="spellEnd"/>
      <w:r w:rsidRPr="00886B74">
        <w:rPr>
          <w:lang w:val="nl-NL"/>
        </w:rPr>
        <w:t>.</w:t>
      </w:r>
    </w:p>
    <w:p w14:paraId="70A49816" w14:textId="77777777" w:rsidR="006C74B6" w:rsidRPr="00886B74" w:rsidRDefault="00000000">
      <w:pPr>
        <w:rPr>
          <w:lang w:val="nl-NL"/>
        </w:rPr>
      </w:pPr>
      <w:r w:rsidRPr="00886B74">
        <w:rPr>
          <w:b/>
          <w:lang w:val="nl-NL"/>
        </w:rPr>
        <w:lastRenderedPageBreak/>
        <w:t>Eerlijke kanttekening (logniveau):</w:t>
      </w:r>
      <w:r w:rsidRPr="00886B74">
        <w:rPr>
          <w:lang w:val="nl-NL"/>
        </w:rPr>
        <w:t xml:space="preserve"> geslaagde acties log ik op INFO en geweigerde/mislukte op WARN. De </w:t>
      </w:r>
      <w:proofErr w:type="spellStart"/>
      <w:r w:rsidRPr="00886B74">
        <w:rPr>
          <w:lang w:val="nl-NL"/>
        </w:rPr>
        <w:t>OpenMRS</w:t>
      </w:r>
      <w:proofErr w:type="spellEnd"/>
      <w:r w:rsidRPr="00886B74">
        <w:rPr>
          <w:lang w:val="nl-NL"/>
        </w:rPr>
        <w:t xml:space="preserve">-container staat standaard op WARN, dus de security-relevante regels (DENIED en FAILED) komen meteen in het log. Om ook de SUCCESS-regels (zoals aanval B) live vast te leggen, moet het aparte audit-logger-niveau in productie op INFO worden gezet. De volledige set uitkomsten inclusief SUCCESS is sowieso al aangetoond in sectie 4.3. Dit sluit direct aan op PT-5 uit </w:t>
      </w:r>
      <w:proofErr w:type="spellStart"/>
      <w:r w:rsidRPr="00886B74">
        <w:rPr>
          <w:lang w:val="nl-NL"/>
        </w:rPr>
        <w:t>het</w:t>
      </w:r>
      <w:hyperlink r:id="rId82">
        <w:r w:rsidRPr="00886B74">
          <w:rPr>
            <w:color w:val="0000EE"/>
            <w:u w:val="single"/>
            <w:lang w:val="nl-NL"/>
          </w:rPr>
          <w:t>pentestrapport</w:t>
        </w:r>
        <w:proofErr w:type="spellEnd"/>
      </w:hyperlink>
      <w:r w:rsidRPr="00886B74">
        <w:rPr>
          <w:lang w:val="nl-NL"/>
        </w:rPr>
        <w:t>, dat eerder niet controleerbaar was.</w:t>
      </w:r>
    </w:p>
    <w:p w14:paraId="756B835E" w14:textId="77777777" w:rsidR="006C74B6" w:rsidRPr="00886B74" w:rsidRDefault="006C74B6">
      <w:pPr>
        <w:pBdr>
          <w:bottom w:val="single" w:sz="6" w:space="1" w:color="auto"/>
        </w:pBdr>
        <w:rPr>
          <w:lang w:val="nl-NL"/>
        </w:rPr>
      </w:pPr>
    </w:p>
    <w:p w14:paraId="389BA542" w14:textId="77777777" w:rsidR="006C74B6" w:rsidRDefault="00000000">
      <w:pPr>
        <w:pStyle w:val="Kop2"/>
      </w:pPr>
      <w:r w:rsidRPr="00886B74">
        <w:rPr>
          <w:lang w:val="nl-NL"/>
        </w:rPr>
        <w:t xml:space="preserve">5. Voldoen we aan de eisen? </w:t>
      </w:r>
      <w:r>
        <w:t>(</w:t>
      </w:r>
      <w:proofErr w:type="spellStart"/>
      <w:r>
        <w:t>controle</w:t>
      </w:r>
      <w:proofErr w:type="spellEnd"/>
      <w:r>
        <w:t>)</w:t>
      </w:r>
    </w:p>
    <w:tbl>
      <w:tblPr>
        <w:tblStyle w:val="Lichtraster-accent1"/>
        <w:tblW w:w="0" w:type="auto"/>
        <w:tblLook w:val="04A0" w:firstRow="1" w:lastRow="0" w:firstColumn="1" w:lastColumn="0" w:noHBand="0" w:noVBand="1"/>
      </w:tblPr>
      <w:tblGrid>
        <w:gridCol w:w="2880"/>
        <w:gridCol w:w="2880"/>
        <w:gridCol w:w="2880"/>
      </w:tblGrid>
      <w:tr w:rsidR="006C74B6" w14:paraId="79DD7F8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1FB569" w14:textId="77777777" w:rsidR="006C74B6" w:rsidRDefault="00000000">
            <w:r>
              <w:t>Eis</w:t>
            </w:r>
          </w:p>
        </w:tc>
        <w:tc>
          <w:tcPr>
            <w:tcW w:w="2880" w:type="dxa"/>
          </w:tcPr>
          <w:p w14:paraId="497F4E37" w14:textId="77777777" w:rsidR="006C74B6" w:rsidRDefault="00000000">
            <w:pPr>
              <w:cnfStyle w:val="100000000000" w:firstRow="1" w:lastRow="0" w:firstColumn="0" w:lastColumn="0" w:oddVBand="0" w:evenVBand="0" w:oddHBand="0" w:evenHBand="0" w:firstRowFirstColumn="0" w:firstRowLastColumn="0" w:lastRowFirstColumn="0" w:lastRowLastColumn="0"/>
            </w:pPr>
            <w:r>
              <w:t>Voldaan?</w:t>
            </w:r>
          </w:p>
        </w:tc>
        <w:tc>
          <w:tcPr>
            <w:tcW w:w="2880" w:type="dxa"/>
          </w:tcPr>
          <w:p w14:paraId="33E8825A" w14:textId="77777777" w:rsidR="006C74B6" w:rsidRDefault="00000000">
            <w:pPr>
              <w:cnfStyle w:val="100000000000" w:firstRow="1" w:lastRow="0" w:firstColumn="0" w:lastColumn="0" w:oddVBand="0" w:evenVBand="0" w:oddHBand="0" w:evenHBand="0" w:firstRowFirstColumn="0" w:firstRowLastColumn="0" w:lastRowFirstColumn="0" w:lastRowLastColumn="0"/>
            </w:pPr>
            <w:r>
              <w:t>Bewijs</w:t>
            </w:r>
          </w:p>
        </w:tc>
      </w:tr>
      <w:tr w:rsidR="006C74B6" w14:paraId="7EA5DEA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7226CC" w14:textId="77777777" w:rsidR="006C74B6" w:rsidRDefault="00000000">
            <w:r>
              <w:t>Tests voor de logging</w:t>
            </w:r>
          </w:p>
        </w:tc>
        <w:tc>
          <w:tcPr>
            <w:tcW w:w="2880" w:type="dxa"/>
          </w:tcPr>
          <w:p w14:paraId="53474855"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c>
          <w:tcPr>
            <w:tcW w:w="2880" w:type="dxa"/>
          </w:tcPr>
          <w:p w14:paraId="70AED81E" w14:textId="77777777" w:rsidR="006C74B6" w:rsidRDefault="00000000">
            <w:pPr>
              <w:cnfStyle w:val="000000100000" w:firstRow="0" w:lastRow="0" w:firstColumn="0" w:lastColumn="0" w:oddVBand="0" w:evenVBand="0" w:oddHBand="1" w:evenHBand="0" w:firstRowFirstColumn="0" w:firstRowLastColumn="0" w:lastRowFirstColumn="0" w:lastRowLastColumn="0"/>
            </w:pPr>
            <w:r>
              <w:t>2 testbestanden, 14 tests</w:t>
            </w:r>
          </w:p>
        </w:tc>
      </w:tr>
      <w:tr w:rsidR="006C74B6" w14:paraId="2D3EF8B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C5C5A" w14:textId="77777777" w:rsidR="006C74B6" w:rsidRDefault="00000000">
            <w:r>
              <w:t>Succesvolle acties getest</w:t>
            </w:r>
          </w:p>
        </w:tc>
        <w:tc>
          <w:tcPr>
            <w:tcW w:w="2880" w:type="dxa"/>
          </w:tcPr>
          <w:p w14:paraId="3E4FC9E1"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c>
          <w:tcPr>
            <w:tcW w:w="2880" w:type="dxa"/>
          </w:tcPr>
          <w:p w14:paraId="160086C5"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tests met </w:t>
            </w:r>
            <w:r>
              <w:rPr>
                <w:rFonts w:ascii="Courier" w:hAnsi="Courier"/>
              </w:rPr>
              <w:t>outcome=SUCCESS</w:t>
            </w:r>
            <w:r>
              <w:t xml:space="preserve"> (DELETE, PURGE, UPDATE, CREATE)</w:t>
            </w:r>
          </w:p>
        </w:tc>
      </w:tr>
      <w:tr w:rsidR="006C74B6" w14:paraId="6ACAE6C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8C425" w14:textId="77777777" w:rsidR="006C74B6" w:rsidRDefault="00000000">
            <w:r>
              <w:t>Mislukte acties getest</w:t>
            </w:r>
          </w:p>
        </w:tc>
        <w:tc>
          <w:tcPr>
            <w:tcW w:w="2880" w:type="dxa"/>
          </w:tcPr>
          <w:p w14:paraId="0DE9B1B6"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c>
          <w:tcPr>
            <w:tcW w:w="2880" w:type="dxa"/>
          </w:tcPr>
          <w:p w14:paraId="595346A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outcome=DENIED</w:t>
            </w:r>
            <w:r>
              <w:t xml:space="preserve"> (geen rechten) en </w:t>
            </w:r>
            <w:r>
              <w:rPr>
                <w:rFonts w:ascii="Courier" w:hAnsi="Courier"/>
              </w:rPr>
              <w:t>outcome=FAILED</w:t>
            </w:r>
            <w:r>
              <w:t xml:space="preserve"> (serverfout)</w:t>
            </w:r>
          </w:p>
        </w:tc>
      </w:tr>
      <w:tr w:rsidR="006C74B6" w:rsidRPr="00886B74" w14:paraId="6F8F068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39C1D" w14:textId="77777777" w:rsidR="006C74B6" w:rsidRDefault="00000000">
            <w:r>
              <w:t>Afwezigheid van gevoelige gegevens</w:t>
            </w:r>
          </w:p>
        </w:tc>
        <w:tc>
          <w:tcPr>
            <w:tcW w:w="2880" w:type="dxa"/>
          </w:tcPr>
          <w:p w14:paraId="7688ACEB"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c>
          <w:tcPr>
            <w:tcW w:w="2880" w:type="dxa"/>
          </w:tcPr>
          <w:p w14:paraId="745EAFE6"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3 tests bewijzen dat een wachtwoord nooit in de regel staat</w:t>
            </w:r>
          </w:p>
        </w:tc>
      </w:tr>
      <w:tr w:rsidR="006C74B6" w:rsidRPr="00886B74" w14:paraId="2913C28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FB8D77" w14:textId="77777777" w:rsidR="006C74B6" w:rsidRPr="00886B74" w:rsidRDefault="00000000">
            <w:pPr>
              <w:rPr>
                <w:lang w:val="nl-NL"/>
              </w:rPr>
            </w:pPr>
            <w:r w:rsidRPr="00886B74">
              <w:rPr>
                <w:lang w:val="nl-NL"/>
              </w:rPr>
              <w:t>Veilig tegen log injectie (CWE-117)</w:t>
            </w:r>
          </w:p>
        </w:tc>
        <w:tc>
          <w:tcPr>
            <w:tcW w:w="2880" w:type="dxa"/>
          </w:tcPr>
          <w:p w14:paraId="396EEF43"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c>
          <w:tcPr>
            <w:tcW w:w="2880" w:type="dxa"/>
          </w:tcPr>
          <w:p w14:paraId="6FDDBFC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lang w:val="nl-NL"/>
              </w:rPr>
              <w:t>CodeQL</w:t>
            </w:r>
            <w:proofErr w:type="spellEnd"/>
            <w:r w:rsidRPr="00886B74">
              <w:rPr>
                <w:lang w:val="nl-NL"/>
              </w:rPr>
              <w:t>-bevinding opgelost, eigen test bewijst het</w:t>
            </w:r>
          </w:p>
        </w:tc>
      </w:tr>
      <w:tr w:rsidR="006C74B6" w14:paraId="78A4B10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19E77D" w14:textId="77777777" w:rsidR="006C74B6" w:rsidRDefault="00000000">
            <w:r>
              <w:t xml:space="preserve">Alle tests </w:t>
            </w:r>
            <w:proofErr w:type="spellStart"/>
            <w:r>
              <w:t>slagen</w:t>
            </w:r>
            <w:proofErr w:type="spellEnd"/>
          </w:p>
        </w:tc>
        <w:tc>
          <w:tcPr>
            <w:tcW w:w="2880" w:type="dxa"/>
          </w:tcPr>
          <w:p w14:paraId="5AD2A6B0"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c>
          <w:tcPr>
            <w:tcW w:w="2880" w:type="dxa"/>
          </w:tcPr>
          <w:p w14:paraId="5E51869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Tests run: 14, Failures: 0, Errors: 0</w:t>
            </w:r>
          </w:p>
        </w:tc>
      </w:tr>
    </w:tbl>
    <w:p w14:paraId="612874DE" w14:textId="77777777" w:rsidR="006C74B6" w:rsidRDefault="006C74B6"/>
    <w:p w14:paraId="68185751" w14:textId="77777777" w:rsidR="006C74B6" w:rsidRPr="00886B74" w:rsidRDefault="00000000">
      <w:pPr>
        <w:pStyle w:val="Kop3"/>
        <w:rPr>
          <w:lang w:val="nl-NL"/>
        </w:rPr>
      </w:pPr>
      <w:r w:rsidRPr="00886B74">
        <w:rPr>
          <w:lang w:val="nl-NL"/>
        </w:rPr>
        <w:t>Koppeling met NEN-7510 / ISO 27002 beheersmaatregel 8.15 (</w:t>
      </w:r>
      <w:proofErr w:type="spellStart"/>
      <w:r w:rsidRPr="00886B74">
        <w:rPr>
          <w:lang w:val="nl-NL"/>
        </w:rPr>
        <w:t>Logging</w:t>
      </w:r>
      <w:proofErr w:type="spellEnd"/>
      <w:r w:rsidRPr="00886B74">
        <w:rPr>
          <w:lang w:val="nl-NL"/>
        </w:rPr>
        <w:t>)</w:t>
      </w:r>
    </w:p>
    <w:tbl>
      <w:tblPr>
        <w:tblStyle w:val="Lichtraster-accent1"/>
        <w:tblW w:w="0" w:type="auto"/>
        <w:tblLook w:val="04A0" w:firstRow="1" w:lastRow="0" w:firstColumn="1" w:lastColumn="0" w:noHBand="0" w:noVBand="1"/>
      </w:tblPr>
      <w:tblGrid>
        <w:gridCol w:w="4320"/>
        <w:gridCol w:w="4320"/>
      </w:tblGrid>
      <w:tr w:rsidR="006C74B6" w14:paraId="107E486A"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DAA322" w14:textId="77777777" w:rsidR="006C74B6" w:rsidRDefault="00000000">
            <w:r>
              <w:t xml:space="preserve">Wat 8.15 </w:t>
            </w:r>
            <w:proofErr w:type="spellStart"/>
            <w:r>
              <w:t>vraagt</w:t>
            </w:r>
            <w:proofErr w:type="spellEnd"/>
          </w:p>
        </w:tc>
        <w:tc>
          <w:tcPr>
            <w:tcW w:w="4320" w:type="dxa"/>
          </w:tcPr>
          <w:p w14:paraId="46B1079F" w14:textId="77777777" w:rsidR="006C74B6" w:rsidRDefault="00000000">
            <w:pPr>
              <w:cnfStyle w:val="100000000000" w:firstRow="1" w:lastRow="0" w:firstColumn="0" w:lastColumn="0" w:oddVBand="0" w:evenVBand="0" w:oddHBand="0" w:evenHBand="0" w:firstRowFirstColumn="0" w:firstRowLastColumn="0" w:lastRowFirstColumn="0" w:lastRowLastColumn="0"/>
            </w:pPr>
            <w:r>
              <w:t>Hoe ik dat doe</w:t>
            </w:r>
          </w:p>
        </w:tc>
      </w:tr>
      <w:tr w:rsidR="006C74B6" w:rsidRPr="00886B74" w14:paraId="5BB0C16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ACC254" w14:textId="77777777" w:rsidR="006C74B6" w:rsidRDefault="00000000">
            <w:r>
              <w:t>Gebruikersactiviteiten vastleggen</w:t>
            </w:r>
          </w:p>
        </w:tc>
        <w:tc>
          <w:tcPr>
            <w:tcW w:w="4320" w:type="dxa"/>
          </w:tcPr>
          <w:p w14:paraId="19A7F6B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elke CREATE/UPDATE/DELETE/PURGE krijgt een regel met </w:t>
            </w:r>
            <w:r w:rsidRPr="00886B74">
              <w:rPr>
                <w:rFonts w:ascii="Courier" w:hAnsi="Courier"/>
                <w:lang w:val="nl-NL"/>
              </w:rPr>
              <w:t>user</w:t>
            </w:r>
          </w:p>
        </w:tc>
      </w:tr>
      <w:tr w:rsidR="006C74B6" w14:paraId="68400FD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F7FD49" w14:textId="77777777" w:rsidR="006C74B6" w:rsidRPr="00886B74" w:rsidRDefault="00000000">
            <w:pPr>
              <w:rPr>
                <w:lang w:val="nl-NL"/>
              </w:rPr>
            </w:pPr>
            <w:r w:rsidRPr="00886B74">
              <w:rPr>
                <w:lang w:val="nl-NL"/>
              </w:rPr>
              <w:t>Geslaagde én mislukte/afgewezen acties</w:t>
            </w:r>
          </w:p>
        </w:tc>
        <w:tc>
          <w:tcPr>
            <w:tcW w:w="4320" w:type="dxa"/>
          </w:tcPr>
          <w:p w14:paraId="12BC98D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outcome=SUCCESS</w:t>
            </w:r>
            <w:r>
              <w:t xml:space="preserve"> , </w:t>
            </w:r>
            <w:r>
              <w:rPr>
                <w:rFonts w:ascii="Courier" w:hAnsi="Courier"/>
              </w:rPr>
              <w:t>DENIED</w:t>
            </w:r>
            <w:r>
              <w:t xml:space="preserve"> of </w:t>
            </w:r>
            <w:r>
              <w:rPr>
                <w:rFonts w:ascii="Courier" w:hAnsi="Courier"/>
              </w:rPr>
              <w:t>FAILED</w:t>
            </w:r>
          </w:p>
        </w:tc>
      </w:tr>
      <w:tr w:rsidR="006C74B6" w14:paraId="67A2F05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ADDECF" w14:textId="77777777" w:rsidR="006C74B6" w:rsidRPr="00886B74" w:rsidRDefault="00000000">
            <w:pPr>
              <w:rPr>
                <w:lang w:val="nl-NL"/>
              </w:rPr>
            </w:pPr>
            <w:r w:rsidRPr="00886B74">
              <w:rPr>
                <w:lang w:val="nl-NL"/>
              </w:rPr>
              <w:t>Datum, tijd en details van de gebeurtenis</w:t>
            </w:r>
          </w:p>
        </w:tc>
        <w:tc>
          <w:tcPr>
            <w:tcW w:w="4320" w:type="dxa"/>
          </w:tcPr>
          <w:p w14:paraId="3549B49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when=</w:t>
            </w:r>
            <w:r>
              <w:t xml:space="preserve"> , </w:t>
            </w:r>
            <w:r>
              <w:rPr>
                <w:rFonts w:ascii="Courier" w:hAnsi="Courier"/>
              </w:rPr>
              <w:t>action=</w:t>
            </w:r>
            <w:r>
              <w:t xml:space="preserve"> , </w:t>
            </w:r>
            <w:r>
              <w:rPr>
                <w:rFonts w:ascii="Courier" w:hAnsi="Courier"/>
              </w:rPr>
              <w:t>resource=</w:t>
            </w:r>
            <w:r>
              <w:t xml:space="preserve"> , </w:t>
            </w:r>
            <w:r>
              <w:rPr>
                <w:rFonts w:ascii="Courier" w:hAnsi="Courier"/>
              </w:rPr>
              <w:t>uuid=</w:t>
            </w:r>
          </w:p>
        </w:tc>
      </w:tr>
      <w:tr w:rsidR="006C74B6" w:rsidRPr="00886B74" w14:paraId="43AFC9A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EACC09" w14:textId="77777777" w:rsidR="006C74B6" w:rsidRDefault="00000000">
            <w:r>
              <w:t>Herkomst van de gebeurtenis</w:t>
            </w:r>
          </w:p>
        </w:tc>
        <w:tc>
          <w:tcPr>
            <w:tcW w:w="4320" w:type="dxa"/>
          </w:tcPr>
          <w:p w14:paraId="7AA26955"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rFonts w:ascii="Courier" w:hAnsi="Courier"/>
                <w:lang w:val="nl-NL"/>
              </w:rPr>
              <w:t>ip</w:t>
            </w:r>
            <w:proofErr w:type="spellEnd"/>
            <w:r w:rsidRPr="00886B74">
              <w:rPr>
                <w:rFonts w:ascii="Courier" w:hAnsi="Courier"/>
                <w:lang w:val="nl-NL"/>
              </w:rPr>
              <w:t>=</w:t>
            </w:r>
            <w:r w:rsidRPr="00886B74">
              <w:rPr>
                <w:lang w:val="nl-NL"/>
              </w:rPr>
              <w:t xml:space="preserve"> (en het echte client-IP achter een proxy)</w:t>
            </w:r>
          </w:p>
        </w:tc>
      </w:tr>
      <w:tr w:rsidR="006C74B6" w:rsidRPr="00886B74" w14:paraId="1FA455C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D7FB89" w14:textId="77777777" w:rsidR="006C74B6" w:rsidRPr="00886B74" w:rsidRDefault="00000000">
            <w:pPr>
              <w:rPr>
                <w:lang w:val="nl-NL"/>
              </w:rPr>
            </w:pPr>
            <w:r w:rsidRPr="00886B74">
              <w:rPr>
                <w:lang w:val="nl-NL"/>
              </w:rPr>
              <w:t>Logs beschermen en geen gevoelige data lekken</w:t>
            </w:r>
          </w:p>
        </w:tc>
        <w:tc>
          <w:tcPr>
            <w:tcW w:w="4320" w:type="dxa"/>
          </w:tcPr>
          <w:p w14:paraId="7DD997E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apart logboek, </w:t>
            </w:r>
            <w:r w:rsidRPr="00886B74">
              <w:rPr>
                <w:b/>
                <w:lang w:val="nl-NL"/>
              </w:rPr>
              <w:t>alleen metadata</w:t>
            </w:r>
            <w:r w:rsidRPr="00886B74">
              <w:rPr>
                <w:lang w:val="nl-NL"/>
              </w:rPr>
              <w:t xml:space="preserve"> , nooit de body of wachtwoorden</w:t>
            </w:r>
          </w:p>
        </w:tc>
      </w:tr>
    </w:tbl>
    <w:p w14:paraId="7E7C62D3" w14:textId="77777777" w:rsidR="006C74B6" w:rsidRPr="00886B74" w:rsidRDefault="006C74B6">
      <w:pPr>
        <w:rPr>
          <w:lang w:val="nl-NL"/>
        </w:rPr>
      </w:pPr>
    </w:p>
    <w:p w14:paraId="04E83231" w14:textId="77777777" w:rsidR="006C74B6" w:rsidRPr="00886B74" w:rsidRDefault="006C74B6">
      <w:pPr>
        <w:pBdr>
          <w:bottom w:val="single" w:sz="6" w:space="1" w:color="auto"/>
        </w:pBdr>
        <w:rPr>
          <w:lang w:val="nl-NL"/>
        </w:rPr>
      </w:pPr>
    </w:p>
    <w:p w14:paraId="5ADA26E4" w14:textId="77777777" w:rsidR="006C74B6" w:rsidRPr="00886B74" w:rsidRDefault="00000000">
      <w:pPr>
        <w:pStyle w:val="Kop2"/>
        <w:rPr>
          <w:lang w:val="nl-NL"/>
        </w:rPr>
      </w:pPr>
      <w:r w:rsidRPr="00886B74">
        <w:rPr>
          <w:lang w:val="nl-NL"/>
        </w:rPr>
        <w:t>6. Voor en na (het verschil)</w:t>
      </w:r>
    </w:p>
    <w:tbl>
      <w:tblPr>
        <w:tblStyle w:val="Lichtraster-accent1"/>
        <w:tblW w:w="0" w:type="auto"/>
        <w:tblLook w:val="04A0" w:firstRow="1" w:lastRow="0" w:firstColumn="1" w:lastColumn="0" w:noHBand="0" w:noVBand="1"/>
      </w:tblPr>
      <w:tblGrid>
        <w:gridCol w:w="2603"/>
        <w:gridCol w:w="2556"/>
        <w:gridCol w:w="3697"/>
      </w:tblGrid>
      <w:tr w:rsidR="006C74B6" w14:paraId="13AAB7B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12CF4B" w14:textId="77777777" w:rsidR="006C74B6" w:rsidRPr="00886B74" w:rsidRDefault="006C74B6">
            <w:pPr>
              <w:rPr>
                <w:lang w:val="nl-NL"/>
              </w:rPr>
            </w:pPr>
          </w:p>
        </w:tc>
        <w:tc>
          <w:tcPr>
            <w:tcW w:w="2880" w:type="dxa"/>
          </w:tcPr>
          <w:p w14:paraId="32A7619D" w14:textId="77777777" w:rsidR="006C74B6" w:rsidRDefault="00000000">
            <w:pPr>
              <w:cnfStyle w:val="100000000000" w:firstRow="1" w:lastRow="0" w:firstColumn="0" w:lastColumn="0" w:oddVBand="0" w:evenVBand="0" w:oddHBand="0" w:evenHBand="0" w:firstRowFirstColumn="0" w:firstRowLastColumn="0" w:lastRowFirstColumn="0" w:lastRowLastColumn="0"/>
            </w:pPr>
            <w:r>
              <w:t>Voor</w:t>
            </w:r>
          </w:p>
        </w:tc>
        <w:tc>
          <w:tcPr>
            <w:tcW w:w="2880" w:type="dxa"/>
          </w:tcPr>
          <w:p w14:paraId="5A589721" w14:textId="77777777" w:rsidR="006C74B6" w:rsidRDefault="00000000">
            <w:pPr>
              <w:cnfStyle w:val="100000000000" w:firstRow="1" w:lastRow="0" w:firstColumn="0" w:lastColumn="0" w:oddVBand="0" w:evenVBand="0" w:oddHBand="0" w:evenHBand="0" w:firstRowFirstColumn="0" w:firstRowLastColumn="0" w:lastRowFirstColumn="0" w:lastRowLastColumn="0"/>
            </w:pPr>
            <w:r>
              <w:t>Na</w:t>
            </w:r>
          </w:p>
        </w:tc>
      </w:tr>
      <w:tr w:rsidR="006C74B6" w14:paraId="4FA317C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55A798" w14:textId="77777777" w:rsidR="006C74B6" w:rsidRDefault="00000000">
            <w:r>
              <w:t>Logregel bij actie</w:t>
            </w:r>
          </w:p>
        </w:tc>
        <w:tc>
          <w:tcPr>
            <w:tcW w:w="2880" w:type="dxa"/>
          </w:tcPr>
          <w:p w14:paraId="4C0B1EBA"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w:t>
            </w:r>
          </w:p>
        </w:tc>
        <w:tc>
          <w:tcPr>
            <w:tcW w:w="2880" w:type="dxa"/>
          </w:tcPr>
          <w:p w14:paraId="61A69B5D"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1 regel via </w:t>
            </w:r>
            <w:r>
              <w:rPr>
                <w:rFonts w:ascii="Courier" w:hAnsi="Courier"/>
              </w:rPr>
              <w:t>AuditLog</w:t>
            </w:r>
          </w:p>
        </w:tc>
      </w:tr>
      <w:tr w:rsidR="006C74B6" w14:paraId="5E7A884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D4E538" w14:textId="77777777" w:rsidR="006C74B6" w:rsidRDefault="00000000">
            <w:r>
              <w:t>Wie / wat / wanneer / IP</w:t>
            </w:r>
          </w:p>
        </w:tc>
        <w:tc>
          <w:tcPr>
            <w:tcW w:w="2880" w:type="dxa"/>
          </w:tcPr>
          <w:p w14:paraId="086A75B5" w14:textId="77777777" w:rsidR="006C74B6" w:rsidRDefault="00000000">
            <w:pPr>
              <w:cnfStyle w:val="000000010000" w:firstRow="0" w:lastRow="0" w:firstColumn="0" w:lastColumn="0" w:oddVBand="0" w:evenVBand="0" w:oddHBand="0" w:evenHBand="1" w:firstRowFirstColumn="0" w:firstRowLastColumn="0" w:lastRowFirstColumn="0" w:lastRowLastColumn="0"/>
            </w:pPr>
            <w:r>
              <w:t>onbekend</w:t>
            </w:r>
          </w:p>
        </w:tc>
        <w:tc>
          <w:tcPr>
            <w:tcW w:w="2880" w:type="dxa"/>
          </w:tcPr>
          <w:p w14:paraId="7732447E" w14:textId="77777777" w:rsidR="006C74B6" w:rsidRDefault="00000000">
            <w:pPr>
              <w:cnfStyle w:val="000000010000" w:firstRow="0" w:lastRow="0" w:firstColumn="0" w:lastColumn="0" w:oddVBand="0" w:evenVBand="0" w:oddHBand="0" w:evenHBand="1" w:firstRowFirstColumn="0" w:firstRowLastColumn="0" w:lastRowFirstColumn="0" w:lastRowLastColumn="0"/>
            </w:pPr>
            <w:r>
              <w:t>allemaal in de regel</w:t>
            </w:r>
          </w:p>
        </w:tc>
      </w:tr>
      <w:tr w:rsidR="006C74B6" w14:paraId="0406615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A6129" w14:textId="77777777" w:rsidR="006C74B6" w:rsidRDefault="00000000">
            <w:r>
              <w:t>Onderscheid gelukt of mislukt</w:t>
            </w:r>
          </w:p>
        </w:tc>
        <w:tc>
          <w:tcPr>
            <w:tcW w:w="2880" w:type="dxa"/>
          </w:tcPr>
          <w:p w14:paraId="77FE2E2B" w14:textId="77777777" w:rsidR="006C74B6" w:rsidRDefault="00000000">
            <w:pPr>
              <w:cnfStyle w:val="000000100000" w:firstRow="0" w:lastRow="0" w:firstColumn="0" w:lastColumn="0" w:oddVBand="0" w:evenVBand="0" w:oddHBand="1" w:evenHBand="0" w:firstRowFirstColumn="0" w:firstRowLastColumn="0" w:lastRowFirstColumn="0" w:lastRowLastColumn="0"/>
            </w:pPr>
            <w:r>
              <w:t>niet aanwezig</w:t>
            </w:r>
          </w:p>
        </w:tc>
        <w:tc>
          <w:tcPr>
            <w:tcW w:w="2880" w:type="dxa"/>
          </w:tcPr>
          <w:p w14:paraId="6D3E246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outcome=SUCCESS/DENIED/FAILED</w:t>
            </w:r>
          </w:p>
        </w:tc>
      </w:tr>
      <w:tr w:rsidR="006C74B6" w14:paraId="511CE93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D17185" w14:textId="77777777" w:rsidR="006C74B6" w:rsidRDefault="00000000">
            <w:r>
              <w:t>Wachtwoord in log</w:t>
            </w:r>
          </w:p>
        </w:tc>
        <w:tc>
          <w:tcPr>
            <w:tcW w:w="2880" w:type="dxa"/>
          </w:tcPr>
          <w:p w14:paraId="14FCBB29" w14:textId="77777777" w:rsidR="006C74B6" w:rsidRDefault="00000000">
            <w:pPr>
              <w:cnfStyle w:val="000000010000" w:firstRow="0" w:lastRow="0" w:firstColumn="0" w:lastColumn="0" w:oddVBand="0" w:evenVBand="0" w:oddHBand="0" w:evenHBand="1" w:firstRowFirstColumn="0" w:firstRowLastColumn="0" w:lastRowFirstColumn="0" w:lastRowLastColumn="0"/>
            </w:pPr>
            <w:r>
              <w:t>risico</w:t>
            </w:r>
          </w:p>
        </w:tc>
        <w:tc>
          <w:tcPr>
            <w:tcW w:w="2880" w:type="dxa"/>
          </w:tcPr>
          <w:p w14:paraId="3EA4BE14" w14:textId="77777777" w:rsidR="006C74B6" w:rsidRDefault="00000000">
            <w:pPr>
              <w:cnfStyle w:val="000000010000" w:firstRow="0" w:lastRow="0" w:firstColumn="0" w:lastColumn="0" w:oddVBand="0" w:evenVBand="0" w:oddHBand="0" w:evenHBand="1" w:firstRowFirstColumn="0" w:firstRowLastColumn="0" w:lastRowFirstColumn="0" w:lastRowLastColumn="0"/>
            </w:pPr>
            <w:r>
              <w:t>nooit (getest)</w:t>
            </w:r>
          </w:p>
        </w:tc>
      </w:tr>
      <w:tr w:rsidR="006C74B6" w14:paraId="6E5BE3A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BEF05" w14:textId="77777777" w:rsidR="006C74B6" w:rsidRDefault="00000000">
            <w:r>
              <w:lastRenderedPageBreak/>
              <w:t>Log injectie (CWE-117)</w:t>
            </w:r>
          </w:p>
        </w:tc>
        <w:tc>
          <w:tcPr>
            <w:tcW w:w="2880" w:type="dxa"/>
          </w:tcPr>
          <w:p w14:paraId="797D7F4F" w14:textId="77777777" w:rsidR="006C74B6" w:rsidRDefault="00000000">
            <w:pPr>
              <w:cnfStyle w:val="000000100000" w:firstRow="0" w:lastRow="0" w:firstColumn="0" w:lastColumn="0" w:oddVBand="0" w:evenVBand="0" w:oddHBand="1" w:evenHBand="0" w:firstRowFirstColumn="0" w:firstRowLastColumn="0" w:lastRowFirstColumn="0" w:lastRowLastColumn="0"/>
            </w:pPr>
            <w:r>
              <w:t>mogelijk</w:t>
            </w:r>
          </w:p>
        </w:tc>
        <w:tc>
          <w:tcPr>
            <w:tcW w:w="2880" w:type="dxa"/>
          </w:tcPr>
          <w:p w14:paraId="5E89FA80" w14:textId="77777777" w:rsidR="006C74B6" w:rsidRDefault="00000000">
            <w:pPr>
              <w:cnfStyle w:val="000000100000" w:firstRow="0" w:lastRow="0" w:firstColumn="0" w:lastColumn="0" w:oddVBand="0" w:evenVBand="0" w:oddHBand="1" w:evenHBand="0" w:firstRowFirstColumn="0" w:firstRowLastColumn="0" w:lastRowFirstColumn="0" w:lastRowLastColumn="0"/>
            </w:pPr>
            <w:r>
              <w:t>afgevangen (getest)</w:t>
            </w:r>
          </w:p>
        </w:tc>
      </w:tr>
      <w:tr w:rsidR="006C74B6" w14:paraId="5EFFB64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387D3D" w14:textId="77777777" w:rsidR="006C74B6" w:rsidRDefault="00000000">
            <w:r>
              <w:t>Te testen?</w:t>
            </w:r>
          </w:p>
        </w:tc>
        <w:tc>
          <w:tcPr>
            <w:tcW w:w="2880" w:type="dxa"/>
          </w:tcPr>
          <w:p w14:paraId="502980C6" w14:textId="77777777" w:rsidR="006C74B6" w:rsidRDefault="00000000">
            <w:pPr>
              <w:cnfStyle w:val="000000010000" w:firstRow="0" w:lastRow="0" w:firstColumn="0" w:lastColumn="0" w:oddVBand="0" w:evenVBand="0" w:oddHBand="0" w:evenHBand="1" w:firstRowFirstColumn="0" w:firstRowLastColumn="0" w:lastRowFirstColumn="0" w:lastRowLastColumn="0"/>
            </w:pPr>
            <w:r>
              <w:t>nee</w:t>
            </w:r>
          </w:p>
        </w:tc>
        <w:tc>
          <w:tcPr>
            <w:tcW w:w="2880" w:type="dxa"/>
          </w:tcPr>
          <w:p w14:paraId="633E102F" w14:textId="77777777" w:rsidR="006C74B6" w:rsidRDefault="00000000">
            <w:pPr>
              <w:cnfStyle w:val="000000010000" w:firstRow="0" w:lastRow="0" w:firstColumn="0" w:lastColumn="0" w:oddVBand="0" w:evenVBand="0" w:oddHBand="0" w:evenHBand="1" w:firstRowFirstColumn="0" w:firstRowLastColumn="0" w:lastRowFirstColumn="0" w:lastRowLastColumn="0"/>
            </w:pPr>
            <w:r>
              <w:t>ja, 14 tests, allemaal groen</w:t>
            </w:r>
          </w:p>
        </w:tc>
      </w:tr>
    </w:tbl>
    <w:p w14:paraId="1300045B" w14:textId="77777777" w:rsidR="006C74B6" w:rsidRDefault="006C74B6"/>
    <w:p w14:paraId="02B3CCA3" w14:textId="77777777" w:rsidR="006C74B6" w:rsidRPr="00886B74" w:rsidRDefault="00000000">
      <w:pPr>
        <w:rPr>
          <w:lang w:val="nl-NL"/>
        </w:rPr>
      </w:pPr>
      <w:r w:rsidRPr="00886B74">
        <w:rPr>
          <w:lang w:val="nl-NL"/>
        </w:rPr>
        <w:t xml:space="preserve">De test </w:t>
      </w:r>
      <w:proofErr w:type="spellStart"/>
      <w:r w:rsidRPr="00886B74">
        <w:rPr>
          <w:rFonts w:ascii="Courier" w:hAnsi="Courier"/>
          <w:lang w:val="nl-NL"/>
        </w:rPr>
        <w:t>noRecordCall_leavesNoAuditTrail</w:t>
      </w:r>
      <w:proofErr w:type="spellEnd"/>
      <w:r w:rsidRPr="00886B74">
        <w:rPr>
          <w:lang w:val="nl-NL"/>
        </w:rPr>
        <w:t xml:space="preserve"> legt de </w:t>
      </w:r>
      <w:r w:rsidRPr="00886B74">
        <w:rPr>
          <w:b/>
          <w:lang w:val="nl-NL"/>
        </w:rPr>
        <w:t>oude</w:t>
      </w:r>
      <w:r w:rsidRPr="00886B74">
        <w:rPr>
          <w:lang w:val="nl-NL"/>
        </w:rPr>
        <w:t xml:space="preserve"> situatie vast (0 regels). Alle andere tests bewijzen de </w:t>
      </w:r>
      <w:r w:rsidRPr="00886B74">
        <w:rPr>
          <w:b/>
          <w:lang w:val="nl-NL"/>
        </w:rPr>
        <w:t>nieuwe</w:t>
      </w:r>
      <w:r w:rsidRPr="00886B74">
        <w:rPr>
          <w:lang w:val="nl-NL"/>
        </w:rPr>
        <w:t xml:space="preserve"> situatie. Zo zie je het verschil binnen de tests zelf.</w:t>
      </w:r>
    </w:p>
    <w:p w14:paraId="46BE37D2" w14:textId="77777777" w:rsidR="006C74B6" w:rsidRPr="00886B74" w:rsidRDefault="006C74B6">
      <w:pPr>
        <w:pBdr>
          <w:bottom w:val="single" w:sz="6" w:space="1" w:color="auto"/>
        </w:pBdr>
        <w:rPr>
          <w:lang w:val="nl-NL"/>
        </w:rPr>
      </w:pPr>
    </w:p>
    <w:p w14:paraId="0A704C62" w14:textId="77777777" w:rsidR="006C74B6" w:rsidRDefault="00000000">
      <w:pPr>
        <w:pStyle w:val="Kop2"/>
      </w:pPr>
      <w:r>
        <w:t>7. Herleidbaarheid (waar staat wat)</w:t>
      </w:r>
    </w:p>
    <w:tbl>
      <w:tblPr>
        <w:tblStyle w:val="Lichtraster-accent1"/>
        <w:tblW w:w="0" w:type="auto"/>
        <w:tblLook w:val="04A0" w:firstRow="1" w:lastRow="0" w:firstColumn="1" w:lastColumn="0" w:noHBand="0" w:noVBand="1"/>
      </w:tblPr>
      <w:tblGrid>
        <w:gridCol w:w="826"/>
        <w:gridCol w:w="8030"/>
      </w:tblGrid>
      <w:tr w:rsidR="006C74B6" w14:paraId="02495FA8"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2F14F6" w14:textId="77777777" w:rsidR="006C74B6" w:rsidRDefault="00000000">
            <w:r>
              <w:t>Onderdeel</w:t>
            </w:r>
          </w:p>
        </w:tc>
        <w:tc>
          <w:tcPr>
            <w:tcW w:w="4320" w:type="dxa"/>
          </w:tcPr>
          <w:p w14:paraId="5643CE2C" w14:textId="77777777" w:rsidR="006C74B6" w:rsidRDefault="00000000">
            <w:pPr>
              <w:cnfStyle w:val="100000000000" w:firstRow="1" w:lastRow="0" w:firstColumn="0" w:lastColumn="0" w:oddVBand="0" w:evenVBand="0" w:oddHBand="0" w:evenHBand="0" w:firstRowFirstColumn="0" w:firstRowLastColumn="0" w:lastRowFirstColumn="0" w:lastRowLastColumn="0"/>
            </w:pPr>
            <w:r>
              <w:t>Locatie</w:t>
            </w:r>
          </w:p>
        </w:tc>
      </w:tr>
      <w:tr w:rsidR="006C74B6" w14:paraId="516D323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E75233" w14:textId="77777777" w:rsidR="006C74B6" w:rsidRDefault="00000000">
            <w:r>
              <w:t>Risico-omschrijving R-1</w:t>
            </w:r>
          </w:p>
        </w:tc>
        <w:tc>
          <w:tcPr>
            <w:tcW w:w="4320" w:type="dxa"/>
          </w:tcPr>
          <w:p w14:paraId="6C4941C6" w14:textId="77777777" w:rsidR="006C74B6" w:rsidRDefault="00000000">
            <w:pPr>
              <w:cnfStyle w:val="000000100000" w:firstRow="0" w:lastRow="0" w:firstColumn="0" w:lastColumn="0" w:oddVBand="0" w:evenVBand="0" w:oddHBand="1" w:evenHBand="0" w:firstRowFirstColumn="0" w:firstRowLastColumn="0" w:lastRowFirstColumn="0" w:lastRowLastColumn="0"/>
            </w:pPr>
            <w:hyperlink r:id="rId83">
              <w:r>
                <w:rPr>
                  <w:color w:val="0000EE"/>
                  <w:u w:val="single"/>
                </w:rPr>
                <w:t>threat-model.md</w:t>
              </w:r>
            </w:hyperlink>
            <w:r>
              <w:t xml:space="preserve"> (sectie </w:t>
            </w:r>
            <w:r>
              <w:rPr>
                <w:i/>
              </w:rPr>
              <w:t>Repudiation</w:t>
            </w:r>
            <w:r>
              <w:t xml:space="preserve"> )</w:t>
            </w:r>
          </w:p>
        </w:tc>
      </w:tr>
      <w:tr w:rsidR="006C74B6" w14:paraId="2A86C51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2BD6AC" w14:textId="77777777" w:rsidR="006C74B6" w:rsidRDefault="00000000">
            <w:r>
              <w:t>Gap-analyse logging</w:t>
            </w:r>
          </w:p>
        </w:tc>
        <w:tc>
          <w:tcPr>
            <w:tcW w:w="4320" w:type="dxa"/>
          </w:tcPr>
          <w:p w14:paraId="5DD75FE5"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gap-analyse-logging.md</w:t>
            </w:r>
            <w:r>
              <w:t xml:space="preserve"> (branch </w:t>
            </w:r>
            <w:r>
              <w:rPr>
                <w:rFonts w:ascii="Courier" w:hAnsi="Courier"/>
              </w:rPr>
              <w:t>docs_auditreport_gapanalysis</w:t>
            </w:r>
            <w:r>
              <w:t xml:space="preserve"> )</w:t>
            </w:r>
          </w:p>
        </w:tc>
      </w:tr>
      <w:tr w:rsidR="006C74B6" w14:paraId="2B2D603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4492C0" w14:textId="77777777" w:rsidR="006C74B6" w:rsidRDefault="00000000">
            <w:r>
              <w:t>Het log-hulpje</w:t>
            </w:r>
          </w:p>
        </w:tc>
        <w:tc>
          <w:tcPr>
            <w:tcW w:w="4320" w:type="dxa"/>
          </w:tcPr>
          <w:p w14:paraId="54BE7F7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omod-common/src/main/java/org/openmrs/module/webservices/rest/web/audit/AuditLog.java</w:t>
            </w:r>
          </w:p>
        </w:tc>
      </w:tr>
      <w:tr w:rsidR="006C74B6" w14:paraId="1F7FB69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D0B8E2" w14:textId="77777777" w:rsidR="006C74B6" w:rsidRDefault="00000000">
            <w:r>
              <w:t>Koppeling in de controllers</w:t>
            </w:r>
          </w:p>
        </w:tc>
        <w:tc>
          <w:tcPr>
            <w:tcW w:w="4320" w:type="dxa"/>
          </w:tcPr>
          <w:p w14:paraId="10517199"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MainResourceController.java</w:t>
            </w:r>
            <w:r>
              <w:t xml:space="preserve"> en </w:t>
            </w:r>
            <w:r>
              <w:rPr>
                <w:rFonts w:ascii="Courier" w:hAnsi="Courier"/>
              </w:rPr>
              <w:t>MainSubResourceController.java</w:t>
            </w:r>
            <w:r>
              <w:t xml:space="preserve"> (map </w:t>
            </w:r>
            <w:r>
              <w:rPr>
                <w:rFonts w:ascii="Courier" w:hAnsi="Courier"/>
              </w:rPr>
              <w:t>.../v1_0/controller/</w:t>
            </w:r>
            <w:r>
              <w:t xml:space="preserve"> )</w:t>
            </w:r>
          </w:p>
        </w:tc>
      </w:tr>
      <w:tr w:rsidR="006C74B6" w14:paraId="5600110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CF862" w14:textId="77777777" w:rsidR="006C74B6" w:rsidRDefault="00000000">
            <w:r>
              <w:t>Test 1, log-hulpje</w:t>
            </w:r>
          </w:p>
        </w:tc>
        <w:tc>
          <w:tcPr>
            <w:tcW w:w="4320" w:type="dxa"/>
          </w:tcPr>
          <w:p w14:paraId="1821713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omod-common/src/test/java/org/openmrs/module/webservices/rest/web/audit/AuditLogTest.java</w:t>
            </w:r>
          </w:p>
        </w:tc>
      </w:tr>
      <w:tr w:rsidR="006C74B6" w14:paraId="4CF9B77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996582" w14:textId="77777777" w:rsidR="006C74B6" w:rsidRDefault="00000000">
            <w:r>
              <w:t>Test 2, controller</w:t>
            </w:r>
          </w:p>
        </w:tc>
        <w:tc>
          <w:tcPr>
            <w:tcW w:w="4320" w:type="dxa"/>
          </w:tcPr>
          <w:p w14:paraId="26D8246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omod-common/src/test/java/org/openmrs/module/webservices/rest/web/v1_0/controller/MainResourceControllerAuditTest.java</w:t>
            </w:r>
          </w:p>
        </w:tc>
      </w:tr>
      <w:tr w:rsidR="006C74B6" w14:paraId="2036D20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0062F1" w14:textId="77777777" w:rsidR="006C74B6" w:rsidRPr="00886B74" w:rsidRDefault="00000000">
            <w:pPr>
              <w:rPr>
                <w:lang w:val="nl-NL"/>
              </w:rPr>
            </w:pPr>
            <w:r w:rsidRPr="00886B74">
              <w:rPr>
                <w:lang w:val="nl-NL"/>
              </w:rPr>
              <w:t>Commando om alles te bewijzen</w:t>
            </w:r>
          </w:p>
        </w:tc>
        <w:tc>
          <w:tcPr>
            <w:tcW w:w="4320" w:type="dxa"/>
          </w:tcPr>
          <w:p w14:paraId="60E0840D"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Courier" w:hAnsi="Courier"/>
              </w:rPr>
              <w:t>mvn</w:t>
            </w:r>
            <w:proofErr w:type="spellEnd"/>
            <w:r>
              <w:rPr>
                <w:rFonts w:ascii="Courier" w:hAnsi="Courier"/>
              </w:rPr>
              <w:t xml:space="preserve"> -o -pl </w:t>
            </w:r>
            <w:proofErr w:type="spellStart"/>
            <w:r>
              <w:rPr>
                <w:rFonts w:ascii="Courier" w:hAnsi="Courier"/>
              </w:rPr>
              <w:t>omod</w:t>
            </w:r>
            <w:proofErr w:type="spellEnd"/>
            <w:r>
              <w:rPr>
                <w:rFonts w:ascii="Courier" w:hAnsi="Courier"/>
              </w:rPr>
              <w:t>-common -am test -Dtest=AuditLogTest,MainResourceControllerAuditTest</w:t>
            </w:r>
          </w:p>
        </w:tc>
      </w:tr>
    </w:tbl>
    <w:p w14:paraId="7223E7D9" w14:textId="77777777" w:rsidR="006C74B6" w:rsidRDefault="00000000">
      <w:r>
        <w:br w:type="page"/>
      </w:r>
    </w:p>
    <w:p w14:paraId="66826E75" w14:textId="77777777" w:rsidR="006C74B6" w:rsidRPr="00886B74" w:rsidRDefault="00000000">
      <w:pPr>
        <w:pStyle w:val="Kop1"/>
        <w:rPr>
          <w:lang w:val="nl-NL"/>
        </w:rPr>
      </w:pPr>
      <w:r w:rsidRPr="00886B74">
        <w:rPr>
          <w:lang w:val="nl-NL"/>
        </w:rPr>
        <w:lastRenderedPageBreak/>
        <w:t>Bijlage J - Testresultaten-overzicht</w:t>
      </w:r>
    </w:p>
    <w:p w14:paraId="34D47DCF" w14:textId="77777777" w:rsidR="006C74B6" w:rsidRPr="00886B74" w:rsidRDefault="00000000">
      <w:pPr>
        <w:rPr>
          <w:lang w:val="nl-NL"/>
        </w:rPr>
      </w:pPr>
      <w:r w:rsidRPr="00886B74">
        <w:rPr>
          <w:i/>
          <w:lang w:val="nl-NL"/>
        </w:rPr>
        <w:t>(bron: testresultaten-overzicht.md)</w:t>
      </w:r>
    </w:p>
    <w:p w14:paraId="56EB38FA" w14:textId="77777777" w:rsidR="006C74B6" w:rsidRPr="00886B74" w:rsidRDefault="00000000">
      <w:pPr>
        <w:pStyle w:val="Kop1"/>
        <w:rPr>
          <w:lang w:val="nl-NL"/>
        </w:rPr>
      </w:pPr>
      <w:r w:rsidRPr="00886B74">
        <w:rPr>
          <w:lang w:val="nl-NL"/>
        </w:rPr>
        <w:t xml:space="preserve">Testresultaten overzicht - </w:t>
      </w:r>
      <w:proofErr w:type="spellStart"/>
      <w:r w:rsidRPr="00886B74">
        <w:rPr>
          <w:lang w:val="nl-NL"/>
        </w:rPr>
        <w:t>webservices.rest</w:t>
      </w:r>
      <w:proofErr w:type="spellEnd"/>
      <w:r w:rsidRPr="00886B74">
        <w:rPr>
          <w:lang w:val="nl-NL"/>
        </w:rPr>
        <w:t xml:space="preserve"> module</w:t>
      </w:r>
    </w:p>
    <w:p w14:paraId="18F5B34D" w14:textId="77777777" w:rsidR="006C74B6" w:rsidRDefault="00000000">
      <w:r w:rsidRPr="00886B74">
        <w:rPr>
          <w:b/>
          <w:lang w:val="nl-NL"/>
        </w:rPr>
        <w:t xml:space="preserve">Wat is dit </w:t>
      </w:r>
      <w:proofErr w:type="spellStart"/>
      <w:r w:rsidRPr="00886B74">
        <w:rPr>
          <w:b/>
          <w:lang w:val="nl-NL"/>
        </w:rPr>
        <w:t>bestand?</w:t>
      </w:r>
      <w:r w:rsidRPr="00886B74">
        <w:rPr>
          <w:lang w:val="nl-NL"/>
        </w:rPr>
        <w:t>Eén</w:t>
      </w:r>
      <w:proofErr w:type="spellEnd"/>
      <w:r w:rsidRPr="00886B74">
        <w:rPr>
          <w:lang w:val="nl-NL"/>
        </w:rPr>
        <w:t xml:space="preserve"> overzicht van </w:t>
      </w:r>
      <w:r w:rsidRPr="00886B74">
        <w:rPr>
          <w:b/>
          <w:lang w:val="nl-NL"/>
        </w:rPr>
        <w:t>alle</w:t>
      </w:r>
      <w:r w:rsidRPr="00886B74">
        <w:rPr>
          <w:lang w:val="nl-NL"/>
        </w:rPr>
        <w:t xml:space="preserve"> geautomatiseerde tests in deze module: wat ze doen, of ze zijn gedraaid, en wat het resultaat was. </w:t>
      </w:r>
      <w:r>
        <w:t xml:space="preserve">De tests </w:t>
      </w:r>
      <w:proofErr w:type="spellStart"/>
      <w:r>
        <w:t>zijn</w:t>
      </w:r>
      <w:proofErr w:type="spellEnd"/>
      <w:r>
        <w:t xml:space="preserve"> </w:t>
      </w:r>
      <w:proofErr w:type="spellStart"/>
      <w:r>
        <w:t>opgesplitst</w:t>
      </w:r>
      <w:proofErr w:type="spellEnd"/>
      <w:r>
        <w:t xml:space="preserve"> in twee groepen:</w:t>
      </w:r>
    </w:p>
    <w:p w14:paraId="24EC5AB4" w14:textId="77777777" w:rsidR="006C74B6" w:rsidRPr="00886B74" w:rsidRDefault="00000000">
      <w:pPr>
        <w:pStyle w:val="Lijstnummering"/>
        <w:spacing w:line="240" w:lineRule="auto"/>
        <w:ind w:left="720"/>
        <w:rPr>
          <w:lang w:val="nl-NL"/>
        </w:rPr>
      </w:pPr>
      <w:r w:rsidRPr="00886B74">
        <w:rPr>
          <w:b/>
          <w:lang w:val="nl-NL"/>
        </w:rPr>
        <w:t>Onze eigen nieuwe tests</w:t>
      </w:r>
      <w:r w:rsidRPr="00886B74">
        <w:rPr>
          <w:lang w:val="nl-NL"/>
        </w:rPr>
        <w:t xml:space="preserve"> (audit </w:t>
      </w:r>
      <w:proofErr w:type="spellStart"/>
      <w:r w:rsidRPr="00886B74">
        <w:rPr>
          <w:lang w:val="nl-NL"/>
        </w:rPr>
        <w:t>logging</w:t>
      </w:r>
      <w:proofErr w:type="spellEnd"/>
      <w:r w:rsidRPr="00886B74">
        <w:rPr>
          <w:lang w:val="nl-NL"/>
        </w:rPr>
        <w:t>, R-1) - hier ga ik diep op in: wat elke test precies controleert en met welke echte output.</w:t>
      </w:r>
    </w:p>
    <w:p w14:paraId="1A607B0B" w14:textId="77777777" w:rsidR="006C74B6" w:rsidRPr="00886B74" w:rsidRDefault="00000000">
      <w:pPr>
        <w:pStyle w:val="Lijstnummering"/>
        <w:spacing w:line="240" w:lineRule="auto"/>
        <w:ind w:left="720"/>
        <w:rPr>
          <w:lang w:val="nl-NL"/>
        </w:rPr>
      </w:pPr>
      <w:r w:rsidRPr="00886B74">
        <w:rPr>
          <w:b/>
          <w:lang w:val="nl-NL"/>
        </w:rPr>
        <w:t xml:space="preserve">De bestaande </w:t>
      </w:r>
      <w:proofErr w:type="spellStart"/>
      <w:r w:rsidRPr="00886B74">
        <w:rPr>
          <w:b/>
          <w:lang w:val="nl-NL"/>
        </w:rPr>
        <w:t>OpenMRS</w:t>
      </w:r>
      <w:proofErr w:type="spellEnd"/>
      <w:r w:rsidRPr="00886B74">
        <w:rPr>
          <w:b/>
          <w:lang w:val="nl-NL"/>
        </w:rPr>
        <w:t>-tests</w:t>
      </w:r>
      <w:r w:rsidRPr="00886B74">
        <w:rPr>
          <w:lang w:val="nl-NL"/>
        </w:rPr>
        <w:t xml:space="preserve"> - deze waren er al voordat wij begonnen. Ik heb ze allemaal gedraaid en laat per categorie zien dat ze slagen, zonder elke losse test te bespreken (dat zijn er honderden en ze testen standaard </w:t>
      </w:r>
      <w:proofErr w:type="spellStart"/>
      <w:r w:rsidRPr="00886B74">
        <w:rPr>
          <w:lang w:val="nl-NL"/>
        </w:rPr>
        <w:t>OpenMRS</w:t>
      </w:r>
      <w:proofErr w:type="spellEnd"/>
      <w:r w:rsidRPr="00886B74">
        <w:rPr>
          <w:lang w:val="nl-NL"/>
        </w:rPr>
        <w:t>-functionaliteit, niet onze wijziging).</w:t>
      </w:r>
    </w:p>
    <w:p w14:paraId="025D0BB3" w14:textId="77777777" w:rsidR="006C74B6" w:rsidRPr="00886B74" w:rsidRDefault="00000000">
      <w:pPr>
        <w:rPr>
          <w:lang w:val="nl-NL"/>
        </w:rPr>
      </w:pPr>
      <w:r w:rsidRPr="00886B74">
        <w:rPr>
          <w:lang w:val="nl-NL"/>
        </w:rPr>
        <w:t xml:space="preserve">Alles in dit bestand is </w:t>
      </w:r>
      <w:r w:rsidRPr="00886B74">
        <w:rPr>
          <w:b/>
          <w:lang w:val="nl-NL"/>
        </w:rPr>
        <w:t>echt gedraaid</w:t>
      </w:r>
      <w:r w:rsidRPr="00886B74">
        <w:rPr>
          <w:lang w:val="nl-NL"/>
        </w:rPr>
        <w:t xml:space="preserve"> op 16 juni 2026, niet overgenomen uit oude documentatie.</w:t>
      </w:r>
    </w:p>
    <w:tbl>
      <w:tblPr>
        <w:tblStyle w:val="Lichtraster-accent1"/>
        <w:tblW w:w="0" w:type="auto"/>
        <w:tblLook w:val="04A0" w:firstRow="1" w:lastRow="0" w:firstColumn="1" w:lastColumn="0" w:noHBand="0" w:noVBand="1"/>
      </w:tblPr>
      <w:tblGrid>
        <w:gridCol w:w="4320"/>
        <w:gridCol w:w="4320"/>
      </w:tblGrid>
      <w:tr w:rsidR="006C74B6" w:rsidRPr="00886B74" w14:paraId="46297DAF"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967611" w14:textId="77777777" w:rsidR="006C74B6" w:rsidRPr="00886B74" w:rsidRDefault="006C74B6">
            <w:pPr>
              <w:rPr>
                <w:lang w:val="nl-NL"/>
              </w:rPr>
            </w:pPr>
          </w:p>
        </w:tc>
        <w:tc>
          <w:tcPr>
            <w:tcW w:w="4320" w:type="dxa"/>
          </w:tcPr>
          <w:p w14:paraId="153C522E" w14:textId="77777777" w:rsidR="006C74B6" w:rsidRPr="00886B74" w:rsidRDefault="006C74B6">
            <w:pPr>
              <w:cnfStyle w:val="100000000000" w:firstRow="1" w:lastRow="0" w:firstColumn="0" w:lastColumn="0" w:oddVBand="0" w:evenVBand="0" w:oddHBand="0" w:evenHBand="0" w:firstRowFirstColumn="0" w:firstRowLastColumn="0" w:lastRowFirstColumn="0" w:lastRowLastColumn="0"/>
              <w:rPr>
                <w:lang w:val="nl-NL"/>
              </w:rPr>
            </w:pPr>
          </w:p>
        </w:tc>
      </w:tr>
      <w:tr w:rsidR="006C74B6" w14:paraId="71A8A0F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C78DA6" w14:textId="77777777" w:rsidR="006C74B6" w:rsidRDefault="00000000">
            <w:r>
              <w:t>Branch</w:t>
            </w:r>
          </w:p>
        </w:tc>
        <w:tc>
          <w:tcPr>
            <w:tcW w:w="4320" w:type="dxa"/>
          </w:tcPr>
          <w:p w14:paraId="4291E26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code-tests-logging</w:t>
            </w:r>
          </w:p>
        </w:tc>
      </w:tr>
      <w:tr w:rsidR="006C74B6" w14:paraId="5B59D76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33884E" w14:textId="77777777" w:rsidR="006C74B6" w:rsidRDefault="00000000">
            <w:r>
              <w:t>Datum van deze testrun</w:t>
            </w:r>
          </w:p>
        </w:tc>
        <w:tc>
          <w:tcPr>
            <w:tcW w:w="4320" w:type="dxa"/>
          </w:tcPr>
          <w:p w14:paraId="6D010641" w14:textId="77777777" w:rsidR="006C74B6" w:rsidRDefault="00000000">
            <w:pPr>
              <w:cnfStyle w:val="000000010000" w:firstRow="0" w:lastRow="0" w:firstColumn="0" w:lastColumn="0" w:oddVBand="0" w:evenVBand="0" w:oddHBand="0" w:evenHBand="1" w:firstRowFirstColumn="0" w:firstRowLastColumn="0" w:lastRowFirstColumn="0" w:lastRowLastColumn="0"/>
            </w:pPr>
            <w:r>
              <w:t>2026-06-16</w:t>
            </w:r>
          </w:p>
        </w:tc>
      </w:tr>
      <w:tr w:rsidR="006C74B6" w:rsidRPr="00886B74" w14:paraId="759E516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AAA5DA" w14:textId="77777777" w:rsidR="006C74B6" w:rsidRDefault="00000000">
            <w:r>
              <w:t>Commando (alles)</w:t>
            </w:r>
          </w:p>
        </w:tc>
        <w:tc>
          <w:tcPr>
            <w:tcW w:w="4320" w:type="dxa"/>
          </w:tcPr>
          <w:p w14:paraId="4DA95E9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rFonts w:ascii="Courier" w:hAnsi="Courier"/>
                <w:lang w:val="nl-NL"/>
              </w:rPr>
              <w:t>mvn</w:t>
            </w:r>
            <w:proofErr w:type="spellEnd"/>
            <w:r w:rsidRPr="00886B74">
              <w:rPr>
                <w:rFonts w:ascii="Courier" w:hAnsi="Courier"/>
                <w:lang w:val="nl-NL"/>
              </w:rPr>
              <w:t xml:space="preserve"> -o test</w:t>
            </w:r>
            <w:r w:rsidRPr="00886B74">
              <w:rPr>
                <w:lang w:val="nl-NL"/>
              </w:rPr>
              <w:t xml:space="preserve"> (vanuit de projectroot)</w:t>
            </w:r>
          </w:p>
        </w:tc>
      </w:tr>
      <w:tr w:rsidR="006C74B6" w:rsidRPr="00886B74" w14:paraId="3923F88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A66729" w14:textId="77777777" w:rsidR="006C74B6" w:rsidRDefault="00000000">
            <w:proofErr w:type="spellStart"/>
            <w:r>
              <w:t>Resultaat</w:t>
            </w:r>
            <w:proofErr w:type="spellEnd"/>
          </w:p>
        </w:tc>
        <w:tc>
          <w:tcPr>
            <w:tcW w:w="4320" w:type="dxa"/>
          </w:tcPr>
          <w:p w14:paraId="6BD0824F"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1.910 tests gedraaid; onze 31 audit-tests </w:t>
            </w:r>
            <w:r w:rsidRPr="00886B74">
              <w:rPr>
                <w:b/>
                <w:lang w:val="nl-NL"/>
              </w:rPr>
              <w:t xml:space="preserve">0 </w:t>
            </w:r>
            <w:proofErr w:type="spellStart"/>
            <w:r w:rsidRPr="00886B74">
              <w:rPr>
                <w:b/>
                <w:lang w:val="nl-NL"/>
              </w:rPr>
              <w:t>failures</w:t>
            </w:r>
            <w:proofErr w:type="spellEnd"/>
            <w:r w:rsidRPr="00886B74">
              <w:rPr>
                <w:lang w:val="nl-NL"/>
              </w:rPr>
              <w:t xml:space="preserve"> (deterministisch). 1 bestaande </w:t>
            </w:r>
            <w:proofErr w:type="spellStart"/>
            <w:r w:rsidRPr="00886B74">
              <w:rPr>
                <w:lang w:val="nl-NL"/>
              </w:rPr>
              <w:t>flaky</w:t>
            </w:r>
            <w:proofErr w:type="spellEnd"/>
            <w:r w:rsidRPr="00886B74">
              <w:rPr>
                <w:lang w:val="nl-NL"/>
              </w:rPr>
              <w:t xml:space="preserve"> </w:t>
            </w:r>
            <w:proofErr w:type="spellStart"/>
            <w:r w:rsidRPr="00886B74">
              <w:rPr>
                <w:lang w:val="nl-NL"/>
              </w:rPr>
              <w:t>OpenMRS</w:t>
            </w:r>
            <w:proofErr w:type="spellEnd"/>
            <w:r w:rsidRPr="00886B74">
              <w:rPr>
                <w:lang w:val="nl-NL"/>
              </w:rPr>
              <w:t>-test los van onze wijziging, zie §2.2</w:t>
            </w:r>
          </w:p>
        </w:tc>
      </w:tr>
      <w:tr w:rsidR="006C74B6" w:rsidRPr="00886B74" w14:paraId="102609F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0309C6" w14:textId="77777777" w:rsidR="006C74B6" w:rsidRDefault="00000000">
            <w:proofErr w:type="spellStart"/>
            <w:r>
              <w:t>Gerelateerd</w:t>
            </w:r>
            <w:proofErr w:type="spellEnd"/>
          </w:p>
        </w:tc>
        <w:tc>
          <w:tcPr>
            <w:tcW w:w="4320" w:type="dxa"/>
          </w:tcPr>
          <w:p w14:paraId="739AAE8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hyperlink r:id="rId84">
              <w:r w:rsidRPr="00886B74">
                <w:rPr>
                  <w:color w:val="0000EE"/>
                  <w:u w:val="single"/>
                  <w:lang w:val="nl-NL"/>
                </w:rPr>
                <w:t>r-1-auditlogging-bewijs.md</w:t>
              </w:r>
            </w:hyperlink>
            <w:r w:rsidRPr="00886B74">
              <w:rPr>
                <w:lang w:val="nl-NL"/>
              </w:rPr>
              <w:t xml:space="preserve"> (de uitgebreide </w:t>
            </w:r>
            <w:proofErr w:type="spellStart"/>
            <w:r w:rsidRPr="00886B74">
              <w:rPr>
                <w:lang w:val="nl-NL"/>
              </w:rPr>
              <w:t>pentest</w:t>
            </w:r>
            <w:proofErr w:type="spellEnd"/>
            <w:r w:rsidRPr="00886B74">
              <w:rPr>
                <w:lang w:val="nl-NL"/>
              </w:rPr>
              <w:t xml:space="preserve">/bewijsvoering voor R-1), </w:t>
            </w:r>
            <w:hyperlink r:id="rId85">
              <w:r w:rsidRPr="00886B74">
                <w:rPr>
                  <w:color w:val="0000EE"/>
                  <w:u w:val="single"/>
                  <w:lang w:val="nl-NL"/>
                </w:rPr>
                <w:t>security-backlog-pentest-rapport.md</w:t>
              </w:r>
            </w:hyperlink>
          </w:p>
        </w:tc>
      </w:tr>
    </w:tbl>
    <w:p w14:paraId="1E5A41D9" w14:textId="77777777" w:rsidR="006C74B6" w:rsidRPr="00886B74" w:rsidRDefault="006C74B6">
      <w:pPr>
        <w:rPr>
          <w:lang w:val="nl-NL"/>
        </w:rPr>
      </w:pPr>
    </w:p>
    <w:p w14:paraId="079CDCE1" w14:textId="77777777" w:rsidR="006C74B6" w:rsidRPr="00886B74" w:rsidRDefault="006C74B6">
      <w:pPr>
        <w:pBdr>
          <w:bottom w:val="single" w:sz="6" w:space="1" w:color="auto"/>
        </w:pBdr>
        <w:rPr>
          <w:lang w:val="nl-NL"/>
        </w:rPr>
      </w:pPr>
    </w:p>
    <w:p w14:paraId="27D25C50" w14:textId="77777777" w:rsidR="006C74B6" w:rsidRDefault="00000000">
      <w:pPr>
        <w:pStyle w:val="Kop2"/>
      </w:pPr>
      <w:r>
        <w:t>0. Samenvatting (TL;DR)</w:t>
      </w:r>
    </w:p>
    <w:tbl>
      <w:tblPr>
        <w:tblStyle w:val="Lichtraster-accent1"/>
        <w:tblW w:w="0" w:type="auto"/>
        <w:tblLook w:val="04A0" w:firstRow="1" w:lastRow="0" w:firstColumn="1" w:lastColumn="0" w:noHBand="0" w:noVBand="1"/>
      </w:tblPr>
      <w:tblGrid>
        <w:gridCol w:w="1936"/>
        <w:gridCol w:w="1723"/>
        <w:gridCol w:w="1500"/>
        <w:gridCol w:w="3697"/>
      </w:tblGrid>
      <w:tr w:rsidR="006C74B6" w14:paraId="2CAEDC9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2C21DC" w14:textId="77777777" w:rsidR="006C74B6" w:rsidRDefault="006C74B6"/>
        </w:tc>
        <w:tc>
          <w:tcPr>
            <w:tcW w:w="2160" w:type="dxa"/>
          </w:tcPr>
          <w:p w14:paraId="541BC29F"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Testklassen</w:t>
            </w:r>
          </w:p>
        </w:tc>
        <w:tc>
          <w:tcPr>
            <w:tcW w:w="2160" w:type="dxa"/>
          </w:tcPr>
          <w:p w14:paraId="48063576"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Tests</w:t>
            </w:r>
          </w:p>
        </w:tc>
        <w:tc>
          <w:tcPr>
            <w:tcW w:w="2160" w:type="dxa"/>
          </w:tcPr>
          <w:p w14:paraId="313DD8B1" w14:textId="77777777" w:rsidR="006C74B6" w:rsidRDefault="00000000">
            <w:pPr>
              <w:cnfStyle w:val="100000000000" w:firstRow="1" w:lastRow="0" w:firstColumn="0" w:lastColumn="0" w:oddVBand="0" w:evenVBand="0" w:oddHBand="0" w:evenHBand="0" w:firstRowFirstColumn="0" w:firstRowLastColumn="0" w:lastRowFirstColumn="0" w:lastRowLastColumn="0"/>
            </w:pPr>
            <w:r>
              <w:t>Resultaat</w:t>
            </w:r>
          </w:p>
        </w:tc>
      </w:tr>
      <w:tr w:rsidR="006C74B6" w14:paraId="5DFDE9D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50471F" w14:textId="77777777" w:rsidR="006C74B6" w:rsidRPr="00886B74" w:rsidRDefault="00000000">
            <w:pPr>
              <w:rPr>
                <w:lang w:val="nl-NL"/>
              </w:rPr>
            </w:pPr>
            <w:r w:rsidRPr="00886B74">
              <w:rPr>
                <w:lang w:val="nl-NL"/>
              </w:rPr>
              <w:t xml:space="preserve">Onze nieuwe tests (audit </w:t>
            </w:r>
            <w:proofErr w:type="spellStart"/>
            <w:r w:rsidRPr="00886B74">
              <w:rPr>
                <w:lang w:val="nl-NL"/>
              </w:rPr>
              <w:t>logging</w:t>
            </w:r>
            <w:proofErr w:type="spellEnd"/>
            <w:r w:rsidRPr="00886B74">
              <w:rPr>
                <w:lang w:val="nl-NL"/>
              </w:rPr>
              <w:t>)</w:t>
            </w:r>
          </w:p>
        </w:tc>
        <w:tc>
          <w:tcPr>
            <w:tcW w:w="2160" w:type="dxa"/>
          </w:tcPr>
          <w:p w14:paraId="61C53CB0" w14:textId="77777777" w:rsidR="006C74B6"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66B6104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31</w:t>
            </w:r>
          </w:p>
        </w:tc>
        <w:tc>
          <w:tcPr>
            <w:tcW w:w="2160" w:type="dxa"/>
          </w:tcPr>
          <w:p w14:paraId="719AE2DB" w14:textId="77777777" w:rsidR="006C74B6" w:rsidRDefault="00000000">
            <w:pPr>
              <w:cnfStyle w:val="000000100000" w:firstRow="0" w:lastRow="0" w:firstColumn="0" w:lastColumn="0" w:oddVBand="0" w:evenVBand="0" w:oddHBand="1" w:evenHBand="0" w:firstRowFirstColumn="0" w:firstRowLastColumn="0" w:lastRowFirstColumn="0" w:lastRowLastColumn="0"/>
            </w:pPr>
            <w:r>
              <w:t>alle 31 groen (deterministisch)</w:t>
            </w:r>
          </w:p>
        </w:tc>
      </w:tr>
      <w:tr w:rsidR="006C74B6" w14:paraId="485A785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FFACF2" w14:textId="77777777" w:rsidR="006C74B6" w:rsidRDefault="00000000">
            <w:r>
              <w:t xml:space="preserve">Bestaande OpenMRS-tests ( </w:t>
            </w:r>
            <w:r>
              <w:rPr>
                <w:rFonts w:ascii="Courier" w:hAnsi="Courier"/>
              </w:rPr>
              <w:t>omod-common</w:t>
            </w:r>
            <w:r>
              <w:t xml:space="preserve"> )</w:t>
            </w:r>
          </w:p>
        </w:tc>
        <w:tc>
          <w:tcPr>
            <w:tcW w:w="2160" w:type="dxa"/>
          </w:tcPr>
          <w:p w14:paraId="1B9ABEB2" w14:textId="77777777" w:rsidR="006C74B6" w:rsidRDefault="00000000">
            <w:pPr>
              <w:cnfStyle w:val="000000010000" w:firstRow="0" w:lastRow="0" w:firstColumn="0" w:lastColumn="0" w:oddVBand="0" w:evenVBand="0" w:oddHBand="0" w:evenHBand="1" w:firstRowFirstColumn="0" w:firstRowLastColumn="0" w:lastRowFirstColumn="0" w:lastRowLastColumn="0"/>
            </w:pPr>
            <w:r>
              <w:t>11</w:t>
            </w:r>
          </w:p>
        </w:tc>
        <w:tc>
          <w:tcPr>
            <w:tcW w:w="2160" w:type="dxa"/>
          </w:tcPr>
          <w:p w14:paraId="1A927308" w14:textId="77777777" w:rsidR="006C74B6" w:rsidRDefault="00000000">
            <w:pPr>
              <w:cnfStyle w:val="000000010000" w:firstRow="0" w:lastRow="0" w:firstColumn="0" w:lastColumn="0" w:oddVBand="0" w:evenVBand="0" w:oddHBand="0" w:evenHBand="1" w:firstRowFirstColumn="0" w:firstRowLastColumn="0" w:lastRowFirstColumn="0" w:lastRowLastColumn="0"/>
            </w:pPr>
            <w:r>
              <w:t>96</w:t>
            </w:r>
          </w:p>
        </w:tc>
        <w:tc>
          <w:tcPr>
            <w:tcW w:w="2160" w:type="dxa"/>
          </w:tcPr>
          <w:p w14:paraId="7F53AE81" w14:textId="77777777" w:rsidR="006C74B6" w:rsidRDefault="00000000">
            <w:pPr>
              <w:cnfStyle w:val="000000010000" w:firstRow="0" w:lastRow="0" w:firstColumn="0" w:lastColumn="0" w:oddVBand="0" w:evenVBand="0" w:oddHBand="0" w:evenHBand="1" w:firstRowFirstColumn="0" w:firstRowLastColumn="0" w:lastRowFirstColumn="0" w:lastRowLastColumn="0"/>
            </w:pPr>
            <w:r>
              <w:t>alle 96 groen</w:t>
            </w:r>
          </w:p>
        </w:tc>
      </w:tr>
      <w:tr w:rsidR="006C74B6" w14:paraId="00A0B08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C73D41" w14:textId="77777777" w:rsidR="006C74B6" w:rsidRDefault="00000000">
            <w:r>
              <w:t xml:space="preserve">Bestaande OpenMRS-tests ( </w:t>
            </w:r>
            <w:r>
              <w:rPr>
                <w:rFonts w:ascii="Courier" w:hAnsi="Courier"/>
              </w:rPr>
              <w:t>omod</w:t>
            </w:r>
            <w:r>
              <w:t xml:space="preserve"> )</w:t>
            </w:r>
          </w:p>
        </w:tc>
        <w:tc>
          <w:tcPr>
            <w:tcW w:w="2160" w:type="dxa"/>
          </w:tcPr>
          <w:p w14:paraId="6385C16D" w14:textId="77777777" w:rsidR="006C74B6" w:rsidRDefault="00000000">
            <w:pPr>
              <w:cnfStyle w:val="000000100000" w:firstRow="0" w:lastRow="0" w:firstColumn="0" w:lastColumn="0" w:oddVBand="0" w:evenVBand="0" w:oddHBand="1" w:evenHBand="0" w:firstRowFirstColumn="0" w:firstRowLastColumn="0" w:lastRowFirstColumn="0" w:lastRowLastColumn="0"/>
            </w:pPr>
            <w:r>
              <w:t>172</w:t>
            </w:r>
          </w:p>
        </w:tc>
        <w:tc>
          <w:tcPr>
            <w:tcW w:w="2160" w:type="dxa"/>
          </w:tcPr>
          <w:p w14:paraId="1D5A5222" w14:textId="77777777" w:rsidR="006C74B6" w:rsidRDefault="00000000">
            <w:pPr>
              <w:cnfStyle w:val="000000100000" w:firstRow="0" w:lastRow="0" w:firstColumn="0" w:lastColumn="0" w:oddVBand="0" w:evenVBand="0" w:oddHBand="1" w:evenHBand="0" w:firstRowFirstColumn="0" w:firstRowLastColumn="0" w:lastRowFirstColumn="0" w:lastRowLastColumn="0"/>
            </w:pPr>
            <w:r>
              <w:t>1.783</w:t>
            </w:r>
          </w:p>
        </w:tc>
        <w:tc>
          <w:tcPr>
            <w:tcW w:w="2160" w:type="dxa"/>
          </w:tcPr>
          <w:p w14:paraId="2D0DAC88"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groen, m.u.v. 1 bestaande </w:t>
            </w:r>
            <w:r>
              <w:rPr>
                <w:b/>
              </w:rPr>
              <w:t>flaky</w:t>
            </w:r>
            <w:r>
              <w:t xml:space="preserve"> OpenMRS-test ( </w:t>
            </w:r>
            <w:r>
              <w:rPr>
                <w:rFonts w:ascii="Courier" w:hAnsi="Courier"/>
              </w:rPr>
              <w:t>ClearDbCacheController2_0Test</w:t>
            </w:r>
            <w:r>
              <w:t xml:space="preserve"> , zie §2.2)</w:t>
            </w:r>
          </w:p>
        </w:tc>
      </w:tr>
      <w:tr w:rsidR="006C74B6" w:rsidRPr="00886B74" w14:paraId="2FCED70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A00933" w14:textId="77777777" w:rsidR="006C74B6" w:rsidRDefault="00000000">
            <w:r>
              <w:t xml:space="preserve">Integration-tests ( </w:t>
            </w:r>
            <w:r>
              <w:rPr>
                <w:rFonts w:ascii="Courier" w:hAnsi="Courier"/>
              </w:rPr>
              <w:t>integration-tests</w:t>
            </w:r>
            <w:r>
              <w:t xml:space="preserve"> )</w:t>
            </w:r>
          </w:p>
        </w:tc>
        <w:tc>
          <w:tcPr>
            <w:tcW w:w="2160" w:type="dxa"/>
          </w:tcPr>
          <w:p w14:paraId="298DB62F" w14:textId="77777777" w:rsidR="006C74B6"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3C92E115" w14:textId="77777777" w:rsidR="006C74B6"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69D1C711"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niet automatisch gedraaid, vereist een draaiende server (zie §3)</w:t>
            </w:r>
          </w:p>
        </w:tc>
      </w:tr>
      <w:tr w:rsidR="006C74B6" w:rsidRPr="00886B74" w14:paraId="20F35E4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1B168F" w14:textId="77777777" w:rsidR="006C74B6" w:rsidRDefault="00000000">
            <w:proofErr w:type="spellStart"/>
            <w:r>
              <w:t>Totaal</w:t>
            </w:r>
            <w:proofErr w:type="spellEnd"/>
            <w:r>
              <w:t xml:space="preserve"> </w:t>
            </w:r>
            <w:proofErr w:type="spellStart"/>
            <w:r>
              <w:t>automatisch</w:t>
            </w:r>
            <w:proofErr w:type="spellEnd"/>
            <w:r>
              <w:t xml:space="preserve"> </w:t>
            </w:r>
            <w:proofErr w:type="spellStart"/>
            <w:r>
              <w:t>gedraaid</w:t>
            </w:r>
            <w:proofErr w:type="spellEnd"/>
          </w:p>
        </w:tc>
        <w:tc>
          <w:tcPr>
            <w:tcW w:w="2160" w:type="dxa"/>
          </w:tcPr>
          <w:p w14:paraId="033D3396" w14:textId="77777777" w:rsidR="006C74B6" w:rsidRDefault="00000000">
            <w:pPr>
              <w:cnfStyle w:val="000000100000" w:firstRow="0" w:lastRow="0" w:firstColumn="0" w:lastColumn="0" w:oddVBand="0" w:evenVBand="0" w:oddHBand="1" w:evenHBand="0" w:firstRowFirstColumn="0" w:firstRowLastColumn="0" w:lastRowFirstColumn="0" w:lastRowLastColumn="0"/>
            </w:pPr>
            <w:r>
              <w:t>186</w:t>
            </w:r>
          </w:p>
        </w:tc>
        <w:tc>
          <w:tcPr>
            <w:tcW w:w="2160" w:type="dxa"/>
          </w:tcPr>
          <w:p w14:paraId="5DF0A77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1.910</w:t>
            </w:r>
          </w:p>
        </w:tc>
        <w:tc>
          <w:tcPr>
            <w:tcW w:w="2160" w:type="dxa"/>
          </w:tcPr>
          <w:p w14:paraId="7455F70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onze module 100% groen; 1 pre-</w:t>
            </w:r>
            <w:proofErr w:type="spellStart"/>
            <w:r w:rsidRPr="00886B74">
              <w:rPr>
                <w:lang w:val="nl-NL"/>
              </w:rPr>
              <w:t>existing</w:t>
            </w:r>
            <w:proofErr w:type="spellEnd"/>
            <w:r w:rsidRPr="00886B74">
              <w:rPr>
                <w:lang w:val="nl-NL"/>
              </w:rPr>
              <w:t xml:space="preserve"> </w:t>
            </w:r>
            <w:proofErr w:type="spellStart"/>
            <w:r w:rsidRPr="00886B74">
              <w:rPr>
                <w:lang w:val="nl-NL"/>
              </w:rPr>
              <w:t>flaky</w:t>
            </w:r>
            <w:proofErr w:type="spellEnd"/>
            <w:r w:rsidRPr="00886B74">
              <w:rPr>
                <w:lang w:val="nl-NL"/>
              </w:rPr>
              <w:t xml:space="preserve"> </w:t>
            </w:r>
            <w:proofErr w:type="spellStart"/>
            <w:r w:rsidRPr="00886B74">
              <w:rPr>
                <w:lang w:val="nl-NL"/>
              </w:rPr>
              <w:t>OpenMRS</w:t>
            </w:r>
            <w:proofErr w:type="spellEnd"/>
            <w:r w:rsidRPr="00886B74">
              <w:rPr>
                <w:lang w:val="nl-NL"/>
              </w:rPr>
              <w:t>-test los van onze wijziging</w:t>
            </w:r>
          </w:p>
        </w:tc>
      </w:tr>
    </w:tbl>
    <w:p w14:paraId="3374983E" w14:textId="77777777" w:rsidR="006C74B6" w:rsidRPr="00886B74" w:rsidRDefault="006C74B6">
      <w:pPr>
        <w:rPr>
          <w:lang w:val="nl-NL"/>
        </w:rPr>
      </w:pPr>
    </w:p>
    <w:p w14:paraId="1B01632F" w14:textId="77777777" w:rsidR="006C74B6" w:rsidRPr="00886B74" w:rsidRDefault="00000000">
      <w:pPr>
        <w:rPr>
          <w:lang w:val="nl-NL"/>
        </w:rPr>
      </w:pPr>
      <w:r w:rsidRPr="00886B74">
        <w:rPr>
          <w:b/>
          <w:lang w:val="nl-NL"/>
        </w:rPr>
        <w:lastRenderedPageBreak/>
        <w:t>In één zin:</w:t>
      </w:r>
      <w:r w:rsidRPr="00886B74">
        <w:rPr>
          <w:lang w:val="nl-NL"/>
        </w:rPr>
        <w:t xml:space="preserve"> standaard draait deze module </w:t>
      </w:r>
      <w:r w:rsidRPr="00886B74">
        <w:rPr>
          <w:b/>
          <w:lang w:val="nl-NL"/>
        </w:rPr>
        <w:t xml:space="preserve">1.879 bestaande tests van </w:t>
      </w:r>
      <w:proofErr w:type="spellStart"/>
      <w:r w:rsidRPr="00886B74">
        <w:rPr>
          <w:b/>
          <w:lang w:val="nl-NL"/>
        </w:rPr>
        <w:t>OpenMRS</w:t>
      </w:r>
      <w:proofErr w:type="spellEnd"/>
      <w:r w:rsidRPr="00886B74">
        <w:rPr>
          <w:b/>
          <w:lang w:val="nl-NL"/>
        </w:rPr>
        <w:t xml:space="preserve"> zelf</w:t>
      </w:r>
      <w:r w:rsidRPr="00886B74">
        <w:rPr>
          <w:lang w:val="nl-NL"/>
        </w:rPr>
        <w:t xml:space="preserve">; daar hebben wíj </w:t>
      </w:r>
      <w:r w:rsidRPr="00886B74">
        <w:rPr>
          <w:b/>
          <w:lang w:val="nl-NL"/>
        </w:rPr>
        <w:t>31 tests</w:t>
      </w:r>
      <w:r w:rsidRPr="00886B74">
        <w:rPr>
          <w:lang w:val="nl-NL"/>
        </w:rPr>
        <w:t xml:space="preserve"> aan toegevoegd die specifiek de </w:t>
      </w:r>
      <w:r w:rsidRPr="00886B74">
        <w:rPr>
          <w:b/>
          <w:lang w:val="nl-NL"/>
        </w:rPr>
        <w:t>audit-</w:t>
      </w:r>
      <w:proofErr w:type="spellStart"/>
      <w:r w:rsidRPr="00886B74">
        <w:rPr>
          <w:b/>
          <w:lang w:val="nl-NL"/>
        </w:rPr>
        <w:t>logging</w:t>
      </w:r>
      <w:proofErr w:type="spellEnd"/>
      <w:r w:rsidRPr="00886B74">
        <w:rPr>
          <w:lang w:val="nl-NL"/>
        </w:rPr>
        <w:t xml:space="preserve"> controleren. Samen</w:t>
      </w:r>
      <w:r w:rsidRPr="00886B74">
        <w:rPr>
          <w:b/>
          <w:lang w:val="nl-NL"/>
        </w:rPr>
        <w:t>1.910</w:t>
      </w:r>
      <w:r w:rsidRPr="00886B74">
        <w:rPr>
          <w:lang w:val="nl-NL"/>
        </w:rPr>
        <w:t xml:space="preserve"> tests, waarvan onze 31 deterministisch groen zijn.</w:t>
      </w:r>
    </w:p>
    <w:p w14:paraId="1F46C1B1" w14:textId="77777777" w:rsidR="006C74B6" w:rsidRPr="00886B74" w:rsidRDefault="00000000">
      <w:pPr>
        <w:pStyle w:val="Kop3"/>
        <w:rPr>
          <w:lang w:val="nl-NL"/>
        </w:rPr>
      </w:pPr>
      <w:r w:rsidRPr="00886B74">
        <w:rPr>
          <w:lang w:val="nl-NL"/>
        </w:rPr>
        <w:t>Wat voor soort tests zijn onze 31?</w:t>
      </w:r>
    </w:p>
    <w:tbl>
      <w:tblPr>
        <w:tblStyle w:val="Lichtraster-accent1"/>
        <w:tblW w:w="0" w:type="auto"/>
        <w:tblLook w:val="04A0" w:firstRow="1" w:lastRow="0" w:firstColumn="1" w:lastColumn="0" w:noHBand="0" w:noVBand="1"/>
      </w:tblPr>
      <w:tblGrid>
        <w:gridCol w:w="1626"/>
        <w:gridCol w:w="1126"/>
        <w:gridCol w:w="4297"/>
        <w:gridCol w:w="1807"/>
      </w:tblGrid>
      <w:tr w:rsidR="006C74B6" w14:paraId="30F8554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815EF1" w14:textId="77777777" w:rsidR="006C74B6" w:rsidRDefault="00000000">
            <w:r>
              <w:t>Soort</w:t>
            </w:r>
          </w:p>
        </w:tc>
        <w:tc>
          <w:tcPr>
            <w:tcW w:w="2160" w:type="dxa"/>
          </w:tcPr>
          <w:p w14:paraId="162433DF" w14:textId="77777777" w:rsidR="006C74B6" w:rsidRDefault="00000000">
            <w:pPr>
              <w:cnfStyle w:val="100000000000" w:firstRow="1" w:lastRow="0" w:firstColumn="0" w:lastColumn="0" w:oddVBand="0" w:evenVBand="0" w:oddHBand="0" w:evenHBand="0" w:firstRowFirstColumn="0" w:firstRowLastColumn="0" w:lastRowFirstColumn="0" w:lastRowLastColumn="0"/>
            </w:pPr>
            <w:r>
              <w:t>Aantal</w:t>
            </w:r>
          </w:p>
        </w:tc>
        <w:tc>
          <w:tcPr>
            <w:tcW w:w="2160" w:type="dxa"/>
          </w:tcPr>
          <w:p w14:paraId="05E6B048" w14:textId="77777777" w:rsidR="006C74B6" w:rsidRDefault="00000000">
            <w:pPr>
              <w:cnfStyle w:val="100000000000" w:firstRow="1" w:lastRow="0" w:firstColumn="0" w:lastColumn="0" w:oddVBand="0" w:evenVBand="0" w:oddHBand="0" w:evenHBand="0" w:firstRowFirstColumn="0" w:firstRowLastColumn="0" w:lastRowFirstColumn="0" w:lastRowLastColumn="0"/>
            </w:pPr>
            <w:r>
              <w:t>Welke</w:t>
            </w:r>
          </w:p>
        </w:tc>
        <w:tc>
          <w:tcPr>
            <w:tcW w:w="2160" w:type="dxa"/>
          </w:tcPr>
          <w:p w14:paraId="7E056B75" w14:textId="77777777" w:rsidR="006C74B6" w:rsidRDefault="00000000">
            <w:pPr>
              <w:cnfStyle w:val="100000000000" w:firstRow="1" w:lastRow="0" w:firstColumn="0" w:lastColumn="0" w:oddVBand="0" w:evenVBand="0" w:oddHBand="0" w:evenHBand="0" w:firstRowFirstColumn="0" w:firstRowLastColumn="0" w:lastRowFirstColumn="0" w:lastRowLastColumn="0"/>
            </w:pPr>
            <w:r>
              <w:t>Hoe het draait</w:t>
            </w:r>
          </w:p>
        </w:tc>
      </w:tr>
      <w:tr w:rsidR="006C74B6" w14:paraId="05DF6FF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EC3C51" w14:textId="77777777" w:rsidR="006C74B6" w:rsidRDefault="00000000">
            <w:r>
              <w:t>Pure unit test</w:t>
            </w:r>
          </w:p>
        </w:tc>
        <w:tc>
          <w:tcPr>
            <w:tcW w:w="2160" w:type="dxa"/>
          </w:tcPr>
          <w:p w14:paraId="1ED2B9C2" w14:textId="77777777" w:rsidR="006C74B6" w:rsidRDefault="00000000">
            <w:pPr>
              <w:cnfStyle w:val="000000100000" w:firstRow="0" w:lastRow="0" w:firstColumn="0" w:lastColumn="0" w:oddVBand="0" w:evenVBand="0" w:oddHBand="1" w:evenHBand="0" w:firstRowFirstColumn="0" w:firstRowLastColumn="0" w:lastRowFirstColumn="0" w:lastRowLastColumn="0"/>
            </w:pPr>
            <w:r>
              <w:t>8</w:t>
            </w:r>
          </w:p>
        </w:tc>
        <w:tc>
          <w:tcPr>
            <w:tcW w:w="2160" w:type="dxa"/>
          </w:tcPr>
          <w:p w14:paraId="152D022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AuditLogTest</w:t>
            </w:r>
          </w:p>
        </w:tc>
        <w:tc>
          <w:tcPr>
            <w:tcW w:w="2160" w:type="dxa"/>
          </w:tcPr>
          <w:p w14:paraId="7AB827E5"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geen Spring, geen database - roept het log-hulpje </w:t>
            </w:r>
            <w:proofErr w:type="spellStart"/>
            <w:r w:rsidRPr="00886B74">
              <w:rPr>
                <w:rFonts w:ascii="Courier" w:hAnsi="Courier"/>
                <w:lang w:val="nl-NL"/>
              </w:rPr>
              <w:t>AuditLog</w:t>
            </w:r>
            <w:proofErr w:type="spellEnd"/>
            <w:r w:rsidRPr="00886B74">
              <w:rPr>
                <w:lang w:val="nl-NL"/>
              </w:rPr>
              <w:t xml:space="preserve"> rechtstreeks aan en vangt de logregel in het geheugen op. </w:t>
            </w:r>
            <w:proofErr w:type="spellStart"/>
            <w:r>
              <w:t>Millisecondensnel</w:t>
            </w:r>
            <w:proofErr w:type="spellEnd"/>
            <w:r>
              <w:t xml:space="preserve"> </w:t>
            </w:r>
            <w:proofErr w:type="spellStart"/>
            <w:r>
              <w:t>en</w:t>
            </w:r>
            <w:proofErr w:type="spellEnd"/>
            <w:r>
              <w:t xml:space="preserve"> </w:t>
            </w:r>
            <w:proofErr w:type="spellStart"/>
            <w:r>
              <w:t>altijd</w:t>
            </w:r>
            <w:proofErr w:type="spellEnd"/>
            <w:r>
              <w:t xml:space="preserve"> </w:t>
            </w:r>
            <w:proofErr w:type="spellStart"/>
            <w:r>
              <w:t>stabiel</w:t>
            </w:r>
            <w:proofErr w:type="spellEnd"/>
            <w:r>
              <w:t>.</w:t>
            </w:r>
          </w:p>
        </w:tc>
      </w:tr>
      <w:tr w:rsidR="006C74B6" w:rsidRPr="00886B74" w14:paraId="3293BF6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D6D5E7" w14:textId="77777777" w:rsidR="006C74B6" w:rsidRDefault="00000000">
            <w:r>
              <w:t>Component-/controllertest</w:t>
            </w:r>
          </w:p>
        </w:tc>
        <w:tc>
          <w:tcPr>
            <w:tcW w:w="2160" w:type="dxa"/>
          </w:tcPr>
          <w:p w14:paraId="37D8FF32" w14:textId="77777777" w:rsidR="006C74B6" w:rsidRDefault="00000000">
            <w:pPr>
              <w:cnfStyle w:val="000000010000" w:firstRow="0" w:lastRow="0" w:firstColumn="0" w:lastColumn="0" w:oddVBand="0" w:evenVBand="0" w:oddHBand="0" w:evenHBand="1" w:firstRowFirstColumn="0" w:firstRowLastColumn="0" w:lastRowFirstColumn="0" w:lastRowLastColumn="0"/>
            </w:pPr>
            <w:r>
              <w:t>23</w:t>
            </w:r>
          </w:p>
        </w:tc>
        <w:tc>
          <w:tcPr>
            <w:tcW w:w="2160" w:type="dxa"/>
          </w:tcPr>
          <w:p w14:paraId="1AC2F9C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MainResourceControllerAuditTest</w:t>
            </w:r>
            <w:r>
              <w:t xml:space="preserve"> (9), </w:t>
            </w:r>
            <w:r>
              <w:rPr>
                <w:rFonts w:ascii="Courier" w:hAnsi="Courier"/>
              </w:rPr>
              <w:t>MainSubResourceControllerAuditTest</w:t>
            </w:r>
            <w:r>
              <w:t xml:space="preserve"> (14)</w:t>
            </w:r>
          </w:p>
        </w:tc>
        <w:tc>
          <w:tcPr>
            <w:tcW w:w="2160" w:type="dxa"/>
          </w:tcPr>
          <w:p w14:paraId="44F6291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draait in een echte </w:t>
            </w:r>
            <w:proofErr w:type="spellStart"/>
            <w:r w:rsidRPr="00886B74">
              <w:rPr>
                <w:lang w:val="nl-NL"/>
              </w:rPr>
              <w:t>OpenMRS</w:t>
            </w:r>
            <w:proofErr w:type="spellEnd"/>
            <w:r w:rsidRPr="00886B74">
              <w:rPr>
                <w:lang w:val="nl-NL"/>
              </w:rPr>
              <w:t xml:space="preserve">-context (daarom is de gebruiker </w:t>
            </w:r>
            <w:proofErr w:type="spellStart"/>
            <w:r w:rsidRPr="00886B74">
              <w:rPr>
                <w:rFonts w:ascii="Courier" w:hAnsi="Courier"/>
                <w:lang w:val="nl-NL"/>
              </w:rPr>
              <w:t>admin</w:t>
            </w:r>
            <w:proofErr w:type="spellEnd"/>
            <w:r w:rsidRPr="00886B74">
              <w:rPr>
                <w:lang w:val="nl-NL"/>
              </w:rPr>
              <w:t xml:space="preserve"> ), maar met </w:t>
            </w:r>
            <w:proofErr w:type="spellStart"/>
            <w:r w:rsidRPr="00886B74">
              <w:rPr>
                <w:b/>
                <w:lang w:val="nl-NL"/>
              </w:rPr>
              <w:t>gemockte</w:t>
            </w:r>
            <w:proofErr w:type="spellEnd"/>
            <w:r w:rsidRPr="00886B74">
              <w:rPr>
                <w:lang w:val="nl-NL"/>
              </w:rPr>
              <w:t xml:space="preserve"> resources, zodat puur de controller-logica + de </w:t>
            </w:r>
            <w:proofErr w:type="spellStart"/>
            <w:r w:rsidRPr="00886B74">
              <w:rPr>
                <w:lang w:val="nl-NL"/>
              </w:rPr>
              <w:t>logging</w:t>
            </w:r>
            <w:proofErr w:type="spellEnd"/>
            <w:r w:rsidRPr="00886B74">
              <w:rPr>
                <w:lang w:val="nl-NL"/>
              </w:rPr>
              <w:t>-koppeling wordt getest, zonder echte database-</w:t>
            </w:r>
            <w:proofErr w:type="spellStart"/>
            <w:r w:rsidRPr="00886B74">
              <w:rPr>
                <w:lang w:val="nl-NL"/>
              </w:rPr>
              <w:t>writes</w:t>
            </w:r>
            <w:proofErr w:type="spellEnd"/>
            <w:r w:rsidRPr="00886B74">
              <w:rPr>
                <w:lang w:val="nl-NL"/>
              </w:rPr>
              <w:t>.</w:t>
            </w:r>
          </w:p>
        </w:tc>
      </w:tr>
    </w:tbl>
    <w:p w14:paraId="6922E760" w14:textId="77777777" w:rsidR="006C74B6" w:rsidRPr="00886B74" w:rsidRDefault="006C74B6">
      <w:pPr>
        <w:rPr>
          <w:lang w:val="nl-NL"/>
        </w:rPr>
      </w:pPr>
    </w:p>
    <w:p w14:paraId="7B132B9B" w14:textId="77777777" w:rsidR="006C74B6" w:rsidRPr="00886B74" w:rsidRDefault="00000000">
      <w:pPr>
        <w:rPr>
          <w:lang w:val="nl-NL"/>
        </w:rPr>
      </w:pPr>
      <w:r w:rsidRPr="00886B74">
        <w:rPr>
          <w:lang w:val="nl-NL"/>
        </w:rPr>
        <w:t xml:space="preserve">Het zijn dus </w:t>
      </w:r>
      <w:r w:rsidRPr="00886B74">
        <w:rPr>
          <w:b/>
          <w:lang w:val="nl-NL"/>
        </w:rPr>
        <w:t>geen</w:t>
      </w:r>
      <w:r w:rsidRPr="00886B74">
        <w:rPr>
          <w:lang w:val="nl-NL"/>
        </w:rPr>
        <w:t xml:space="preserve"> end-</w:t>
      </w:r>
      <w:proofErr w:type="spellStart"/>
      <w:r w:rsidRPr="00886B74">
        <w:rPr>
          <w:lang w:val="nl-NL"/>
        </w:rPr>
        <w:t>to</w:t>
      </w:r>
      <w:proofErr w:type="spellEnd"/>
      <w:r w:rsidRPr="00886B74">
        <w:rPr>
          <w:lang w:val="nl-NL"/>
        </w:rPr>
        <w:t>-end/</w:t>
      </w:r>
      <w:proofErr w:type="spellStart"/>
      <w:r w:rsidRPr="00886B74">
        <w:rPr>
          <w:lang w:val="nl-NL"/>
        </w:rPr>
        <w:t>integration</w:t>
      </w:r>
      <w:proofErr w:type="spellEnd"/>
      <w:r w:rsidRPr="00886B74">
        <w:rPr>
          <w:lang w:val="nl-NL"/>
        </w:rPr>
        <w:t xml:space="preserve">-tests tegen een draaiende server (die staan apart, zie §3) en geen UI-tests. Het is de gangbare </w:t>
      </w:r>
      <w:proofErr w:type="spellStart"/>
      <w:r w:rsidRPr="00886B74">
        <w:rPr>
          <w:lang w:val="nl-NL"/>
        </w:rPr>
        <w:t>OpenMRS</w:t>
      </w:r>
      <w:proofErr w:type="spellEnd"/>
      <w:r w:rsidRPr="00886B74">
        <w:rPr>
          <w:lang w:val="nl-NL"/>
        </w:rPr>
        <w:t xml:space="preserve">-teststijl: een snelle unit-test voor de losse logica, plus context-sensitieve tests die bewijzen dat de productiecode (de controllers) de </w:t>
      </w:r>
      <w:proofErr w:type="spellStart"/>
      <w:r w:rsidRPr="00886B74">
        <w:rPr>
          <w:lang w:val="nl-NL"/>
        </w:rPr>
        <w:t>logging</w:t>
      </w:r>
      <w:proofErr w:type="spellEnd"/>
      <w:r w:rsidRPr="00886B74">
        <w:rPr>
          <w:lang w:val="nl-NL"/>
        </w:rPr>
        <w:t xml:space="preserve"> ook echt aanroept.</w:t>
      </w:r>
    </w:p>
    <w:p w14:paraId="297CE26E" w14:textId="77777777" w:rsidR="006C74B6" w:rsidRPr="00886B74" w:rsidRDefault="00000000">
      <w:pPr>
        <w:rPr>
          <w:lang w:val="nl-NL"/>
        </w:rPr>
      </w:pPr>
      <w:r w:rsidRPr="00886B74">
        <w:rPr>
          <w:lang w:val="nl-NL"/>
        </w:rPr>
        <w:t xml:space="preserve">Het doel was: </w:t>
      </w:r>
      <w:r w:rsidRPr="00886B74">
        <w:rPr>
          <w:b/>
          <w:lang w:val="nl-NL"/>
        </w:rPr>
        <w:t>alle state-</w:t>
      </w:r>
      <w:proofErr w:type="spellStart"/>
      <w:r w:rsidRPr="00886B74">
        <w:rPr>
          <w:b/>
          <w:lang w:val="nl-NL"/>
        </w:rPr>
        <w:t>changing</w:t>
      </w:r>
      <w:proofErr w:type="spellEnd"/>
      <w:r w:rsidRPr="00886B74">
        <w:rPr>
          <w:b/>
          <w:lang w:val="nl-NL"/>
        </w:rPr>
        <w:t xml:space="preserve"> </w:t>
      </w:r>
      <w:proofErr w:type="spellStart"/>
      <w:r w:rsidRPr="00886B74">
        <w:rPr>
          <w:b/>
          <w:lang w:val="nl-NL"/>
        </w:rPr>
        <w:t>endpoints</w:t>
      </w:r>
      <w:proofErr w:type="spellEnd"/>
      <w:r w:rsidRPr="00886B74">
        <w:rPr>
          <w:b/>
          <w:lang w:val="nl-NL"/>
        </w:rPr>
        <w:t xml:space="preserve"> van de REST-laag loggen én testen</w:t>
      </w:r>
      <w:r w:rsidRPr="00886B74">
        <w:rPr>
          <w:lang w:val="nl-NL"/>
        </w:rPr>
        <w:t xml:space="preserve">, en de </w:t>
      </w:r>
      <w:proofErr w:type="spellStart"/>
      <w:r w:rsidRPr="00886B74">
        <w:rPr>
          <w:lang w:val="nl-NL"/>
        </w:rPr>
        <w:t>logging</w:t>
      </w:r>
      <w:proofErr w:type="spellEnd"/>
      <w:r w:rsidRPr="00886B74">
        <w:rPr>
          <w:lang w:val="nl-NL"/>
        </w:rPr>
        <w:t xml:space="preserve"> duidelijk terug kunnen zien. De generieke REST-laag heeft twee controllers die samen álle CRUD-</w:t>
      </w:r>
      <w:proofErr w:type="spellStart"/>
      <w:r w:rsidRPr="00886B74">
        <w:rPr>
          <w:lang w:val="nl-NL"/>
        </w:rPr>
        <w:t>endpoints</w:t>
      </w:r>
      <w:proofErr w:type="spellEnd"/>
      <w:r w:rsidRPr="00886B74">
        <w:rPr>
          <w:lang w:val="nl-NL"/>
        </w:rPr>
        <w:t xml:space="preserve"> afhandelen:</w:t>
      </w:r>
    </w:p>
    <w:tbl>
      <w:tblPr>
        <w:tblStyle w:val="Lichtraster-accent1"/>
        <w:tblW w:w="0" w:type="auto"/>
        <w:tblLook w:val="04A0" w:firstRow="1" w:lastRow="0" w:firstColumn="1" w:lastColumn="0" w:noHBand="0" w:noVBand="1"/>
      </w:tblPr>
      <w:tblGrid>
        <w:gridCol w:w="2447"/>
        <w:gridCol w:w="3160"/>
        <w:gridCol w:w="3249"/>
      </w:tblGrid>
      <w:tr w:rsidR="006C74B6" w14:paraId="100254F7"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75906" w14:textId="77777777" w:rsidR="006C74B6" w:rsidRDefault="00000000">
            <w:r>
              <w:t>Controller</w:t>
            </w:r>
          </w:p>
        </w:tc>
        <w:tc>
          <w:tcPr>
            <w:tcW w:w="2880" w:type="dxa"/>
          </w:tcPr>
          <w:p w14:paraId="2FEF0476" w14:textId="77777777" w:rsidR="006C74B6" w:rsidRDefault="00000000">
            <w:pPr>
              <w:cnfStyle w:val="100000000000" w:firstRow="1" w:lastRow="0" w:firstColumn="0" w:lastColumn="0" w:oddVBand="0" w:evenVBand="0" w:oddHBand="0" w:evenHBand="0" w:firstRowFirstColumn="0" w:firstRowLastColumn="0" w:lastRowFirstColumn="0" w:lastRowLastColumn="0"/>
            </w:pPr>
            <w:r>
              <w:t>Endpoints</w:t>
            </w:r>
          </w:p>
        </w:tc>
        <w:tc>
          <w:tcPr>
            <w:tcW w:w="2880" w:type="dxa"/>
          </w:tcPr>
          <w:p w14:paraId="7F8AEF11" w14:textId="77777777" w:rsidR="006C74B6" w:rsidRDefault="00000000">
            <w:pPr>
              <w:cnfStyle w:val="100000000000" w:firstRow="1" w:lastRow="0" w:firstColumn="0" w:lastColumn="0" w:oddVBand="0" w:evenVBand="0" w:oddHBand="0" w:evenHBand="0" w:firstRowFirstColumn="0" w:firstRowLastColumn="0" w:lastRowFirstColumn="0" w:lastRowLastColumn="0"/>
            </w:pPr>
            <w:r>
              <w:t>Audit-test</w:t>
            </w:r>
          </w:p>
        </w:tc>
      </w:tr>
      <w:tr w:rsidR="006C74B6" w14:paraId="41EF439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824FE3" w14:textId="77777777" w:rsidR="006C74B6" w:rsidRDefault="00000000">
            <w:r>
              <w:rPr>
                <w:rFonts w:ascii="Courier" w:hAnsi="Courier"/>
              </w:rPr>
              <w:t>MainResourceController</w:t>
            </w:r>
          </w:p>
        </w:tc>
        <w:tc>
          <w:tcPr>
            <w:tcW w:w="2880" w:type="dxa"/>
          </w:tcPr>
          <w:p w14:paraId="563F8E3B"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top-level resources, bv. </w:t>
            </w:r>
            <w:r>
              <w:rPr>
                <w:rFonts w:ascii="Courier" w:hAnsi="Courier"/>
              </w:rPr>
              <w:t>POST/DELETE /patient/{uuid}</w:t>
            </w:r>
          </w:p>
        </w:tc>
        <w:tc>
          <w:tcPr>
            <w:tcW w:w="2880" w:type="dxa"/>
          </w:tcPr>
          <w:p w14:paraId="5F40544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MainResourceControllerAuditTest</w:t>
            </w:r>
            <w:r>
              <w:t xml:space="preserve"> (9 tests)</w:t>
            </w:r>
          </w:p>
        </w:tc>
      </w:tr>
      <w:tr w:rsidR="006C74B6" w14:paraId="2D4AD28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129D0" w14:textId="77777777" w:rsidR="006C74B6" w:rsidRDefault="00000000">
            <w:r>
              <w:rPr>
                <w:rFonts w:ascii="Courier" w:hAnsi="Courier"/>
              </w:rPr>
              <w:t>MainSubResourceController</w:t>
            </w:r>
          </w:p>
        </w:tc>
        <w:tc>
          <w:tcPr>
            <w:tcW w:w="2880" w:type="dxa"/>
          </w:tcPr>
          <w:p w14:paraId="2EADD340"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sub-resources, bv. </w:t>
            </w:r>
            <w:r>
              <w:rPr>
                <w:rFonts w:ascii="Courier" w:hAnsi="Courier"/>
              </w:rPr>
              <w:t>POST/DELETE /patient/{uuid}/identifier/{uuid}</w:t>
            </w:r>
          </w:p>
        </w:tc>
        <w:tc>
          <w:tcPr>
            <w:tcW w:w="2880" w:type="dxa"/>
          </w:tcPr>
          <w:p w14:paraId="5D8E0B0D"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MainSubResourceControllerAuditTest</w:t>
            </w:r>
            <w:r>
              <w:t xml:space="preserve"> (14 tests) - </w:t>
            </w:r>
            <w:r>
              <w:rPr>
                <w:b/>
              </w:rPr>
              <w:t>nieuw</w:t>
            </w:r>
          </w:p>
        </w:tc>
      </w:tr>
    </w:tbl>
    <w:p w14:paraId="2A7B78F5" w14:textId="77777777" w:rsidR="006C74B6" w:rsidRDefault="006C74B6"/>
    <w:p w14:paraId="5DDC28C4" w14:textId="77777777" w:rsidR="006C74B6" w:rsidRPr="00886B74" w:rsidRDefault="00000000">
      <w:pPr>
        <w:rPr>
          <w:lang w:val="nl-NL"/>
        </w:rPr>
      </w:pPr>
      <w:r w:rsidRPr="00886B74">
        <w:rPr>
          <w:lang w:val="nl-NL"/>
        </w:rPr>
        <w:t xml:space="preserve">Daarnaast test </w:t>
      </w:r>
      <w:proofErr w:type="spellStart"/>
      <w:r w:rsidRPr="00886B74">
        <w:rPr>
          <w:rFonts w:ascii="Courier" w:hAnsi="Courier"/>
          <w:lang w:val="nl-NL"/>
        </w:rPr>
        <w:t>AuditLogTest</w:t>
      </w:r>
      <w:proofErr w:type="spellEnd"/>
      <w:r w:rsidRPr="00886B74">
        <w:rPr>
          <w:lang w:val="nl-NL"/>
        </w:rPr>
        <w:t xml:space="preserve"> (8 tests) het log-hulpje zelf. Samen </w:t>
      </w:r>
      <w:r w:rsidRPr="00886B74">
        <w:rPr>
          <w:b/>
          <w:lang w:val="nl-NL"/>
        </w:rPr>
        <w:t>31 tests</w:t>
      </w:r>
      <w:r w:rsidRPr="00886B74">
        <w:rPr>
          <w:lang w:val="nl-NL"/>
        </w:rPr>
        <w:t xml:space="preserve">. In dit traject heb ik toegevoegd: - </w:t>
      </w:r>
      <w:r w:rsidRPr="00886B74">
        <w:rPr>
          <w:b/>
          <w:lang w:val="nl-NL"/>
        </w:rPr>
        <w:t>3 tests</w:t>
      </w:r>
      <w:r w:rsidRPr="00886B74">
        <w:rPr>
          <w:lang w:val="nl-NL"/>
        </w:rPr>
        <w:t xml:space="preserve"> aan </w:t>
      </w:r>
      <w:proofErr w:type="spellStart"/>
      <w:r w:rsidRPr="00886B74">
        <w:rPr>
          <w:rFonts w:ascii="Courier" w:hAnsi="Courier"/>
          <w:lang w:val="nl-NL"/>
        </w:rPr>
        <w:t>MainResourceControllerAuditTest</w:t>
      </w:r>
      <w:proofErr w:type="spellEnd"/>
      <w:r w:rsidRPr="00886B74">
        <w:rPr>
          <w:lang w:val="nl-NL"/>
        </w:rPr>
        <w:t xml:space="preserve"> (CREATE/UPDATE/PURGE in het geweigerde/mislukte pad - dat was alleen voor DELETE getest), en - de volledige nieuwe klasse </w:t>
      </w:r>
      <w:proofErr w:type="spellStart"/>
      <w:r w:rsidRPr="00886B74">
        <w:rPr>
          <w:rFonts w:ascii="Courier" w:hAnsi="Courier"/>
          <w:lang w:val="nl-NL"/>
        </w:rPr>
        <w:lastRenderedPageBreak/>
        <w:t>MainSubResourceControllerAuditTest</w:t>
      </w:r>
      <w:proofErr w:type="spellEnd"/>
      <w:r w:rsidRPr="00886B74">
        <w:rPr>
          <w:lang w:val="nl-NL"/>
        </w:rPr>
        <w:t xml:space="preserve"> (</w:t>
      </w:r>
      <w:r w:rsidRPr="00886B74">
        <w:rPr>
          <w:b/>
          <w:lang w:val="nl-NL"/>
        </w:rPr>
        <w:t>14 tests</w:t>
      </w:r>
      <w:r w:rsidRPr="00886B74">
        <w:rPr>
          <w:lang w:val="nl-NL"/>
        </w:rPr>
        <w:t xml:space="preserve">) - én de </w:t>
      </w:r>
      <w:proofErr w:type="spellStart"/>
      <w:r w:rsidRPr="00886B74">
        <w:rPr>
          <w:lang w:val="nl-NL"/>
        </w:rPr>
        <w:t>bijbehorende</w:t>
      </w:r>
      <w:r w:rsidRPr="00886B74">
        <w:rPr>
          <w:b/>
          <w:lang w:val="nl-NL"/>
        </w:rPr>
        <w:t>fix</w:t>
      </w:r>
      <w:proofErr w:type="spellEnd"/>
      <w:r w:rsidRPr="00886B74">
        <w:rPr>
          <w:lang w:val="nl-NL"/>
        </w:rPr>
        <w:t xml:space="preserve"> in de sub-resource controller, want die logde </w:t>
      </w:r>
      <w:proofErr w:type="spellStart"/>
      <w:r w:rsidRPr="00886B74">
        <w:rPr>
          <w:rFonts w:ascii="Courier" w:hAnsi="Courier"/>
          <w:lang w:val="nl-NL"/>
        </w:rPr>
        <w:t>create</w:t>
      </w:r>
      <w:proofErr w:type="spellEnd"/>
      <w:r w:rsidRPr="00886B74">
        <w:rPr>
          <w:lang w:val="nl-NL"/>
        </w:rPr>
        <w:t>/</w:t>
      </w:r>
      <w:r w:rsidRPr="00886B74">
        <w:rPr>
          <w:rFonts w:ascii="Courier" w:hAnsi="Courier"/>
          <w:lang w:val="nl-NL"/>
        </w:rPr>
        <w:t>update</w:t>
      </w:r>
      <w:r w:rsidRPr="00886B74">
        <w:rPr>
          <w:lang w:val="nl-NL"/>
        </w:rPr>
        <w:t>/</w:t>
      </w:r>
      <w:r w:rsidRPr="00886B74">
        <w:rPr>
          <w:rFonts w:ascii="Courier" w:hAnsi="Courier"/>
          <w:lang w:val="nl-NL"/>
        </w:rPr>
        <w:t>put</w:t>
      </w:r>
      <w:r w:rsidRPr="00886B74">
        <w:rPr>
          <w:lang w:val="nl-NL"/>
        </w:rPr>
        <w:t xml:space="preserve"> nog helemaal niet en had geen failure-afhandeling (zie §1.6).</w:t>
      </w:r>
    </w:p>
    <w:p w14:paraId="6214D845" w14:textId="77777777" w:rsidR="006C74B6" w:rsidRPr="00886B74" w:rsidRDefault="006C74B6">
      <w:pPr>
        <w:pBdr>
          <w:bottom w:val="single" w:sz="6" w:space="1" w:color="auto"/>
        </w:pBdr>
        <w:rPr>
          <w:lang w:val="nl-NL"/>
        </w:rPr>
      </w:pPr>
    </w:p>
    <w:p w14:paraId="54B9AC93" w14:textId="77777777" w:rsidR="006C74B6" w:rsidRPr="00886B74" w:rsidRDefault="00000000">
      <w:pPr>
        <w:pStyle w:val="Kop2"/>
        <w:rPr>
          <w:lang w:val="nl-NL"/>
        </w:rPr>
      </w:pPr>
      <w:r w:rsidRPr="00886B74">
        <w:rPr>
          <w:lang w:val="nl-NL"/>
        </w:rPr>
        <w:t xml:space="preserve">1. Onze eigen nieuwe tests (R-1, audit </w:t>
      </w:r>
      <w:proofErr w:type="spellStart"/>
      <w:r w:rsidRPr="00886B74">
        <w:rPr>
          <w:lang w:val="nl-NL"/>
        </w:rPr>
        <w:t>logging</w:t>
      </w:r>
      <w:proofErr w:type="spellEnd"/>
      <w:r w:rsidRPr="00886B74">
        <w:rPr>
          <w:lang w:val="nl-NL"/>
        </w:rPr>
        <w:t>)</w:t>
      </w:r>
    </w:p>
    <w:p w14:paraId="721E779D" w14:textId="77777777" w:rsidR="006C74B6" w:rsidRPr="00886B74" w:rsidRDefault="00000000">
      <w:pPr>
        <w:pStyle w:val="Kop3"/>
        <w:rPr>
          <w:lang w:val="nl-NL"/>
        </w:rPr>
      </w:pPr>
      <w:r w:rsidRPr="00886B74">
        <w:rPr>
          <w:lang w:val="nl-NL"/>
        </w:rPr>
        <w:t>1.1 Waarom deze tests bestaan</w:t>
      </w:r>
    </w:p>
    <w:p w14:paraId="15DFB7AD" w14:textId="77777777" w:rsidR="006C74B6" w:rsidRPr="00886B74" w:rsidRDefault="00000000">
      <w:pPr>
        <w:rPr>
          <w:lang w:val="nl-NL"/>
        </w:rPr>
      </w:pPr>
      <w:r w:rsidRPr="00886B74">
        <w:rPr>
          <w:lang w:val="nl-NL"/>
        </w:rPr>
        <w:t xml:space="preserve">De REST API kan objecten </w:t>
      </w:r>
      <w:r w:rsidRPr="00886B74">
        <w:rPr>
          <w:b/>
          <w:lang w:val="nl-NL"/>
        </w:rPr>
        <w:t>aanmaken</w:t>
      </w:r>
      <w:r w:rsidRPr="00886B74">
        <w:rPr>
          <w:lang w:val="nl-NL"/>
        </w:rPr>
        <w:t xml:space="preserve">, </w:t>
      </w:r>
      <w:r w:rsidRPr="00886B74">
        <w:rPr>
          <w:b/>
          <w:lang w:val="nl-NL"/>
        </w:rPr>
        <w:t>wijzigen</w:t>
      </w:r>
      <w:r w:rsidRPr="00886B74">
        <w:rPr>
          <w:lang w:val="nl-NL"/>
        </w:rPr>
        <w:t xml:space="preserve">, </w:t>
      </w:r>
      <w:r w:rsidRPr="00886B74">
        <w:rPr>
          <w:b/>
          <w:lang w:val="nl-NL"/>
        </w:rPr>
        <w:t>verwijderen</w:t>
      </w:r>
      <w:r w:rsidRPr="00886B74">
        <w:rPr>
          <w:lang w:val="nl-NL"/>
        </w:rPr>
        <w:t xml:space="preserve"> en </w:t>
      </w:r>
      <w:r w:rsidRPr="00886B74">
        <w:rPr>
          <w:b/>
          <w:lang w:val="nl-NL"/>
        </w:rPr>
        <w:t>definitief wissen</w:t>
      </w:r>
      <w:r w:rsidRPr="00886B74">
        <w:rPr>
          <w:lang w:val="nl-NL"/>
        </w:rPr>
        <w:t xml:space="preserve">. Voor de fix werd geen van die acties ergens vastgelegd: geen spoor van </w:t>
      </w:r>
      <w:r w:rsidRPr="00886B74">
        <w:rPr>
          <w:i/>
          <w:lang w:val="nl-NL"/>
        </w:rPr>
        <w:t>wie</w:t>
      </w:r>
      <w:r w:rsidRPr="00886B74">
        <w:rPr>
          <w:lang w:val="nl-NL"/>
        </w:rPr>
        <w:t xml:space="preserve"> iets deed, </w:t>
      </w:r>
      <w:proofErr w:type="spellStart"/>
      <w:r w:rsidRPr="00886B74">
        <w:rPr>
          <w:i/>
          <w:lang w:val="nl-NL"/>
        </w:rPr>
        <w:t>wat</w:t>
      </w:r>
      <w:r w:rsidRPr="00886B74">
        <w:rPr>
          <w:lang w:val="nl-NL"/>
        </w:rPr>
        <w:t>,</w:t>
      </w:r>
      <w:r w:rsidRPr="00886B74">
        <w:rPr>
          <w:i/>
          <w:lang w:val="nl-NL"/>
        </w:rPr>
        <w:t>wanneer</w:t>
      </w:r>
      <w:proofErr w:type="spellEnd"/>
      <w:r w:rsidRPr="00886B74">
        <w:rPr>
          <w:lang w:val="nl-NL"/>
        </w:rPr>
        <w:t xml:space="preserve"> en </w:t>
      </w:r>
      <w:r w:rsidRPr="00886B74">
        <w:rPr>
          <w:i/>
          <w:lang w:val="nl-NL"/>
        </w:rPr>
        <w:t>vanaf welk IP</w:t>
      </w:r>
      <w:r w:rsidRPr="00886B74">
        <w:rPr>
          <w:lang w:val="nl-NL"/>
        </w:rPr>
        <w:t xml:space="preserve">. Dat is het risico </w:t>
      </w:r>
      <w:r w:rsidRPr="00886B74">
        <w:rPr>
          <w:b/>
          <w:lang w:val="nl-NL"/>
        </w:rPr>
        <w:t xml:space="preserve">R-1 (Incomplete auditlogging / </w:t>
      </w:r>
      <w:proofErr w:type="spellStart"/>
      <w:r w:rsidRPr="00886B74">
        <w:rPr>
          <w:b/>
          <w:lang w:val="nl-NL"/>
        </w:rPr>
        <w:t>repudiation</w:t>
      </w:r>
      <w:proofErr w:type="spellEnd"/>
      <w:r w:rsidRPr="00886B74">
        <w:rPr>
          <w:b/>
          <w:lang w:val="nl-NL"/>
        </w:rPr>
        <w:t>)</w:t>
      </w:r>
      <w:r w:rsidRPr="00886B74">
        <w:rPr>
          <w:lang w:val="nl-NL"/>
        </w:rPr>
        <w:t xml:space="preserve">uit het </w:t>
      </w:r>
      <w:hyperlink r:id="rId86">
        <w:proofErr w:type="spellStart"/>
        <w:r w:rsidRPr="00886B74">
          <w:rPr>
            <w:color w:val="0000EE"/>
            <w:u w:val="single"/>
            <w:lang w:val="nl-NL"/>
          </w:rPr>
          <w:t>threat</w:t>
        </w:r>
        <w:proofErr w:type="spellEnd"/>
        <w:r w:rsidRPr="00886B74">
          <w:rPr>
            <w:color w:val="0000EE"/>
            <w:u w:val="single"/>
            <w:lang w:val="nl-NL"/>
          </w:rPr>
          <w:t>-model</w:t>
        </w:r>
      </w:hyperlink>
      <w:r w:rsidRPr="00886B74">
        <w:rPr>
          <w:lang w:val="nl-NL"/>
        </w:rPr>
        <w:t xml:space="preserve">, bevestigd in PT-5 van </w:t>
      </w:r>
      <w:proofErr w:type="spellStart"/>
      <w:r w:rsidRPr="00886B74">
        <w:rPr>
          <w:lang w:val="nl-NL"/>
        </w:rPr>
        <w:t>het</w:t>
      </w:r>
      <w:hyperlink r:id="rId87">
        <w:r w:rsidRPr="00886B74">
          <w:rPr>
            <w:color w:val="0000EE"/>
            <w:u w:val="single"/>
            <w:lang w:val="nl-NL"/>
          </w:rPr>
          <w:t>pentestrapport</w:t>
        </w:r>
        <w:proofErr w:type="spellEnd"/>
      </w:hyperlink>
      <w:r w:rsidRPr="00886B74">
        <w:rPr>
          <w:lang w:val="nl-NL"/>
        </w:rPr>
        <w:t xml:space="preserve">. De volledige analyse en het voor/na-bewijs (inclusief een live </w:t>
      </w:r>
      <w:proofErr w:type="spellStart"/>
      <w:r w:rsidRPr="00886B74">
        <w:rPr>
          <w:lang w:val="nl-NL"/>
        </w:rPr>
        <w:t>pentest</w:t>
      </w:r>
      <w:proofErr w:type="spellEnd"/>
      <w:r w:rsidRPr="00886B74">
        <w:rPr>
          <w:lang w:val="nl-NL"/>
        </w:rPr>
        <w:t xml:space="preserve"> tegen de draaiende Docker-container) staan in</w:t>
      </w:r>
      <w:hyperlink r:id="rId88">
        <w:r w:rsidRPr="00886B74">
          <w:rPr>
            <w:color w:val="0000EE"/>
            <w:u w:val="single"/>
            <w:lang w:val="nl-NL"/>
          </w:rPr>
          <w:t>r-1-auditlogging-bewijs.md</w:t>
        </w:r>
      </w:hyperlink>
      <w:r w:rsidRPr="00886B74">
        <w:rPr>
          <w:lang w:val="nl-NL"/>
        </w:rPr>
        <w:t xml:space="preserve">. Dit hoofdstuk richt zich specifiek </w:t>
      </w:r>
      <w:proofErr w:type="spellStart"/>
      <w:r w:rsidRPr="00886B74">
        <w:rPr>
          <w:lang w:val="nl-NL"/>
        </w:rPr>
        <w:t>op</w:t>
      </w:r>
      <w:r w:rsidRPr="00886B74">
        <w:rPr>
          <w:b/>
          <w:lang w:val="nl-NL"/>
        </w:rPr>
        <w:t>de</w:t>
      </w:r>
      <w:proofErr w:type="spellEnd"/>
      <w:r w:rsidRPr="00886B74">
        <w:rPr>
          <w:b/>
          <w:lang w:val="nl-NL"/>
        </w:rPr>
        <w:t xml:space="preserve"> tests zelf</w:t>
      </w:r>
      <w:r w:rsidRPr="00886B74">
        <w:rPr>
          <w:lang w:val="nl-NL"/>
        </w:rPr>
        <w:t>: wat ze controleren en het resultaat van het opnieuw draaien.</w:t>
      </w:r>
    </w:p>
    <w:p w14:paraId="42962238" w14:textId="77777777" w:rsidR="006C74B6" w:rsidRDefault="00000000">
      <w:r>
        <w:t xml:space="preserve">Er </w:t>
      </w:r>
      <w:proofErr w:type="spellStart"/>
      <w:r>
        <w:t>zijn</w:t>
      </w:r>
      <w:proofErr w:type="spellEnd"/>
      <w:r>
        <w:t xml:space="preserve"> </w:t>
      </w:r>
      <w:proofErr w:type="spellStart"/>
      <w:r>
        <w:t>drie</w:t>
      </w:r>
      <w:proofErr w:type="spellEnd"/>
      <w:r>
        <w:t xml:space="preserve"> </w:t>
      </w:r>
      <w:proofErr w:type="spellStart"/>
      <w:r>
        <w:t>testbestanden</w:t>
      </w:r>
      <w:proofErr w:type="spellEnd"/>
      <w:r>
        <w:t>:</w:t>
      </w:r>
    </w:p>
    <w:tbl>
      <w:tblPr>
        <w:tblStyle w:val="Lichtraster-accent1"/>
        <w:tblW w:w="0" w:type="auto"/>
        <w:tblLook w:val="04A0" w:firstRow="1" w:lastRow="0" w:firstColumn="1" w:lastColumn="0" w:noHBand="0" w:noVBand="1"/>
      </w:tblPr>
      <w:tblGrid>
        <w:gridCol w:w="4897"/>
        <w:gridCol w:w="3217"/>
        <w:gridCol w:w="742"/>
      </w:tblGrid>
      <w:tr w:rsidR="006C74B6" w14:paraId="1F8C686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AB84EE" w14:textId="77777777" w:rsidR="006C74B6" w:rsidRDefault="00000000">
            <w:r>
              <w:t>Bestand</w:t>
            </w:r>
          </w:p>
        </w:tc>
        <w:tc>
          <w:tcPr>
            <w:tcW w:w="2880" w:type="dxa"/>
          </w:tcPr>
          <w:p w14:paraId="131755FC"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 wat</w:t>
            </w:r>
          </w:p>
        </w:tc>
        <w:tc>
          <w:tcPr>
            <w:tcW w:w="2880" w:type="dxa"/>
          </w:tcPr>
          <w:p w14:paraId="014A6EE1"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Tests</w:t>
            </w:r>
          </w:p>
        </w:tc>
      </w:tr>
      <w:tr w:rsidR="006C74B6" w14:paraId="62F77F2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E403C" w14:textId="77777777" w:rsidR="006C74B6" w:rsidRDefault="00000000">
            <w:r>
              <w:rPr>
                <w:rFonts w:ascii="Courier" w:hAnsi="Courier"/>
              </w:rPr>
              <w:t>AuditLogTest.java</w:t>
            </w:r>
          </w:p>
        </w:tc>
        <w:tc>
          <w:tcPr>
            <w:tcW w:w="2880" w:type="dxa"/>
          </w:tcPr>
          <w:p w14:paraId="34433D1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het log-hulpje ( </w:t>
            </w:r>
            <w:proofErr w:type="spellStart"/>
            <w:r w:rsidRPr="00886B74">
              <w:rPr>
                <w:rFonts w:ascii="Courier" w:hAnsi="Courier"/>
                <w:lang w:val="nl-NL"/>
              </w:rPr>
              <w:t>AuditLog</w:t>
            </w:r>
            <w:proofErr w:type="spellEnd"/>
            <w:r w:rsidRPr="00886B74">
              <w:rPr>
                <w:lang w:val="nl-NL"/>
              </w:rPr>
              <w:t xml:space="preserve"> ) in isolatie</w:t>
            </w:r>
          </w:p>
        </w:tc>
        <w:tc>
          <w:tcPr>
            <w:tcW w:w="2880" w:type="dxa"/>
          </w:tcPr>
          <w:p w14:paraId="128A6954" w14:textId="77777777" w:rsidR="006C74B6" w:rsidRDefault="00000000">
            <w:pPr>
              <w:cnfStyle w:val="000000100000" w:firstRow="0" w:lastRow="0" w:firstColumn="0" w:lastColumn="0" w:oddVBand="0" w:evenVBand="0" w:oddHBand="1" w:evenHBand="0" w:firstRowFirstColumn="0" w:firstRowLastColumn="0" w:lastRowFirstColumn="0" w:lastRowLastColumn="0"/>
            </w:pPr>
            <w:r>
              <w:t>8</w:t>
            </w:r>
          </w:p>
        </w:tc>
      </w:tr>
      <w:tr w:rsidR="006C74B6" w14:paraId="4073D5C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D6BC03" w14:textId="77777777" w:rsidR="006C74B6" w:rsidRDefault="00000000">
            <w:r>
              <w:rPr>
                <w:rFonts w:ascii="Courier" w:hAnsi="Courier"/>
              </w:rPr>
              <w:t>MainResourceControllerAuditTest.java</w:t>
            </w:r>
          </w:p>
        </w:tc>
        <w:tc>
          <w:tcPr>
            <w:tcW w:w="2880" w:type="dxa"/>
          </w:tcPr>
          <w:p w14:paraId="07F790B1"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de échte top-level controller ( </w:t>
            </w:r>
            <w:r>
              <w:rPr>
                <w:rFonts w:ascii="Courier" w:hAnsi="Courier"/>
              </w:rPr>
              <w:t>MainResourceController</w:t>
            </w:r>
            <w:r>
              <w:t xml:space="preserve"> )</w:t>
            </w:r>
          </w:p>
        </w:tc>
        <w:tc>
          <w:tcPr>
            <w:tcW w:w="2880" w:type="dxa"/>
          </w:tcPr>
          <w:p w14:paraId="3F76825C" w14:textId="77777777" w:rsidR="006C74B6" w:rsidRDefault="00000000">
            <w:pPr>
              <w:cnfStyle w:val="000000010000" w:firstRow="0" w:lastRow="0" w:firstColumn="0" w:lastColumn="0" w:oddVBand="0" w:evenVBand="0" w:oddHBand="0" w:evenHBand="1" w:firstRowFirstColumn="0" w:firstRowLastColumn="0" w:lastRowFirstColumn="0" w:lastRowLastColumn="0"/>
            </w:pPr>
            <w:r>
              <w:t>9</w:t>
            </w:r>
          </w:p>
        </w:tc>
      </w:tr>
      <w:tr w:rsidR="006C74B6" w14:paraId="57FDC67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CB1F2" w14:textId="77777777" w:rsidR="006C74B6" w:rsidRDefault="00000000">
            <w:r>
              <w:rPr>
                <w:rFonts w:ascii="Courier" w:hAnsi="Courier"/>
              </w:rPr>
              <w:t>MainSubResourceControllerAuditTest.java</w:t>
            </w:r>
          </w:p>
        </w:tc>
        <w:tc>
          <w:tcPr>
            <w:tcW w:w="2880" w:type="dxa"/>
          </w:tcPr>
          <w:p w14:paraId="4BA3606A"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de échte sub-resource controller ( </w:t>
            </w:r>
            <w:r>
              <w:rPr>
                <w:rFonts w:ascii="Courier" w:hAnsi="Courier"/>
              </w:rPr>
              <w:t>MainSubResourceController</w:t>
            </w:r>
            <w:r>
              <w:t xml:space="preserve"> )</w:t>
            </w:r>
          </w:p>
        </w:tc>
        <w:tc>
          <w:tcPr>
            <w:tcW w:w="2880" w:type="dxa"/>
          </w:tcPr>
          <w:p w14:paraId="55B691A2" w14:textId="77777777" w:rsidR="006C74B6" w:rsidRDefault="00000000">
            <w:pPr>
              <w:cnfStyle w:val="000000100000" w:firstRow="0" w:lastRow="0" w:firstColumn="0" w:lastColumn="0" w:oddVBand="0" w:evenVBand="0" w:oddHBand="1" w:evenHBand="0" w:firstRowFirstColumn="0" w:firstRowLastColumn="0" w:lastRowFirstColumn="0" w:lastRowLastColumn="0"/>
            </w:pPr>
            <w:r>
              <w:t>14</w:t>
            </w:r>
          </w:p>
        </w:tc>
      </w:tr>
    </w:tbl>
    <w:p w14:paraId="3DB4DD63" w14:textId="77777777" w:rsidR="006C74B6" w:rsidRDefault="006C74B6"/>
    <w:p w14:paraId="5E9E0457" w14:textId="77777777" w:rsidR="006C74B6" w:rsidRPr="00886B74" w:rsidRDefault="00000000">
      <w:pPr>
        <w:pStyle w:val="Kop3"/>
        <w:rPr>
          <w:lang w:val="nl-NL"/>
        </w:rPr>
      </w:pPr>
      <w:r w:rsidRPr="00886B74">
        <w:rPr>
          <w:lang w:val="nl-NL"/>
        </w:rPr>
        <w:t xml:space="preserve">1.2 </w:t>
      </w:r>
      <w:proofErr w:type="spellStart"/>
      <w:r w:rsidRPr="00886B74">
        <w:rPr>
          <w:rFonts w:ascii="Courier" w:hAnsi="Courier"/>
          <w:lang w:val="nl-NL"/>
        </w:rPr>
        <w:t>AuditLogTest</w:t>
      </w:r>
      <w:proofErr w:type="spellEnd"/>
      <w:r w:rsidRPr="00886B74">
        <w:rPr>
          <w:lang w:val="nl-NL"/>
        </w:rPr>
        <w:t xml:space="preserve"> - het log-hulpje (8 tests)</w:t>
      </w:r>
    </w:p>
    <w:p w14:paraId="6F197497" w14:textId="77777777" w:rsidR="006C74B6" w:rsidRDefault="00000000">
      <w:r>
        <w:t xml:space="preserve">Bestand: </w:t>
      </w:r>
      <w:proofErr w:type="spellStart"/>
      <w:r>
        <w:rPr>
          <w:rFonts w:ascii="Courier" w:hAnsi="Courier"/>
        </w:rPr>
        <w:t>omod</w:t>
      </w:r>
      <w:proofErr w:type="spellEnd"/>
      <w:r>
        <w:rPr>
          <w:rFonts w:ascii="Courier" w:hAnsi="Courier"/>
        </w:rPr>
        <w:t>-common/</w:t>
      </w:r>
      <w:proofErr w:type="spellStart"/>
      <w:r>
        <w:rPr>
          <w:rFonts w:ascii="Courier" w:hAnsi="Courier"/>
        </w:rPr>
        <w:t>src</w:t>
      </w:r>
      <w:proofErr w:type="spellEnd"/>
      <w:r>
        <w:rPr>
          <w:rFonts w:ascii="Courier" w:hAnsi="Courier"/>
        </w:rPr>
        <w:t>/test/java/.../web/audit/AuditLogTest.java</w:t>
      </w:r>
    </w:p>
    <w:p w14:paraId="3E9AAFC7" w14:textId="77777777" w:rsidR="006C74B6" w:rsidRPr="00886B74" w:rsidRDefault="00000000">
      <w:pPr>
        <w:rPr>
          <w:lang w:val="nl-NL"/>
        </w:rPr>
      </w:pPr>
      <w:r w:rsidRPr="00886B74">
        <w:rPr>
          <w:lang w:val="nl-NL"/>
        </w:rPr>
        <w:t xml:space="preserve">Deze test vangt de logregels </w:t>
      </w:r>
      <w:r w:rsidRPr="00886B74">
        <w:rPr>
          <w:b/>
          <w:lang w:val="nl-NL"/>
        </w:rPr>
        <w:t>in het geheugen</w:t>
      </w:r>
      <w:r w:rsidRPr="00886B74">
        <w:rPr>
          <w:lang w:val="nl-NL"/>
        </w:rPr>
        <w:t xml:space="preserve"> op via een eigen log4j2-appender, zodat de inhoud van de regel direct met een </w:t>
      </w:r>
      <w:proofErr w:type="spellStart"/>
      <w:r w:rsidRPr="00886B74">
        <w:rPr>
          <w:lang w:val="nl-NL"/>
        </w:rPr>
        <w:t>assert</w:t>
      </w:r>
      <w:proofErr w:type="spellEnd"/>
      <w:r w:rsidRPr="00886B74">
        <w:rPr>
          <w:lang w:val="nl-NL"/>
        </w:rPr>
        <w:t xml:space="preserve"> te controleren is in plaats van een logbestand met de hand te moeten lezen.</w:t>
      </w:r>
    </w:p>
    <w:tbl>
      <w:tblPr>
        <w:tblStyle w:val="Lichtraster-accent1"/>
        <w:tblW w:w="0" w:type="auto"/>
        <w:tblLook w:val="04A0" w:firstRow="1" w:lastRow="0" w:firstColumn="1" w:lastColumn="0" w:noHBand="0" w:noVBand="1"/>
      </w:tblPr>
      <w:tblGrid>
        <w:gridCol w:w="6698"/>
        <w:gridCol w:w="2158"/>
      </w:tblGrid>
      <w:tr w:rsidR="006C74B6" w14:paraId="5E213D3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5646ED" w14:textId="77777777" w:rsidR="006C74B6" w:rsidRDefault="00000000">
            <w:r>
              <w:t>Test</w:t>
            </w:r>
          </w:p>
        </w:tc>
        <w:tc>
          <w:tcPr>
            <w:tcW w:w="4320" w:type="dxa"/>
          </w:tcPr>
          <w:p w14:paraId="3BEBBF93" w14:textId="77777777" w:rsidR="006C74B6" w:rsidRDefault="00000000">
            <w:pPr>
              <w:cnfStyle w:val="100000000000" w:firstRow="1" w:lastRow="0" w:firstColumn="0" w:lastColumn="0" w:oddVBand="0" w:evenVBand="0" w:oddHBand="0" w:evenHBand="0" w:firstRowFirstColumn="0" w:firstRowLastColumn="0" w:lastRowFirstColumn="0" w:lastRowLastColumn="0"/>
            </w:pPr>
            <w:r>
              <w:t>Wat het controleert</w:t>
            </w:r>
          </w:p>
        </w:tc>
      </w:tr>
      <w:tr w:rsidR="006C74B6" w:rsidRPr="00886B74" w14:paraId="1B388DC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359C5A" w14:textId="77777777" w:rsidR="006C74B6" w:rsidRDefault="00000000">
            <w:r>
              <w:rPr>
                <w:rFonts w:ascii="Courier" w:hAnsi="Courier"/>
              </w:rPr>
              <w:t>noRecordCall_leavesNoAuditTrail</w:t>
            </w:r>
          </w:p>
        </w:tc>
        <w:tc>
          <w:tcPr>
            <w:tcW w:w="4320" w:type="dxa"/>
          </w:tcPr>
          <w:p w14:paraId="6FBC05D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zonder log-aanroep zijn er </w:t>
            </w:r>
            <w:r w:rsidRPr="00886B74">
              <w:rPr>
                <w:b/>
                <w:lang w:val="nl-NL"/>
              </w:rPr>
              <w:t>0</w:t>
            </w:r>
            <w:r w:rsidRPr="00886B74">
              <w:rPr>
                <w:lang w:val="nl-NL"/>
              </w:rPr>
              <w:t xml:space="preserve"> regels - dit legt de oude, kwetsbare situatie vast</w:t>
            </w:r>
          </w:p>
        </w:tc>
      </w:tr>
      <w:tr w:rsidR="006C74B6" w:rsidRPr="00886B74" w14:paraId="6BA9578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A2E2C7" w14:textId="77777777" w:rsidR="006C74B6" w:rsidRDefault="00000000">
            <w:proofErr w:type="spellStart"/>
            <w:r>
              <w:rPr>
                <w:rFonts w:ascii="Courier" w:hAnsi="Courier"/>
              </w:rPr>
              <w:t>success_leavesAuditTrailWithWhoWhatWhenWhere</w:t>
            </w:r>
            <w:proofErr w:type="spellEnd"/>
          </w:p>
        </w:tc>
        <w:tc>
          <w:tcPr>
            <w:tcW w:w="4320" w:type="dxa"/>
          </w:tcPr>
          <w:p w14:paraId="7AE2D8F0"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een geslaagde actie geeft 1 regel met </w:t>
            </w:r>
            <w:r w:rsidRPr="00886B74">
              <w:rPr>
                <w:rFonts w:ascii="Courier" w:hAnsi="Courier"/>
                <w:lang w:val="nl-NL"/>
              </w:rPr>
              <w:t>action</w:t>
            </w:r>
            <w:r w:rsidRPr="00886B74">
              <w:rPr>
                <w:lang w:val="nl-NL"/>
              </w:rPr>
              <w:t xml:space="preserve"> , </w:t>
            </w:r>
            <w:r w:rsidRPr="00886B74">
              <w:rPr>
                <w:rFonts w:ascii="Courier" w:hAnsi="Courier"/>
                <w:lang w:val="nl-NL"/>
              </w:rPr>
              <w:t>resource</w:t>
            </w:r>
            <w:r w:rsidRPr="00886B74">
              <w:rPr>
                <w:lang w:val="nl-NL"/>
              </w:rPr>
              <w:t xml:space="preserve"> , </w:t>
            </w:r>
            <w:proofErr w:type="spellStart"/>
            <w:r w:rsidRPr="00886B74">
              <w:rPr>
                <w:rFonts w:ascii="Courier" w:hAnsi="Courier"/>
                <w:lang w:val="nl-NL"/>
              </w:rPr>
              <w:t>uuid</w:t>
            </w:r>
            <w:proofErr w:type="spellEnd"/>
            <w:r w:rsidRPr="00886B74">
              <w:rPr>
                <w:lang w:val="nl-NL"/>
              </w:rPr>
              <w:t xml:space="preserve"> , </w:t>
            </w:r>
            <w:proofErr w:type="spellStart"/>
            <w:r w:rsidRPr="00886B74">
              <w:rPr>
                <w:rFonts w:ascii="Courier" w:hAnsi="Courier"/>
                <w:lang w:val="nl-NL"/>
              </w:rPr>
              <w:t>outcome</w:t>
            </w:r>
            <w:proofErr w:type="spellEnd"/>
            <w:r w:rsidRPr="00886B74">
              <w:rPr>
                <w:rFonts w:ascii="Courier" w:hAnsi="Courier"/>
                <w:lang w:val="nl-NL"/>
              </w:rPr>
              <w:t>=SUCCESS</w:t>
            </w:r>
            <w:r w:rsidRPr="00886B74">
              <w:rPr>
                <w:lang w:val="nl-NL"/>
              </w:rPr>
              <w:t xml:space="preserve"> , </w:t>
            </w:r>
            <w:proofErr w:type="spellStart"/>
            <w:r w:rsidRPr="00886B74">
              <w:rPr>
                <w:rFonts w:ascii="Courier" w:hAnsi="Courier"/>
                <w:lang w:val="nl-NL"/>
              </w:rPr>
              <w:t>when</w:t>
            </w:r>
            <w:proofErr w:type="spellEnd"/>
            <w:r w:rsidRPr="00886B74">
              <w:rPr>
                <w:lang w:val="nl-NL"/>
              </w:rPr>
              <w:t xml:space="preserve"> en </w:t>
            </w:r>
            <w:proofErr w:type="spellStart"/>
            <w:r w:rsidRPr="00886B74">
              <w:rPr>
                <w:rFonts w:ascii="Courier" w:hAnsi="Courier"/>
                <w:lang w:val="nl-NL"/>
              </w:rPr>
              <w:t>ip</w:t>
            </w:r>
            <w:proofErr w:type="spellEnd"/>
          </w:p>
        </w:tc>
      </w:tr>
      <w:tr w:rsidR="006C74B6" w:rsidRPr="00886B74" w14:paraId="246C31D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910A33" w14:textId="77777777" w:rsidR="006C74B6" w:rsidRDefault="00000000">
            <w:proofErr w:type="spellStart"/>
            <w:r>
              <w:rPr>
                <w:rFonts w:ascii="Courier" w:hAnsi="Courier"/>
              </w:rPr>
              <w:t>denied_leavesAuditTrailWithDeniedOutcome</w:t>
            </w:r>
            <w:proofErr w:type="spellEnd"/>
          </w:p>
        </w:tc>
        <w:tc>
          <w:tcPr>
            <w:tcW w:w="4320" w:type="dxa"/>
          </w:tcPr>
          <w:p w14:paraId="09412D1C"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een geweigerde actie geeft </w:t>
            </w:r>
            <w:proofErr w:type="spellStart"/>
            <w:r w:rsidRPr="00886B74">
              <w:rPr>
                <w:rFonts w:ascii="Courier" w:hAnsi="Courier"/>
                <w:lang w:val="nl-NL"/>
              </w:rPr>
              <w:t>outcome</w:t>
            </w:r>
            <w:proofErr w:type="spellEnd"/>
            <w:r w:rsidRPr="00886B74">
              <w:rPr>
                <w:rFonts w:ascii="Courier" w:hAnsi="Courier"/>
                <w:lang w:val="nl-NL"/>
              </w:rPr>
              <w:t>=DENIED</w:t>
            </w:r>
          </w:p>
        </w:tc>
      </w:tr>
      <w:tr w:rsidR="006C74B6" w14:paraId="5414922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C0AE17" w14:textId="77777777" w:rsidR="006C74B6" w:rsidRDefault="00000000">
            <w:proofErr w:type="spellStart"/>
            <w:r>
              <w:rPr>
                <w:rFonts w:ascii="Courier" w:hAnsi="Courier"/>
              </w:rPr>
              <w:t>failure_leavesAuditTrailWithFailedOutcome</w:t>
            </w:r>
            <w:proofErr w:type="spellEnd"/>
          </w:p>
        </w:tc>
        <w:tc>
          <w:tcPr>
            <w:tcW w:w="4320" w:type="dxa"/>
          </w:tcPr>
          <w:p w14:paraId="2BE38FE8"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een andere mislukking geeft </w:t>
            </w:r>
            <w:r>
              <w:rPr>
                <w:rFonts w:ascii="Courier" w:hAnsi="Courier"/>
              </w:rPr>
              <w:lastRenderedPageBreak/>
              <w:t>outcome=FAILED</w:t>
            </w:r>
          </w:p>
        </w:tc>
      </w:tr>
      <w:tr w:rsidR="006C74B6" w:rsidRPr="00886B74" w14:paraId="4AADAC0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386220" w14:textId="77777777" w:rsidR="006C74B6" w:rsidRDefault="00000000">
            <w:r>
              <w:rPr>
                <w:rFonts w:ascii="Courier" w:hAnsi="Courier"/>
              </w:rPr>
              <w:t>formatMessage_doesNotLeakSensitivePasswordValue</w:t>
            </w:r>
          </w:p>
        </w:tc>
        <w:tc>
          <w:tcPr>
            <w:tcW w:w="4320" w:type="dxa"/>
          </w:tcPr>
          <w:p w14:paraId="72192BAE"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de regel bevat nooit de tekst "password" of "</w:t>
            </w:r>
            <w:proofErr w:type="spellStart"/>
            <w:r w:rsidRPr="00886B74">
              <w:rPr>
                <w:lang w:val="nl-NL"/>
              </w:rPr>
              <w:t>secret</w:t>
            </w:r>
            <w:proofErr w:type="spellEnd"/>
            <w:r w:rsidRPr="00886B74">
              <w:rPr>
                <w:lang w:val="nl-NL"/>
              </w:rPr>
              <w:t>"</w:t>
            </w:r>
          </w:p>
        </w:tc>
      </w:tr>
      <w:tr w:rsidR="006C74B6" w:rsidRPr="00886B74" w14:paraId="4888BA3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AE0954" w14:textId="77777777" w:rsidR="006C74B6" w:rsidRDefault="00000000">
            <w:proofErr w:type="spellStart"/>
            <w:r>
              <w:rPr>
                <w:rFonts w:ascii="Courier" w:hAnsi="Courier"/>
              </w:rPr>
              <w:t>formatMessage_neutralisesLineBreaksToPreventLogForging</w:t>
            </w:r>
            <w:proofErr w:type="spellEnd"/>
          </w:p>
        </w:tc>
        <w:tc>
          <w:tcPr>
            <w:tcW w:w="4320" w:type="dxa"/>
          </w:tcPr>
          <w:p w14:paraId="46A87B2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regeleindes in input vervalsen geen nepregel (CWE-117, log injectie)</w:t>
            </w:r>
          </w:p>
        </w:tc>
      </w:tr>
      <w:tr w:rsidR="006C74B6" w:rsidRPr="00886B74" w14:paraId="73BA4D4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5CBB47" w14:textId="77777777" w:rsidR="006C74B6" w:rsidRDefault="00000000">
            <w:proofErr w:type="spellStart"/>
            <w:r>
              <w:rPr>
                <w:rFonts w:ascii="Courier" w:hAnsi="Courier"/>
              </w:rPr>
              <w:t>record_usesXForwardedForWhenPresent</w:t>
            </w:r>
            <w:proofErr w:type="spellEnd"/>
          </w:p>
        </w:tc>
        <w:tc>
          <w:tcPr>
            <w:tcW w:w="4320" w:type="dxa"/>
          </w:tcPr>
          <w:p w14:paraId="408970D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achter een proxy wordt het echte client-IP gelogd (uit </w:t>
            </w:r>
            <w:r w:rsidRPr="00886B74">
              <w:rPr>
                <w:rFonts w:ascii="Courier" w:hAnsi="Courier"/>
                <w:lang w:val="nl-NL"/>
              </w:rPr>
              <w:t>X-</w:t>
            </w:r>
            <w:proofErr w:type="spellStart"/>
            <w:r w:rsidRPr="00886B74">
              <w:rPr>
                <w:rFonts w:ascii="Courier" w:hAnsi="Courier"/>
                <w:lang w:val="nl-NL"/>
              </w:rPr>
              <w:t>Forwarded</w:t>
            </w:r>
            <w:proofErr w:type="spellEnd"/>
            <w:r w:rsidRPr="00886B74">
              <w:rPr>
                <w:rFonts w:ascii="Courier" w:hAnsi="Courier"/>
                <w:lang w:val="nl-NL"/>
              </w:rPr>
              <w:t>-For</w:t>
            </w:r>
            <w:r w:rsidRPr="00886B74">
              <w:rPr>
                <w:lang w:val="nl-NL"/>
              </w:rPr>
              <w:t xml:space="preserve"> )</w:t>
            </w:r>
          </w:p>
        </w:tc>
      </w:tr>
      <w:tr w:rsidR="006C74B6" w:rsidRPr="00886B74" w14:paraId="23AD297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339BF2" w14:textId="77777777" w:rsidR="006C74B6" w:rsidRDefault="00000000">
            <w:proofErr w:type="spellStart"/>
            <w:r>
              <w:rPr>
                <w:rFonts w:ascii="Courier" w:hAnsi="Courier"/>
              </w:rPr>
              <w:t>formatMessage_producesAllFieldsInOrder</w:t>
            </w:r>
            <w:proofErr w:type="spellEnd"/>
          </w:p>
        </w:tc>
        <w:tc>
          <w:tcPr>
            <w:tcW w:w="4320" w:type="dxa"/>
          </w:tcPr>
          <w:p w14:paraId="4FF2763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de regel klopt </w:t>
            </w:r>
            <w:r w:rsidRPr="00886B74">
              <w:rPr>
                <w:b/>
                <w:lang w:val="nl-NL"/>
              </w:rPr>
              <w:t>exact</w:t>
            </w:r>
            <w:r w:rsidRPr="00886B74">
              <w:rPr>
                <w:lang w:val="nl-NL"/>
              </w:rPr>
              <w:t xml:space="preserve"> , karakter voor karakter, in vaste volgorde</w:t>
            </w:r>
          </w:p>
        </w:tc>
      </w:tr>
    </w:tbl>
    <w:p w14:paraId="451D8BA2" w14:textId="77777777" w:rsidR="006C74B6" w:rsidRPr="00886B74" w:rsidRDefault="006C74B6">
      <w:pPr>
        <w:rPr>
          <w:lang w:val="nl-NL"/>
        </w:rPr>
      </w:pPr>
    </w:p>
    <w:p w14:paraId="19829CEC" w14:textId="77777777" w:rsidR="006C74B6" w:rsidRDefault="00000000">
      <w:pPr>
        <w:pStyle w:val="Kop3"/>
      </w:pPr>
      <w:r>
        <w:t xml:space="preserve">1.3 </w:t>
      </w:r>
      <w:proofErr w:type="spellStart"/>
      <w:r>
        <w:rPr>
          <w:rFonts w:ascii="Courier" w:hAnsi="Courier"/>
        </w:rPr>
        <w:t>MainResourceControllerAuditTest</w:t>
      </w:r>
      <w:proofErr w:type="spellEnd"/>
      <w:r>
        <w:t xml:space="preserve"> - de echte controller (9 tests)</w:t>
      </w:r>
    </w:p>
    <w:p w14:paraId="42CABFC2" w14:textId="77777777" w:rsidR="006C74B6" w:rsidRDefault="00000000">
      <w:r>
        <w:t xml:space="preserve">Bestand: </w:t>
      </w:r>
      <w:r>
        <w:rPr>
          <w:rFonts w:ascii="Courier" w:hAnsi="Courier"/>
        </w:rPr>
        <w:t>omod-common/src/test/java/.../web/v1_0/controller/MainResourceControllerAuditTest.java</w:t>
      </w:r>
    </w:p>
    <w:p w14:paraId="772B4DE4" w14:textId="77777777" w:rsidR="006C74B6" w:rsidRPr="00886B74" w:rsidRDefault="00000000">
      <w:pPr>
        <w:rPr>
          <w:lang w:val="nl-NL"/>
        </w:rPr>
      </w:pPr>
      <w:r w:rsidRPr="00886B74">
        <w:rPr>
          <w:lang w:val="nl-NL"/>
        </w:rPr>
        <w:t xml:space="preserve">Deze test roept de </w:t>
      </w:r>
      <w:r w:rsidRPr="00886B74">
        <w:rPr>
          <w:b/>
          <w:lang w:val="nl-NL"/>
        </w:rPr>
        <w:t>echte</w:t>
      </w:r>
      <w:r w:rsidRPr="00886B74">
        <w:rPr>
          <w:lang w:val="nl-NL"/>
        </w:rPr>
        <w:t xml:space="preserve"> </w:t>
      </w:r>
      <w:proofErr w:type="spellStart"/>
      <w:r w:rsidRPr="00886B74">
        <w:rPr>
          <w:rFonts w:ascii="Courier" w:hAnsi="Courier"/>
          <w:lang w:val="nl-NL"/>
        </w:rPr>
        <w:t>MainResourceController</w:t>
      </w:r>
      <w:proofErr w:type="spellEnd"/>
      <w:r w:rsidRPr="00886B74">
        <w:rPr>
          <w:lang w:val="nl-NL"/>
        </w:rPr>
        <w:t xml:space="preserve"> aan (met </w:t>
      </w:r>
      <w:proofErr w:type="spellStart"/>
      <w:r w:rsidRPr="00886B74">
        <w:rPr>
          <w:lang w:val="nl-NL"/>
        </w:rPr>
        <w:t>gemockte</w:t>
      </w:r>
      <w:proofErr w:type="spellEnd"/>
      <w:r w:rsidRPr="00886B74">
        <w:rPr>
          <w:lang w:val="nl-NL"/>
        </w:rPr>
        <w:t xml:space="preserve"> resources, geen database) en controleert dat de controller zelf een auditregel schrijft voor elke state-</w:t>
      </w:r>
      <w:proofErr w:type="spellStart"/>
      <w:r w:rsidRPr="00886B74">
        <w:rPr>
          <w:lang w:val="nl-NL"/>
        </w:rPr>
        <w:t>changing</w:t>
      </w:r>
      <w:proofErr w:type="spellEnd"/>
      <w:r w:rsidRPr="00886B74">
        <w:rPr>
          <w:lang w:val="nl-NL"/>
        </w:rPr>
        <w:t xml:space="preserve"> actie (CREATE/UPDATE/DELETE/PURGE), in zowel het </w:t>
      </w:r>
      <w:r w:rsidRPr="00886B74">
        <w:rPr>
          <w:b/>
          <w:lang w:val="nl-NL"/>
        </w:rPr>
        <w:t>succes</w:t>
      </w:r>
      <w:r w:rsidRPr="00886B74">
        <w:rPr>
          <w:lang w:val="nl-NL"/>
        </w:rPr>
        <w:t xml:space="preserve">- als </w:t>
      </w:r>
      <w:proofErr w:type="spellStart"/>
      <w:r w:rsidRPr="00886B74">
        <w:rPr>
          <w:lang w:val="nl-NL"/>
        </w:rPr>
        <w:t>het</w:t>
      </w:r>
      <w:r w:rsidRPr="00886B74">
        <w:rPr>
          <w:b/>
          <w:lang w:val="nl-NL"/>
        </w:rPr>
        <w:t>denied</w:t>
      </w:r>
      <w:proofErr w:type="spellEnd"/>
      <w:r w:rsidRPr="00886B74">
        <w:rPr>
          <w:b/>
          <w:lang w:val="nl-NL"/>
        </w:rPr>
        <w:t>/</w:t>
      </w:r>
      <w:proofErr w:type="spellStart"/>
      <w:r w:rsidRPr="00886B74">
        <w:rPr>
          <w:b/>
          <w:lang w:val="nl-NL"/>
        </w:rPr>
        <w:t>failed</w:t>
      </w:r>
      <w:proofErr w:type="spellEnd"/>
      <w:r w:rsidRPr="00886B74">
        <w:rPr>
          <w:lang w:val="nl-NL"/>
        </w:rPr>
        <w:t>-pad. Dat bewijst de koppeling in productiecode, niet alleen het hulpje.</w:t>
      </w:r>
    </w:p>
    <w:p w14:paraId="53580A8E" w14:textId="77777777" w:rsidR="006C74B6" w:rsidRPr="00886B74" w:rsidRDefault="00000000">
      <w:pPr>
        <w:rPr>
          <w:lang w:val="nl-NL"/>
        </w:rPr>
      </w:pPr>
      <w:r w:rsidRPr="00886B74">
        <w:rPr>
          <w:lang w:val="nl-NL"/>
        </w:rPr>
        <w:t>De eerste 6 tests bestonden al; de laatste 3 (cursief het verschil) heb ik zelf toegevoegd, omdat de bestaande set wel DELETE-</w:t>
      </w:r>
      <w:proofErr w:type="spellStart"/>
      <w:r w:rsidRPr="00886B74">
        <w:rPr>
          <w:lang w:val="nl-NL"/>
        </w:rPr>
        <w:t>denied</w:t>
      </w:r>
      <w:proofErr w:type="spellEnd"/>
      <w:r w:rsidRPr="00886B74">
        <w:rPr>
          <w:lang w:val="nl-NL"/>
        </w:rPr>
        <w:t xml:space="preserve"> en DELETE-</w:t>
      </w:r>
      <w:proofErr w:type="spellStart"/>
      <w:r w:rsidRPr="00886B74">
        <w:rPr>
          <w:lang w:val="nl-NL"/>
        </w:rPr>
        <w:t>failed</w:t>
      </w:r>
      <w:proofErr w:type="spellEnd"/>
      <w:r w:rsidRPr="00886B74">
        <w:rPr>
          <w:lang w:val="nl-NL"/>
        </w:rPr>
        <w:t xml:space="preserve"> testte, maar niet CREATE/UPDATE/PURGE in het geweigerde of mislukte pad - terwijl de controller dezelfde </w:t>
      </w:r>
      <w:proofErr w:type="spellStart"/>
      <w:r w:rsidRPr="00886B74">
        <w:rPr>
          <w:rFonts w:ascii="Courier" w:hAnsi="Courier"/>
          <w:lang w:val="nl-NL"/>
        </w:rPr>
        <w:t>auditFailure</w:t>
      </w:r>
      <w:proofErr w:type="spellEnd"/>
      <w:r w:rsidRPr="00886B74">
        <w:rPr>
          <w:rFonts w:ascii="Courier" w:hAnsi="Courier"/>
          <w:lang w:val="nl-NL"/>
        </w:rPr>
        <w:t>(...)</w:t>
      </w:r>
      <w:r w:rsidRPr="00886B74">
        <w:rPr>
          <w:lang w:val="nl-NL"/>
        </w:rPr>
        <w:t xml:space="preserve">-hulpmethode voor alle vier de acties gebruikt (zie </w:t>
      </w:r>
      <w:r w:rsidRPr="00886B74">
        <w:rPr>
          <w:rFonts w:ascii="Courier" w:hAnsi="Courier"/>
          <w:lang w:val="nl-NL"/>
        </w:rPr>
        <w:t>MainResourceController.java:212-218</w:t>
      </w:r>
      <w:r w:rsidRPr="00886B74">
        <w:rPr>
          <w:lang w:val="nl-NL"/>
        </w:rPr>
        <w:t xml:space="preserve">). Zonder deze tests was die gedeelde logica voor 3 van de 4 acties dus </w:t>
      </w:r>
      <w:proofErr w:type="spellStart"/>
      <w:r w:rsidRPr="00886B74">
        <w:rPr>
          <w:lang w:val="nl-NL"/>
        </w:rPr>
        <w:t>ongetest</w:t>
      </w:r>
      <w:proofErr w:type="spellEnd"/>
      <w:r w:rsidRPr="00886B74">
        <w:rPr>
          <w:lang w:val="nl-NL"/>
        </w:rPr>
        <w:t>.</w:t>
      </w:r>
    </w:p>
    <w:tbl>
      <w:tblPr>
        <w:tblStyle w:val="Lichtraster-accent1"/>
        <w:tblW w:w="0" w:type="auto"/>
        <w:tblLook w:val="04A0" w:firstRow="1" w:lastRow="0" w:firstColumn="1" w:lastColumn="0" w:noHBand="0" w:noVBand="1"/>
      </w:tblPr>
      <w:tblGrid>
        <w:gridCol w:w="5538"/>
        <w:gridCol w:w="1000"/>
        <w:gridCol w:w="1593"/>
        <w:gridCol w:w="725"/>
      </w:tblGrid>
      <w:tr w:rsidR="006C74B6" w14:paraId="013ADF5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99C49F" w14:textId="77777777" w:rsidR="006C74B6" w:rsidRDefault="00000000">
            <w:r>
              <w:t>Test</w:t>
            </w:r>
          </w:p>
        </w:tc>
        <w:tc>
          <w:tcPr>
            <w:tcW w:w="2160" w:type="dxa"/>
          </w:tcPr>
          <w:p w14:paraId="6D18FC33" w14:textId="77777777" w:rsidR="006C74B6" w:rsidRDefault="00000000">
            <w:pPr>
              <w:cnfStyle w:val="100000000000" w:firstRow="1" w:lastRow="0" w:firstColumn="0" w:lastColumn="0" w:oddVBand="0" w:evenVBand="0" w:oddHBand="0" w:evenHBand="0" w:firstRowFirstColumn="0" w:firstRowLastColumn="0" w:lastRowFirstColumn="0" w:lastRowLastColumn="0"/>
            </w:pPr>
            <w:r>
              <w:t>Wat het nabootst</w:t>
            </w:r>
          </w:p>
        </w:tc>
        <w:tc>
          <w:tcPr>
            <w:tcW w:w="2160" w:type="dxa"/>
          </w:tcPr>
          <w:p w14:paraId="729014DB" w14:textId="77777777" w:rsidR="006C74B6" w:rsidRDefault="00000000">
            <w:pPr>
              <w:cnfStyle w:val="100000000000" w:firstRow="1" w:lastRow="0" w:firstColumn="0" w:lastColumn="0" w:oddVBand="0" w:evenVBand="0" w:oddHBand="0" w:evenHBand="0" w:firstRowFirstColumn="0" w:firstRowLastColumn="0" w:lastRowFirstColumn="0" w:lastRowLastColumn="0"/>
            </w:pPr>
            <w:r>
              <w:t>Verwachte regel</w:t>
            </w:r>
          </w:p>
        </w:tc>
        <w:tc>
          <w:tcPr>
            <w:tcW w:w="2160" w:type="dxa"/>
          </w:tcPr>
          <w:p w14:paraId="1C7CF7CB" w14:textId="77777777" w:rsidR="006C74B6" w:rsidRDefault="00000000">
            <w:pPr>
              <w:cnfStyle w:val="100000000000" w:firstRow="1" w:lastRow="0" w:firstColumn="0" w:lastColumn="0" w:oddVBand="0" w:evenVBand="0" w:oddHBand="0" w:evenHBand="0" w:firstRowFirstColumn="0" w:firstRowLastColumn="0" w:lastRowFirstColumn="0" w:lastRowLastColumn="0"/>
            </w:pPr>
            <w:r>
              <w:t>Nieuw?</w:t>
            </w:r>
          </w:p>
        </w:tc>
      </w:tr>
      <w:tr w:rsidR="006C74B6" w14:paraId="2819C68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960596" w14:textId="77777777" w:rsidR="006C74B6" w:rsidRDefault="00000000">
            <w:r>
              <w:rPr>
                <w:rFonts w:ascii="Courier" w:hAnsi="Courier"/>
              </w:rPr>
              <w:t>delete_whenSuccessful_writesSuccessAuditEntry</w:t>
            </w:r>
          </w:p>
        </w:tc>
        <w:tc>
          <w:tcPr>
            <w:tcW w:w="2160" w:type="dxa"/>
          </w:tcPr>
          <w:p w14:paraId="78611931" w14:textId="77777777" w:rsidR="006C74B6" w:rsidRDefault="00000000">
            <w:pPr>
              <w:cnfStyle w:val="000000100000" w:firstRow="0" w:lastRow="0" w:firstColumn="0" w:lastColumn="0" w:oddVBand="0" w:evenVBand="0" w:oddHBand="1" w:evenHBand="0" w:firstRowFirstColumn="0" w:firstRowLastColumn="0" w:lastRowFirstColumn="0" w:lastRowLastColumn="0"/>
            </w:pPr>
            <w:r>
              <w:t>geslaagde DELETE</w:t>
            </w:r>
          </w:p>
        </w:tc>
        <w:tc>
          <w:tcPr>
            <w:tcW w:w="2160" w:type="dxa"/>
          </w:tcPr>
          <w:p w14:paraId="40105FF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action=DELETE ... outcome=SUCCESS</w:t>
            </w:r>
          </w:p>
        </w:tc>
        <w:tc>
          <w:tcPr>
            <w:tcW w:w="2160" w:type="dxa"/>
          </w:tcPr>
          <w:p w14:paraId="4F3E679D" w14:textId="77777777" w:rsidR="006C74B6" w:rsidRDefault="00000000">
            <w:pPr>
              <w:cnfStyle w:val="000000100000" w:firstRow="0" w:lastRow="0" w:firstColumn="0" w:lastColumn="0" w:oddVBand="0" w:evenVBand="0" w:oddHBand="1" w:evenHBand="0" w:firstRowFirstColumn="0" w:firstRowLastColumn="0" w:lastRowFirstColumn="0" w:lastRowLastColumn="0"/>
            </w:pPr>
            <w:r>
              <w:t>bestond al</w:t>
            </w:r>
          </w:p>
        </w:tc>
      </w:tr>
      <w:tr w:rsidR="006C74B6" w14:paraId="296678C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E30B3A" w14:textId="77777777" w:rsidR="006C74B6" w:rsidRDefault="00000000">
            <w:r>
              <w:rPr>
                <w:rFonts w:ascii="Courier" w:hAnsi="Courier"/>
              </w:rPr>
              <w:t>purge_whenSuccessful_writesSuccessAuditEntry</w:t>
            </w:r>
          </w:p>
        </w:tc>
        <w:tc>
          <w:tcPr>
            <w:tcW w:w="2160" w:type="dxa"/>
          </w:tcPr>
          <w:p w14:paraId="4432A183" w14:textId="77777777" w:rsidR="006C74B6" w:rsidRDefault="00000000">
            <w:pPr>
              <w:cnfStyle w:val="000000010000" w:firstRow="0" w:lastRow="0" w:firstColumn="0" w:lastColumn="0" w:oddVBand="0" w:evenVBand="0" w:oddHBand="0" w:evenHBand="1" w:firstRowFirstColumn="0" w:firstRowLastColumn="0" w:lastRowFirstColumn="0" w:lastRowLastColumn="0"/>
            </w:pPr>
            <w:r>
              <w:t>geslaagde PURGE</w:t>
            </w:r>
          </w:p>
        </w:tc>
        <w:tc>
          <w:tcPr>
            <w:tcW w:w="2160" w:type="dxa"/>
          </w:tcPr>
          <w:p w14:paraId="656AF8B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action=PURGE ... outcome=SUCCESS</w:t>
            </w:r>
          </w:p>
        </w:tc>
        <w:tc>
          <w:tcPr>
            <w:tcW w:w="2160" w:type="dxa"/>
          </w:tcPr>
          <w:p w14:paraId="53D4E51D" w14:textId="77777777" w:rsidR="006C74B6" w:rsidRDefault="00000000">
            <w:pPr>
              <w:cnfStyle w:val="000000010000" w:firstRow="0" w:lastRow="0" w:firstColumn="0" w:lastColumn="0" w:oddVBand="0" w:evenVBand="0" w:oddHBand="0" w:evenHBand="1" w:firstRowFirstColumn="0" w:firstRowLastColumn="0" w:lastRowFirstColumn="0" w:lastRowLastColumn="0"/>
            </w:pPr>
            <w:r>
              <w:t>bestond al</w:t>
            </w:r>
          </w:p>
        </w:tc>
      </w:tr>
      <w:tr w:rsidR="006C74B6" w14:paraId="2F9F341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35468F" w14:textId="77777777" w:rsidR="006C74B6" w:rsidRDefault="00000000">
            <w:r>
              <w:rPr>
                <w:rFonts w:ascii="Courier" w:hAnsi="Courier"/>
              </w:rPr>
              <w:t>delete_whenNotAuthorised_writesDeniedAuditEntryAndRethrows</w:t>
            </w:r>
          </w:p>
        </w:tc>
        <w:tc>
          <w:tcPr>
            <w:tcW w:w="2160" w:type="dxa"/>
          </w:tcPr>
          <w:p w14:paraId="25E0BFFB" w14:textId="77777777" w:rsidR="006C74B6" w:rsidRDefault="00000000">
            <w:pPr>
              <w:cnfStyle w:val="000000100000" w:firstRow="0" w:lastRow="0" w:firstColumn="0" w:lastColumn="0" w:oddVBand="0" w:evenVBand="0" w:oddHBand="1" w:evenHBand="0" w:firstRowFirstColumn="0" w:firstRowLastColumn="0" w:lastRowFirstColumn="0" w:lastRowLastColumn="0"/>
            </w:pPr>
            <w:r>
              <w:t>DELETE zonder rechten</w:t>
            </w:r>
          </w:p>
        </w:tc>
        <w:tc>
          <w:tcPr>
            <w:tcW w:w="2160" w:type="dxa"/>
          </w:tcPr>
          <w:p w14:paraId="3A31C67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action=DELETE ... outcome=DENIED</w:t>
            </w:r>
          </w:p>
        </w:tc>
        <w:tc>
          <w:tcPr>
            <w:tcW w:w="2160" w:type="dxa"/>
          </w:tcPr>
          <w:p w14:paraId="2297AB9C" w14:textId="77777777" w:rsidR="006C74B6" w:rsidRDefault="00000000">
            <w:pPr>
              <w:cnfStyle w:val="000000100000" w:firstRow="0" w:lastRow="0" w:firstColumn="0" w:lastColumn="0" w:oddVBand="0" w:evenVBand="0" w:oddHBand="1" w:evenHBand="0" w:firstRowFirstColumn="0" w:firstRowLastColumn="0" w:lastRowFirstColumn="0" w:lastRowLastColumn="0"/>
            </w:pPr>
            <w:r>
              <w:t>bestond al</w:t>
            </w:r>
          </w:p>
        </w:tc>
      </w:tr>
      <w:tr w:rsidR="006C74B6" w14:paraId="74539CF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9F68CD" w14:textId="77777777" w:rsidR="006C74B6" w:rsidRDefault="00000000">
            <w:r>
              <w:rPr>
                <w:rFonts w:ascii="Courier" w:hAnsi="Courier"/>
              </w:rPr>
              <w:t>delete_whenServerError_writesFailedAuditEntryAndRethrows</w:t>
            </w:r>
          </w:p>
        </w:tc>
        <w:tc>
          <w:tcPr>
            <w:tcW w:w="2160" w:type="dxa"/>
          </w:tcPr>
          <w:p w14:paraId="4384244A" w14:textId="77777777" w:rsidR="006C74B6" w:rsidRDefault="00000000">
            <w:pPr>
              <w:cnfStyle w:val="000000010000" w:firstRow="0" w:lastRow="0" w:firstColumn="0" w:lastColumn="0" w:oddVBand="0" w:evenVBand="0" w:oddHBand="0" w:evenHBand="1" w:firstRowFirstColumn="0" w:firstRowLastColumn="0" w:lastRowFirstColumn="0" w:lastRowLastColumn="0"/>
            </w:pPr>
            <w:r>
              <w:t>DELETE met serverfout</w:t>
            </w:r>
          </w:p>
        </w:tc>
        <w:tc>
          <w:tcPr>
            <w:tcW w:w="2160" w:type="dxa"/>
          </w:tcPr>
          <w:p w14:paraId="3F70FDF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action=DELETE ... outcome=FAILED</w:t>
            </w:r>
          </w:p>
        </w:tc>
        <w:tc>
          <w:tcPr>
            <w:tcW w:w="2160" w:type="dxa"/>
          </w:tcPr>
          <w:p w14:paraId="6CCC4A84" w14:textId="77777777" w:rsidR="006C74B6" w:rsidRDefault="00000000">
            <w:pPr>
              <w:cnfStyle w:val="000000010000" w:firstRow="0" w:lastRow="0" w:firstColumn="0" w:lastColumn="0" w:oddVBand="0" w:evenVBand="0" w:oddHBand="0" w:evenHBand="1" w:firstRowFirstColumn="0" w:firstRowLastColumn="0" w:lastRowFirstColumn="0" w:lastRowLastColumn="0"/>
            </w:pPr>
            <w:r>
              <w:t>bestond al</w:t>
            </w:r>
          </w:p>
        </w:tc>
      </w:tr>
      <w:tr w:rsidR="006C74B6" w14:paraId="1295041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B9A90A" w14:textId="77777777" w:rsidR="006C74B6" w:rsidRDefault="00000000">
            <w:r>
              <w:rPr>
                <w:rFonts w:ascii="Courier" w:hAnsi="Courier"/>
              </w:rPr>
              <w:lastRenderedPageBreak/>
              <w:t>update_withPasswordInBody_doesNotLogThePassword</w:t>
            </w:r>
          </w:p>
        </w:tc>
        <w:tc>
          <w:tcPr>
            <w:tcW w:w="2160" w:type="dxa"/>
          </w:tcPr>
          <w:p w14:paraId="5B96C17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UPDATE van user met wachtwoord in de body</w:t>
            </w:r>
          </w:p>
        </w:tc>
        <w:tc>
          <w:tcPr>
            <w:tcW w:w="2160" w:type="dxa"/>
          </w:tcPr>
          <w:p w14:paraId="4188F47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action=UPDATE</w:t>
            </w:r>
            <w:r>
              <w:t xml:space="preserve"> </w:t>
            </w:r>
            <w:proofErr w:type="spellStart"/>
            <w:r>
              <w:t>zónder</w:t>
            </w:r>
            <w:proofErr w:type="spellEnd"/>
            <w:r>
              <w:t xml:space="preserve"> </w:t>
            </w:r>
            <w:proofErr w:type="spellStart"/>
            <w:r>
              <w:t>wachtwoord</w:t>
            </w:r>
            <w:proofErr w:type="spellEnd"/>
          </w:p>
        </w:tc>
        <w:tc>
          <w:tcPr>
            <w:tcW w:w="2160" w:type="dxa"/>
          </w:tcPr>
          <w:p w14:paraId="3E16FA81" w14:textId="77777777" w:rsidR="006C74B6" w:rsidRDefault="00000000">
            <w:pPr>
              <w:cnfStyle w:val="000000100000" w:firstRow="0" w:lastRow="0" w:firstColumn="0" w:lastColumn="0" w:oddVBand="0" w:evenVBand="0" w:oddHBand="1" w:evenHBand="0" w:firstRowFirstColumn="0" w:firstRowLastColumn="0" w:lastRowFirstColumn="0" w:lastRowLastColumn="0"/>
            </w:pPr>
            <w:r>
              <w:t>bestond al</w:t>
            </w:r>
          </w:p>
        </w:tc>
      </w:tr>
      <w:tr w:rsidR="006C74B6" w14:paraId="42B0623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CA253D" w14:textId="77777777" w:rsidR="006C74B6" w:rsidRDefault="00000000">
            <w:r>
              <w:rPr>
                <w:rFonts w:ascii="Courier" w:hAnsi="Courier"/>
              </w:rPr>
              <w:t>create_withPasswordInBody_logsSuccessWithoutThePassword</w:t>
            </w:r>
          </w:p>
        </w:tc>
        <w:tc>
          <w:tcPr>
            <w:tcW w:w="2160" w:type="dxa"/>
          </w:tcPr>
          <w:p w14:paraId="5B039B48"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CREATE van user met wachtwoord</w:t>
            </w:r>
          </w:p>
        </w:tc>
        <w:tc>
          <w:tcPr>
            <w:tcW w:w="2160" w:type="dxa"/>
          </w:tcPr>
          <w:p w14:paraId="3468F86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action=CREATE</w:t>
            </w:r>
            <w:r>
              <w:t xml:space="preserve"> </w:t>
            </w:r>
            <w:proofErr w:type="spellStart"/>
            <w:r>
              <w:t>zónder</w:t>
            </w:r>
            <w:proofErr w:type="spellEnd"/>
            <w:r>
              <w:t xml:space="preserve"> </w:t>
            </w:r>
            <w:proofErr w:type="spellStart"/>
            <w:r>
              <w:t>wachtwoord</w:t>
            </w:r>
            <w:proofErr w:type="spellEnd"/>
          </w:p>
        </w:tc>
        <w:tc>
          <w:tcPr>
            <w:tcW w:w="2160" w:type="dxa"/>
          </w:tcPr>
          <w:p w14:paraId="3A0DE8FF" w14:textId="77777777" w:rsidR="006C74B6" w:rsidRDefault="00000000">
            <w:pPr>
              <w:cnfStyle w:val="000000010000" w:firstRow="0" w:lastRow="0" w:firstColumn="0" w:lastColumn="0" w:oddVBand="0" w:evenVBand="0" w:oddHBand="0" w:evenHBand="1" w:firstRowFirstColumn="0" w:firstRowLastColumn="0" w:lastRowFirstColumn="0" w:lastRowLastColumn="0"/>
            </w:pPr>
            <w:r>
              <w:t>bestond al</w:t>
            </w:r>
          </w:p>
        </w:tc>
      </w:tr>
      <w:tr w:rsidR="006C74B6" w14:paraId="7C716FC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B4C12F" w14:textId="77777777" w:rsidR="006C74B6" w:rsidRDefault="00000000">
            <w:r>
              <w:rPr>
                <w:rFonts w:ascii="Courier" w:hAnsi="Courier"/>
              </w:rPr>
              <w:t>create_whenNotAuthorised_writesDeniedAuditEntryAndRethrows</w:t>
            </w:r>
          </w:p>
        </w:tc>
        <w:tc>
          <w:tcPr>
            <w:tcW w:w="2160" w:type="dxa"/>
          </w:tcPr>
          <w:p w14:paraId="4863DC73" w14:textId="77777777" w:rsidR="006C74B6" w:rsidRDefault="00000000">
            <w:pPr>
              <w:cnfStyle w:val="000000100000" w:firstRow="0" w:lastRow="0" w:firstColumn="0" w:lastColumn="0" w:oddVBand="0" w:evenVBand="0" w:oddHBand="1" w:evenHBand="0" w:firstRowFirstColumn="0" w:firstRowLastColumn="0" w:lastRowFirstColumn="0" w:lastRowLastColumn="0"/>
            </w:pPr>
            <w:r>
              <w:t>CREATE zonder rechten</w:t>
            </w:r>
          </w:p>
        </w:tc>
        <w:tc>
          <w:tcPr>
            <w:tcW w:w="2160" w:type="dxa"/>
          </w:tcPr>
          <w:p w14:paraId="3A0D005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action=CREATE ... outcome=DENIED</w:t>
            </w:r>
          </w:p>
        </w:tc>
        <w:tc>
          <w:tcPr>
            <w:tcW w:w="2160" w:type="dxa"/>
          </w:tcPr>
          <w:p w14:paraId="1FD2FE4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nieuw</w:t>
            </w:r>
          </w:p>
        </w:tc>
      </w:tr>
      <w:tr w:rsidR="006C74B6" w14:paraId="44C2E5E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DA603E" w14:textId="77777777" w:rsidR="006C74B6" w:rsidRDefault="00000000">
            <w:r>
              <w:rPr>
                <w:rFonts w:ascii="Courier" w:hAnsi="Courier"/>
              </w:rPr>
              <w:t>update_whenNotAuthorised_writesDeniedAuditEntryAndRethrows</w:t>
            </w:r>
          </w:p>
        </w:tc>
        <w:tc>
          <w:tcPr>
            <w:tcW w:w="2160" w:type="dxa"/>
          </w:tcPr>
          <w:p w14:paraId="22AAE57E" w14:textId="77777777" w:rsidR="006C74B6" w:rsidRDefault="00000000">
            <w:pPr>
              <w:cnfStyle w:val="000000010000" w:firstRow="0" w:lastRow="0" w:firstColumn="0" w:lastColumn="0" w:oddVBand="0" w:evenVBand="0" w:oddHBand="0" w:evenHBand="1" w:firstRowFirstColumn="0" w:firstRowLastColumn="0" w:lastRowFirstColumn="0" w:lastRowLastColumn="0"/>
            </w:pPr>
            <w:r>
              <w:t>UPDATE zonder rechten</w:t>
            </w:r>
          </w:p>
        </w:tc>
        <w:tc>
          <w:tcPr>
            <w:tcW w:w="2160" w:type="dxa"/>
          </w:tcPr>
          <w:p w14:paraId="1132EAB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action=UPDATE ... outcome=DENIED</w:t>
            </w:r>
          </w:p>
        </w:tc>
        <w:tc>
          <w:tcPr>
            <w:tcW w:w="2160" w:type="dxa"/>
          </w:tcPr>
          <w:p w14:paraId="696437F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nieuw</w:t>
            </w:r>
          </w:p>
        </w:tc>
      </w:tr>
      <w:tr w:rsidR="006C74B6" w14:paraId="191A263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F9AD9A" w14:textId="77777777" w:rsidR="006C74B6" w:rsidRDefault="00000000">
            <w:r>
              <w:rPr>
                <w:rFonts w:ascii="Courier" w:hAnsi="Courier"/>
              </w:rPr>
              <w:t>purge_whenServerError_writesFailedAuditEntryAndRethrows</w:t>
            </w:r>
          </w:p>
        </w:tc>
        <w:tc>
          <w:tcPr>
            <w:tcW w:w="2160" w:type="dxa"/>
          </w:tcPr>
          <w:p w14:paraId="1C859DA7" w14:textId="77777777" w:rsidR="006C74B6" w:rsidRDefault="00000000">
            <w:pPr>
              <w:cnfStyle w:val="000000100000" w:firstRow="0" w:lastRow="0" w:firstColumn="0" w:lastColumn="0" w:oddVBand="0" w:evenVBand="0" w:oddHBand="1" w:evenHBand="0" w:firstRowFirstColumn="0" w:firstRowLastColumn="0" w:lastRowFirstColumn="0" w:lastRowLastColumn="0"/>
            </w:pPr>
            <w:r w:rsidRPr="00886B74">
              <w:rPr>
                <w:lang w:val="nl-NL"/>
              </w:rPr>
              <w:t xml:space="preserve">PURGE met een serverfout (bv. </w:t>
            </w:r>
            <w:r>
              <w:t>DB-constraint)</w:t>
            </w:r>
          </w:p>
        </w:tc>
        <w:tc>
          <w:tcPr>
            <w:tcW w:w="2160" w:type="dxa"/>
          </w:tcPr>
          <w:p w14:paraId="4CFDC5B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action=PURGE ... outcome=FAILED</w:t>
            </w:r>
          </w:p>
        </w:tc>
        <w:tc>
          <w:tcPr>
            <w:tcW w:w="2160" w:type="dxa"/>
          </w:tcPr>
          <w:p w14:paraId="3E95EFB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nieuw</w:t>
            </w:r>
          </w:p>
        </w:tc>
      </w:tr>
    </w:tbl>
    <w:p w14:paraId="1B389A38" w14:textId="77777777" w:rsidR="006C74B6" w:rsidRDefault="006C74B6"/>
    <w:p w14:paraId="65811D73" w14:textId="77777777" w:rsidR="006C74B6" w:rsidRPr="00886B74" w:rsidRDefault="00000000">
      <w:pPr>
        <w:rPr>
          <w:lang w:val="nl-NL"/>
        </w:rPr>
      </w:pPr>
      <w:r w:rsidRPr="00886B74">
        <w:rPr>
          <w:lang w:val="nl-NL"/>
        </w:rPr>
        <w:t>Alle "</w:t>
      </w:r>
      <w:proofErr w:type="spellStart"/>
      <w:r w:rsidRPr="00886B74">
        <w:rPr>
          <w:lang w:val="nl-NL"/>
        </w:rPr>
        <w:t>denied</w:t>
      </w:r>
      <w:proofErr w:type="spellEnd"/>
      <w:r w:rsidRPr="00886B74">
        <w:rPr>
          <w:lang w:val="nl-NL"/>
        </w:rPr>
        <w:t>/</w:t>
      </w:r>
      <w:proofErr w:type="spellStart"/>
      <w:r w:rsidRPr="00886B74">
        <w:rPr>
          <w:lang w:val="nl-NL"/>
        </w:rPr>
        <w:t>failed</w:t>
      </w:r>
      <w:proofErr w:type="spellEnd"/>
      <w:r w:rsidRPr="00886B74">
        <w:rPr>
          <w:lang w:val="nl-NL"/>
        </w:rPr>
        <w:t xml:space="preserve">"-tests controleren ook dat de oorspronkelijke </w:t>
      </w:r>
      <w:proofErr w:type="spellStart"/>
      <w:r w:rsidRPr="00886B74">
        <w:rPr>
          <w:lang w:val="nl-NL"/>
        </w:rPr>
        <w:t>exception</w:t>
      </w:r>
      <w:proofErr w:type="spellEnd"/>
      <w:r w:rsidRPr="00886B74">
        <w:rPr>
          <w:lang w:val="nl-NL"/>
        </w:rPr>
        <w:t xml:space="preserve"> gewoon wordt </w:t>
      </w:r>
      <w:proofErr w:type="spellStart"/>
      <w:r w:rsidRPr="00886B74">
        <w:rPr>
          <w:lang w:val="nl-NL"/>
        </w:rPr>
        <w:t>doorgegooid</w:t>
      </w:r>
      <w:proofErr w:type="spellEnd"/>
      <w:r w:rsidRPr="00886B74">
        <w:rPr>
          <w:lang w:val="nl-NL"/>
        </w:rPr>
        <w:t xml:space="preserve"> naar de normale foutafhandeling - loggen verandert dus niets aan het gedrag van de API, het voegt alleen het spoor toe.</w:t>
      </w:r>
    </w:p>
    <w:p w14:paraId="2553AD14" w14:textId="77777777" w:rsidR="006C74B6" w:rsidRDefault="00000000">
      <w:pPr>
        <w:pStyle w:val="Kop3"/>
      </w:pPr>
      <w:r>
        <w:t xml:space="preserve">1.4 </w:t>
      </w:r>
      <w:proofErr w:type="spellStart"/>
      <w:r>
        <w:rPr>
          <w:rFonts w:ascii="Courier" w:hAnsi="Courier"/>
        </w:rPr>
        <w:t>MainSubResourceControllerAuditTest</w:t>
      </w:r>
      <w:proofErr w:type="spellEnd"/>
      <w:r>
        <w:t xml:space="preserve"> - de sub-resource controller (14 tests)</w:t>
      </w:r>
    </w:p>
    <w:p w14:paraId="1623AC1D" w14:textId="77777777" w:rsidR="006C74B6" w:rsidRDefault="00000000">
      <w:r>
        <w:t xml:space="preserve">Bestand: </w:t>
      </w:r>
      <w:r>
        <w:rPr>
          <w:rFonts w:ascii="Courier" w:hAnsi="Courier"/>
        </w:rPr>
        <w:t>omod-common/src/test/java/.../web/v1_0/controller/MainSubResourceControllerAuditTest.java</w:t>
      </w:r>
    </w:p>
    <w:p w14:paraId="718E91D3" w14:textId="77777777" w:rsidR="006C74B6" w:rsidRPr="00886B74" w:rsidRDefault="00000000">
      <w:pPr>
        <w:rPr>
          <w:lang w:val="nl-NL"/>
        </w:rPr>
      </w:pPr>
      <w:r w:rsidRPr="00886B74">
        <w:rPr>
          <w:lang w:val="nl-NL"/>
        </w:rPr>
        <w:t xml:space="preserve">Sub-resources zijn een </w:t>
      </w:r>
      <w:r w:rsidRPr="00886B74">
        <w:rPr>
          <w:b/>
          <w:lang w:val="nl-NL"/>
        </w:rPr>
        <w:t xml:space="preserve">aparte set </w:t>
      </w:r>
      <w:proofErr w:type="spellStart"/>
      <w:r w:rsidRPr="00886B74">
        <w:rPr>
          <w:b/>
          <w:lang w:val="nl-NL"/>
        </w:rPr>
        <w:t>endpoints</w:t>
      </w:r>
      <w:proofErr w:type="spellEnd"/>
      <w:r w:rsidRPr="00886B74">
        <w:rPr>
          <w:lang w:val="nl-NL"/>
        </w:rPr>
        <w:t>, afgehandeld door een andere controller (</w:t>
      </w:r>
      <w:proofErr w:type="spellStart"/>
      <w:r w:rsidRPr="00886B74">
        <w:rPr>
          <w:rFonts w:ascii="Courier" w:hAnsi="Courier"/>
          <w:lang w:val="nl-NL"/>
        </w:rPr>
        <w:t>MainSubResourceController</w:t>
      </w:r>
      <w:proofErr w:type="spellEnd"/>
      <w:r w:rsidRPr="00886B74">
        <w:rPr>
          <w:lang w:val="nl-NL"/>
        </w:rPr>
        <w:t xml:space="preserve">). Voorbeeld: </w:t>
      </w:r>
      <w:r w:rsidRPr="00886B74">
        <w:rPr>
          <w:rFonts w:ascii="Courier" w:hAnsi="Courier"/>
          <w:lang w:val="nl-NL"/>
        </w:rPr>
        <w:t>POST /</w:t>
      </w:r>
      <w:proofErr w:type="spellStart"/>
      <w:r w:rsidRPr="00886B74">
        <w:rPr>
          <w:rFonts w:ascii="Courier" w:hAnsi="Courier"/>
          <w:lang w:val="nl-NL"/>
        </w:rPr>
        <w:t>patient</w:t>
      </w:r>
      <w:proofErr w:type="spellEnd"/>
      <w:r w:rsidRPr="00886B74">
        <w:rPr>
          <w:rFonts w:ascii="Courier" w:hAnsi="Courier"/>
          <w:lang w:val="nl-NL"/>
        </w:rPr>
        <w:t>/{</w:t>
      </w:r>
      <w:proofErr w:type="spellStart"/>
      <w:r w:rsidRPr="00886B74">
        <w:rPr>
          <w:rFonts w:ascii="Courier" w:hAnsi="Courier"/>
          <w:lang w:val="nl-NL"/>
        </w:rPr>
        <w:t>uuid</w:t>
      </w:r>
      <w:proofErr w:type="spellEnd"/>
      <w:r w:rsidRPr="00886B74">
        <w:rPr>
          <w:rFonts w:ascii="Courier" w:hAnsi="Courier"/>
          <w:lang w:val="nl-NL"/>
        </w:rPr>
        <w:t>}/</w:t>
      </w:r>
      <w:proofErr w:type="spellStart"/>
      <w:r w:rsidRPr="00886B74">
        <w:rPr>
          <w:rFonts w:ascii="Courier" w:hAnsi="Courier"/>
          <w:lang w:val="nl-NL"/>
        </w:rPr>
        <w:t>identifier</w:t>
      </w:r>
      <w:proofErr w:type="spellEnd"/>
      <w:r w:rsidRPr="00886B74">
        <w:rPr>
          <w:lang w:val="nl-NL"/>
        </w:rPr>
        <w:t xml:space="preserve"> voegt een </w:t>
      </w:r>
      <w:proofErr w:type="spellStart"/>
      <w:r w:rsidRPr="00886B74">
        <w:rPr>
          <w:lang w:val="nl-NL"/>
        </w:rPr>
        <w:t>identifier</w:t>
      </w:r>
      <w:proofErr w:type="spellEnd"/>
      <w:r w:rsidRPr="00886B74">
        <w:rPr>
          <w:lang w:val="nl-NL"/>
        </w:rPr>
        <w:t xml:space="preserve"> toe aan een patiënt, </w:t>
      </w:r>
      <w:r w:rsidRPr="00886B74">
        <w:rPr>
          <w:rFonts w:ascii="Courier" w:hAnsi="Courier"/>
          <w:lang w:val="nl-NL"/>
        </w:rPr>
        <w:t>DELETE /</w:t>
      </w:r>
      <w:proofErr w:type="spellStart"/>
      <w:r w:rsidRPr="00886B74">
        <w:rPr>
          <w:rFonts w:ascii="Courier" w:hAnsi="Courier"/>
          <w:lang w:val="nl-NL"/>
        </w:rPr>
        <w:t>patient</w:t>
      </w:r>
      <w:proofErr w:type="spellEnd"/>
      <w:r w:rsidRPr="00886B74">
        <w:rPr>
          <w:rFonts w:ascii="Courier" w:hAnsi="Courier"/>
          <w:lang w:val="nl-NL"/>
        </w:rPr>
        <w:t>/{</w:t>
      </w:r>
      <w:proofErr w:type="spellStart"/>
      <w:r w:rsidRPr="00886B74">
        <w:rPr>
          <w:rFonts w:ascii="Courier" w:hAnsi="Courier"/>
          <w:lang w:val="nl-NL"/>
        </w:rPr>
        <w:t>uuid</w:t>
      </w:r>
      <w:proofErr w:type="spellEnd"/>
      <w:r w:rsidRPr="00886B74">
        <w:rPr>
          <w:rFonts w:ascii="Courier" w:hAnsi="Courier"/>
          <w:lang w:val="nl-NL"/>
        </w:rPr>
        <w:t>}/</w:t>
      </w:r>
      <w:proofErr w:type="spellStart"/>
      <w:r w:rsidRPr="00886B74">
        <w:rPr>
          <w:rFonts w:ascii="Courier" w:hAnsi="Courier"/>
          <w:lang w:val="nl-NL"/>
        </w:rPr>
        <w:t>identifier</w:t>
      </w:r>
      <w:proofErr w:type="spellEnd"/>
      <w:r w:rsidRPr="00886B74">
        <w:rPr>
          <w:rFonts w:ascii="Courier" w:hAnsi="Courier"/>
          <w:lang w:val="nl-NL"/>
        </w:rPr>
        <w:t>/{</w:t>
      </w:r>
      <w:proofErr w:type="spellStart"/>
      <w:r w:rsidRPr="00886B74">
        <w:rPr>
          <w:rFonts w:ascii="Courier" w:hAnsi="Courier"/>
          <w:lang w:val="nl-NL"/>
        </w:rPr>
        <w:t>uuid</w:t>
      </w:r>
      <w:proofErr w:type="spellEnd"/>
      <w:r w:rsidRPr="00886B74">
        <w:rPr>
          <w:rFonts w:ascii="Courier" w:hAnsi="Courier"/>
          <w:lang w:val="nl-NL"/>
        </w:rPr>
        <w:t>}</w:t>
      </w:r>
      <w:r w:rsidRPr="00886B74">
        <w:rPr>
          <w:lang w:val="nl-NL"/>
        </w:rPr>
        <w:t xml:space="preserve"> verwijdert die weer. Deze test bewijst dat ook die </w:t>
      </w:r>
      <w:proofErr w:type="spellStart"/>
      <w:r w:rsidRPr="00886B74">
        <w:rPr>
          <w:lang w:val="nl-NL"/>
        </w:rPr>
        <w:t>endpoints</w:t>
      </w:r>
      <w:proofErr w:type="spellEnd"/>
      <w:r w:rsidRPr="00886B74">
        <w:rPr>
          <w:lang w:val="nl-NL"/>
        </w:rPr>
        <w:t xml:space="preserve"> loggen - voor élke actie, in zowel het succes- als het </w:t>
      </w:r>
      <w:proofErr w:type="spellStart"/>
      <w:r w:rsidRPr="00886B74">
        <w:rPr>
          <w:lang w:val="nl-NL"/>
        </w:rPr>
        <w:t>denied</w:t>
      </w:r>
      <w:proofErr w:type="spellEnd"/>
      <w:r w:rsidRPr="00886B74">
        <w:rPr>
          <w:lang w:val="nl-NL"/>
        </w:rPr>
        <w:t>/</w:t>
      </w:r>
      <w:proofErr w:type="spellStart"/>
      <w:r w:rsidRPr="00886B74">
        <w:rPr>
          <w:lang w:val="nl-NL"/>
        </w:rPr>
        <w:t>failed</w:t>
      </w:r>
      <w:proofErr w:type="spellEnd"/>
      <w:r w:rsidRPr="00886B74">
        <w:rPr>
          <w:lang w:val="nl-NL"/>
        </w:rPr>
        <w:t>-pad.</w:t>
      </w:r>
    </w:p>
    <w:p w14:paraId="057D3BD3" w14:textId="77777777" w:rsidR="006C74B6" w:rsidRDefault="00000000">
      <w:r w:rsidRPr="00886B74">
        <w:rPr>
          <w:lang w:val="nl-NL"/>
        </w:rPr>
        <w:t xml:space="preserve">Voor dit traject logde deze controller </w:t>
      </w:r>
      <w:proofErr w:type="spellStart"/>
      <w:r w:rsidRPr="00886B74">
        <w:rPr>
          <w:rFonts w:ascii="Courier" w:hAnsi="Courier"/>
          <w:lang w:val="nl-NL"/>
        </w:rPr>
        <w:t>create</w:t>
      </w:r>
      <w:proofErr w:type="spellEnd"/>
      <w:r w:rsidRPr="00886B74">
        <w:rPr>
          <w:lang w:val="nl-NL"/>
        </w:rPr>
        <w:t>/</w:t>
      </w:r>
      <w:r w:rsidRPr="00886B74">
        <w:rPr>
          <w:rFonts w:ascii="Courier" w:hAnsi="Courier"/>
          <w:lang w:val="nl-NL"/>
        </w:rPr>
        <w:t>update</w:t>
      </w:r>
      <w:r w:rsidRPr="00886B74">
        <w:rPr>
          <w:lang w:val="nl-NL"/>
        </w:rPr>
        <w:t>/</w:t>
      </w:r>
      <w:r w:rsidRPr="00886B74">
        <w:rPr>
          <w:rFonts w:ascii="Courier" w:hAnsi="Courier"/>
          <w:lang w:val="nl-NL"/>
        </w:rPr>
        <w:t>put</w:t>
      </w:r>
      <w:r w:rsidRPr="00886B74">
        <w:rPr>
          <w:lang w:val="nl-NL"/>
        </w:rPr>
        <w:t xml:space="preserve"> </w:t>
      </w:r>
      <w:r w:rsidRPr="00886B74">
        <w:rPr>
          <w:b/>
          <w:lang w:val="nl-NL"/>
        </w:rPr>
        <w:t>niet</w:t>
      </w:r>
      <w:r w:rsidRPr="00886B74">
        <w:rPr>
          <w:lang w:val="nl-NL"/>
        </w:rPr>
        <w:t xml:space="preserve"> en had hij geen failure-afhandeling; die fix staat in §1.6. </w:t>
      </w:r>
      <w:r>
        <w:t xml:space="preserve">De 14 tests </w:t>
      </w:r>
      <w:proofErr w:type="spellStart"/>
      <w:r>
        <w:t>dekken</w:t>
      </w:r>
      <w:proofErr w:type="spellEnd"/>
      <w:r>
        <w:t xml:space="preserve"> alle 7 state-changing endpoints:</w:t>
      </w:r>
    </w:p>
    <w:tbl>
      <w:tblPr>
        <w:tblStyle w:val="Lichtraster-accent1"/>
        <w:tblW w:w="0" w:type="auto"/>
        <w:tblLook w:val="04A0" w:firstRow="1" w:lastRow="0" w:firstColumn="1" w:lastColumn="0" w:noHBand="0" w:noVBand="1"/>
      </w:tblPr>
      <w:tblGrid>
        <w:gridCol w:w="5370"/>
        <w:gridCol w:w="950"/>
        <w:gridCol w:w="2536"/>
      </w:tblGrid>
      <w:tr w:rsidR="006C74B6" w14:paraId="6EDCA0BA"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6CBDFB" w14:textId="77777777" w:rsidR="006C74B6" w:rsidRDefault="00000000">
            <w:r>
              <w:t>Test</w:t>
            </w:r>
          </w:p>
        </w:tc>
        <w:tc>
          <w:tcPr>
            <w:tcW w:w="2880" w:type="dxa"/>
          </w:tcPr>
          <w:p w14:paraId="56C12617" w14:textId="77777777" w:rsidR="006C74B6" w:rsidRDefault="00000000">
            <w:pPr>
              <w:cnfStyle w:val="100000000000" w:firstRow="1" w:lastRow="0" w:firstColumn="0" w:lastColumn="0" w:oddVBand="0" w:evenVBand="0" w:oddHBand="0" w:evenHBand="0" w:firstRowFirstColumn="0" w:firstRowLastColumn="0" w:lastRowFirstColumn="0" w:lastRowLastColumn="0"/>
            </w:pPr>
            <w:r>
              <w:t>Endpoint / actie</w:t>
            </w:r>
          </w:p>
        </w:tc>
        <w:tc>
          <w:tcPr>
            <w:tcW w:w="2880" w:type="dxa"/>
          </w:tcPr>
          <w:p w14:paraId="4ADF2D60" w14:textId="77777777" w:rsidR="006C74B6" w:rsidRDefault="00000000">
            <w:pPr>
              <w:cnfStyle w:val="100000000000" w:firstRow="1" w:lastRow="0" w:firstColumn="0" w:lastColumn="0" w:oddVBand="0" w:evenVBand="0" w:oddHBand="0" w:evenHBand="0" w:firstRowFirstColumn="0" w:firstRowLastColumn="0" w:lastRowFirstColumn="0" w:lastRowLastColumn="0"/>
            </w:pPr>
            <w:r>
              <w:t>Verwachte regel</w:t>
            </w:r>
          </w:p>
        </w:tc>
      </w:tr>
      <w:tr w:rsidR="006C74B6" w14:paraId="59A93F3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0EEC25" w14:textId="77777777" w:rsidR="006C74B6" w:rsidRDefault="00000000">
            <w:r>
              <w:rPr>
                <w:rFonts w:ascii="Courier" w:hAnsi="Courier"/>
              </w:rPr>
              <w:t>create_whenSuccessful_writesSuccessAuditEntry</w:t>
            </w:r>
          </w:p>
        </w:tc>
        <w:tc>
          <w:tcPr>
            <w:tcW w:w="2880" w:type="dxa"/>
          </w:tcPr>
          <w:p w14:paraId="5486028F" w14:textId="77777777" w:rsidR="006C74B6" w:rsidRDefault="00000000">
            <w:pPr>
              <w:cnfStyle w:val="000000100000" w:firstRow="0" w:lastRow="0" w:firstColumn="0" w:lastColumn="0" w:oddVBand="0" w:evenVBand="0" w:oddHBand="1" w:evenHBand="0" w:firstRowFirstColumn="0" w:firstRowLastColumn="0" w:lastRowFirstColumn="0" w:lastRowLastColumn="0"/>
            </w:pPr>
            <w:r>
              <w:t>geslaagde CREATE</w:t>
            </w:r>
          </w:p>
        </w:tc>
        <w:tc>
          <w:tcPr>
            <w:tcW w:w="2880" w:type="dxa"/>
          </w:tcPr>
          <w:p w14:paraId="341D0DD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action=CREATE resource=patient/identifier ... outcome=SUCCESS</w:t>
            </w:r>
          </w:p>
        </w:tc>
      </w:tr>
      <w:tr w:rsidR="006C74B6" w14:paraId="732308F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BAEDF" w14:textId="77777777" w:rsidR="006C74B6" w:rsidRDefault="00000000">
            <w:r>
              <w:rPr>
                <w:rFonts w:ascii="Courier" w:hAnsi="Courier"/>
              </w:rPr>
              <w:lastRenderedPageBreak/>
              <w:t>update_whenSuccessful_writesSuccessAuditEntry</w:t>
            </w:r>
          </w:p>
        </w:tc>
        <w:tc>
          <w:tcPr>
            <w:tcW w:w="2880" w:type="dxa"/>
          </w:tcPr>
          <w:p w14:paraId="08A08532" w14:textId="77777777" w:rsidR="006C74B6" w:rsidRDefault="00000000">
            <w:pPr>
              <w:cnfStyle w:val="000000010000" w:firstRow="0" w:lastRow="0" w:firstColumn="0" w:lastColumn="0" w:oddVBand="0" w:evenVBand="0" w:oddHBand="0" w:evenHBand="1" w:firstRowFirstColumn="0" w:firstRowLastColumn="0" w:lastRowFirstColumn="0" w:lastRowLastColumn="0"/>
            </w:pPr>
            <w:r>
              <w:t>geslaagde UPDATE</w:t>
            </w:r>
          </w:p>
        </w:tc>
        <w:tc>
          <w:tcPr>
            <w:tcW w:w="2880" w:type="dxa"/>
          </w:tcPr>
          <w:p w14:paraId="11227D0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action=UPDATE ... outcome=SUCCESS</w:t>
            </w:r>
          </w:p>
        </w:tc>
      </w:tr>
      <w:tr w:rsidR="006C74B6" w14:paraId="284E90A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1B2DD8" w14:textId="77777777" w:rsidR="006C74B6" w:rsidRDefault="00000000">
            <w:r>
              <w:rPr>
                <w:rFonts w:ascii="Courier" w:hAnsi="Courier"/>
              </w:rPr>
              <w:t>delete_withUuid_whenSuccessful_writesSuccessAuditEntry</w:t>
            </w:r>
          </w:p>
        </w:tc>
        <w:tc>
          <w:tcPr>
            <w:tcW w:w="2880" w:type="dxa"/>
          </w:tcPr>
          <w:p w14:paraId="07BA69C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geslaagde DELETE (met </w:t>
            </w:r>
            <w:proofErr w:type="spellStart"/>
            <w:r w:rsidRPr="00886B74">
              <w:rPr>
                <w:lang w:val="nl-NL"/>
              </w:rPr>
              <w:t>child-uuid</w:t>
            </w:r>
            <w:proofErr w:type="spellEnd"/>
            <w:r w:rsidRPr="00886B74">
              <w:rPr>
                <w:lang w:val="nl-NL"/>
              </w:rPr>
              <w:t>)</w:t>
            </w:r>
          </w:p>
        </w:tc>
        <w:tc>
          <w:tcPr>
            <w:tcW w:w="2880" w:type="dxa"/>
          </w:tcPr>
          <w:p w14:paraId="157799A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action=DELETE ... outcome=SUCCESS</w:t>
            </w:r>
          </w:p>
        </w:tc>
      </w:tr>
      <w:tr w:rsidR="006C74B6" w14:paraId="1A5A176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0F5F15" w14:textId="77777777" w:rsidR="006C74B6" w:rsidRDefault="00000000">
            <w:r>
              <w:rPr>
                <w:rFonts w:ascii="Courier" w:hAnsi="Courier"/>
              </w:rPr>
              <w:t>purge_withUuid_whenSuccessful_writesSuccessAuditEntry</w:t>
            </w:r>
          </w:p>
        </w:tc>
        <w:tc>
          <w:tcPr>
            <w:tcW w:w="2880" w:type="dxa"/>
          </w:tcPr>
          <w:p w14:paraId="0DBF865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geslaagde PURGE (met </w:t>
            </w:r>
            <w:proofErr w:type="spellStart"/>
            <w:r w:rsidRPr="00886B74">
              <w:rPr>
                <w:lang w:val="nl-NL"/>
              </w:rPr>
              <w:t>child-uuid</w:t>
            </w:r>
            <w:proofErr w:type="spellEnd"/>
            <w:r w:rsidRPr="00886B74">
              <w:rPr>
                <w:lang w:val="nl-NL"/>
              </w:rPr>
              <w:t>)</w:t>
            </w:r>
          </w:p>
        </w:tc>
        <w:tc>
          <w:tcPr>
            <w:tcW w:w="2880" w:type="dxa"/>
          </w:tcPr>
          <w:p w14:paraId="0792808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action=PURGE ... outcome=SUCCESS</w:t>
            </w:r>
          </w:p>
        </w:tc>
      </w:tr>
      <w:tr w:rsidR="006C74B6" w14:paraId="06174E00"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40D27E" w14:textId="77777777" w:rsidR="006C74B6" w:rsidRDefault="00000000">
            <w:r>
              <w:rPr>
                <w:rFonts w:ascii="Courier" w:hAnsi="Courier"/>
              </w:rPr>
              <w:t>delete_withoutUuid_whenSuccessful_logsParentAsAffectedObject</w:t>
            </w:r>
          </w:p>
        </w:tc>
        <w:tc>
          <w:tcPr>
            <w:tcW w:w="2880" w:type="dxa"/>
          </w:tcPr>
          <w:p w14:paraId="0AD7D9DC" w14:textId="77777777" w:rsidR="006C74B6" w:rsidRDefault="00000000">
            <w:pPr>
              <w:cnfStyle w:val="000000100000" w:firstRow="0" w:lastRow="0" w:firstColumn="0" w:lastColumn="0" w:oddVBand="0" w:evenVBand="0" w:oddHBand="1" w:evenHBand="0" w:firstRowFirstColumn="0" w:firstRowLastColumn="0" w:lastRowFirstColumn="0" w:lastRowLastColumn="0"/>
            </w:pPr>
            <w:r>
              <w:t>DELETE zonder child-uuid</w:t>
            </w:r>
          </w:p>
        </w:tc>
        <w:tc>
          <w:tcPr>
            <w:tcW w:w="2880" w:type="dxa"/>
          </w:tcPr>
          <w:p w14:paraId="15CD753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action=DELETE uuid=parent-uuid ... outcome=SUCCESS</w:t>
            </w:r>
          </w:p>
        </w:tc>
      </w:tr>
      <w:tr w:rsidR="006C74B6" w14:paraId="7EB5CA5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180940" w14:textId="77777777" w:rsidR="006C74B6" w:rsidRDefault="00000000">
            <w:r>
              <w:rPr>
                <w:rFonts w:ascii="Courier" w:hAnsi="Courier"/>
              </w:rPr>
              <w:t>purge_withoutUuid_whenSuccessful_logsParentAsAffectedObject</w:t>
            </w:r>
          </w:p>
        </w:tc>
        <w:tc>
          <w:tcPr>
            <w:tcW w:w="2880" w:type="dxa"/>
          </w:tcPr>
          <w:p w14:paraId="0027BF62" w14:textId="77777777" w:rsidR="006C74B6" w:rsidRDefault="00000000">
            <w:pPr>
              <w:cnfStyle w:val="000000010000" w:firstRow="0" w:lastRow="0" w:firstColumn="0" w:lastColumn="0" w:oddVBand="0" w:evenVBand="0" w:oddHBand="0" w:evenHBand="1" w:firstRowFirstColumn="0" w:firstRowLastColumn="0" w:lastRowFirstColumn="0" w:lastRowLastColumn="0"/>
            </w:pPr>
            <w:r>
              <w:t>PURGE zonder child-uuid</w:t>
            </w:r>
          </w:p>
        </w:tc>
        <w:tc>
          <w:tcPr>
            <w:tcW w:w="2880" w:type="dxa"/>
          </w:tcPr>
          <w:p w14:paraId="0FE5D1F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action=PURGE uuid=parent-uuid ... outcome=SUCCESS</w:t>
            </w:r>
          </w:p>
        </w:tc>
      </w:tr>
      <w:tr w:rsidR="006C74B6" w14:paraId="61E7AAE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1A990" w14:textId="77777777" w:rsidR="006C74B6" w:rsidRDefault="00000000">
            <w:r>
              <w:rPr>
                <w:rFonts w:ascii="Courier" w:hAnsi="Courier"/>
              </w:rPr>
              <w:t>put_whenSuccessful_writesSuccessAuditEntry</w:t>
            </w:r>
          </w:p>
        </w:tc>
        <w:tc>
          <w:tcPr>
            <w:tcW w:w="2880" w:type="dxa"/>
          </w:tcPr>
          <w:p w14:paraId="6972B986" w14:textId="77777777" w:rsidR="006C74B6" w:rsidRDefault="00000000">
            <w:pPr>
              <w:cnfStyle w:val="000000100000" w:firstRow="0" w:lastRow="0" w:firstColumn="0" w:lastColumn="0" w:oddVBand="0" w:evenVBand="0" w:oddHBand="1" w:evenHBand="0" w:firstRowFirstColumn="0" w:firstRowLastColumn="0" w:lastRowFirstColumn="0" w:lastRowLastColumn="0"/>
            </w:pPr>
            <w:r>
              <w:t>geslaagde PUT</w:t>
            </w:r>
          </w:p>
        </w:tc>
        <w:tc>
          <w:tcPr>
            <w:tcW w:w="2880" w:type="dxa"/>
          </w:tcPr>
          <w:p w14:paraId="71443D1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action=PUT ... outcome=SUCCESS</w:t>
            </w:r>
          </w:p>
        </w:tc>
      </w:tr>
      <w:tr w:rsidR="006C74B6" w14:paraId="206FF26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93AE18" w14:textId="77777777" w:rsidR="006C74B6" w:rsidRDefault="00000000">
            <w:r>
              <w:rPr>
                <w:rFonts w:ascii="Courier" w:hAnsi="Courier"/>
              </w:rPr>
              <w:t>create_whenNotAuthorised_writesDeniedAuditEntryAndRethrows</w:t>
            </w:r>
          </w:p>
        </w:tc>
        <w:tc>
          <w:tcPr>
            <w:tcW w:w="2880" w:type="dxa"/>
          </w:tcPr>
          <w:p w14:paraId="2F8A8A37" w14:textId="77777777" w:rsidR="006C74B6" w:rsidRDefault="00000000">
            <w:pPr>
              <w:cnfStyle w:val="000000010000" w:firstRow="0" w:lastRow="0" w:firstColumn="0" w:lastColumn="0" w:oddVBand="0" w:evenVBand="0" w:oddHBand="0" w:evenHBand="1" w:firstRowFirstColumn="0" w:firstRowLastColumn="0" w:lastRowFirstColumn="0" w:lastRowLastColumn="0"/>
            </w:pPr>
            <w:r>
              <w:t>CREATE zonder rechten</w:t>
            </w:r>
          </w:p>
        </w:tc>
        <w:tc>
          <w:tcPr>
            <w:tcW w:w="2880" w:type="dxa"/>
          </w:tcPr>
          <w:p w14:paraId="70E51BF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action=CREATE ... outcome=DENIED</w:t>
            </w:r>
          </w:p>
        </w:tc>
      </w:tr>
      <w:tr w:rsidR="006C74B6" w14:paraId="47C8C6A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45C47" w14:textId="77777777" w:rsidR="006C74B6" w:rsidRDefault="00000000">
            <w:r>
              <w:rPr>
                <w:rFonts w:ascii="Courier" w:hAnsi="Courier"/>
              </w:rPr>
              <w:t>update_whenNotAuthorised_writesDeniedAuditEntryAndRethrows</w:t>
            </w:r>
          </w:p>
        </w:tc>
        <w:tc>
          <w:tcPr>
            <w:tcW w:w="2880" w:type="dxa"/>
          </w:tcPr>
          <w:p w14:paraId="7F44BBFF" w14:textId="77777777" w:rsidR="006C74B6" w:rsidRDefault="00000000">
            <w:pPr>
              <w:cnfStyle w:val="000000100000" w:firstRow="0" w:lastRow="0" w:firstColumn="0" w:lastColumn="0" w:oddVBand="0" w:evenVBand="0" w:oddHBand="1" w:evenHBand="0" w:firstRowFirstColumn="0" w:firstRowLastColumn="0" w:lastRowFirstColumn="0" w:lastRowLastColumn="0"/>
            </w:pPr>
            <w:r>
              <w:t>UPDATE zonder rechten</w:t>
            </w:r>
          </w:p>
        </w:tc>
        <w:tc>
          <w:tcPr>
            <w:tcW w:w="2880" w:type="dxa"/>
          </w:tcPr>
          <w:p w14:paraId="0AED2C4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action=UPDATE ... outcome=DENIED</w:t>
            </w:r>
          </w:p>
        </w:tc>
      </w:tr>
      <w:tr w:rsidR="006C74B6" w14:paraId="3713813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A0893" w14:textId="77777777" w:rsidR="006C74B6" w:rsidRDefault="00000000">
            <w:r>
              <w:rPr>
                <w:rFonts w:ascii="Courier" w:hAnsi="Courier"/>
              </w:rPr>
              <w:t>delete_whenNotAuthorised_writesDeniedAuditEntryAndRethrows</w:t>
            </w:r>
          </w:p>
        </w:tc>
        <w:tc>
          <w:tcPr>
            <w:tcW w:w="2880" w:type="dxa"/>
          </w:tcPr>
          <w:p w14:paraId="70A7DEAB" w14:textId="77777777" w:rsidR="006C74B6" w:rsidRDefault="00000000">
            <w:pPr>
              <w:cnfStyle w:val="000000010000" w:firstRow="0" w:lastRow="0" w:firstColumn="0" w:lastColumn="0" w:oddVBand="0" w:evenVBand="0" w:oddHBand="0" w:evenHBand="1" w:firstRowFirstColumn="0" w:firstRowLastColumn="0" w:lastRowFirstColumn="0" w:lastRowLastColumn="0"/>
            </w:pPr>
            <w:r>
              <w:t>DELETE zonder rechten</w:t>
            </w:r>
          </w:p>
        </w:tc>
        <w:tc>
          <w:tcPr>
            <w:tcW w:w="2880" w:type="dxa"/>
          </w:tcPr>
          <w:p w14:paraId="73163C48"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action=DELETE ... outcome=DENIED</w:t>
            </w:r>
          </w:p>
        </w:tc>
      </w:tr>
      <w:tr w:rsidR="006C74B6" w14:paraId="48703CF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17DA5" w14:textId="77777777" w:rsidR="006C74B6" w:rsidRDefault="00000000">
            <w:r>
              <w:rPr>
                <w:rFonts w:ascii="Courier" w:hAnsi="Courier"/>
              </w:rPr>
              <w:t>purge_whenServerError_writesFailedAuditEntryAndRethrows</w:t>
            </w:r>
          </w:p>
        </w:tc>
        <w:tc>
          <w:tcPr>
            <w:tcW w:w="2880" w:type="dxa"/>
          </w:tcPr>
          <w:p w14:paraId="0B4DC1D1" w14:textId="77777777" w:rsidR="006C74B6" w:rsidRDefault="00000000">
            <w:pPr>
              <w:cnfStyle w:val="000000100000" w:firstRow="0" w:lastRow="0" w:firstColumn="0" w:lastColumn="0" w:oddVBand="0" w:evenVBand="0" w:oddHBand="1" w:evenHBand="0" w:firstRowFirstColumn="0" w:firstRowLastColumn="0" w:lastRowFirstColumn="0" w:lastRowLastColumn="0"/>
            </w:pPr>
            <w:r>
              <w:t>PURGE met serverfout</w:t>
            </w:r>
          </w:p>
        </w:tc>
        <w:tc>
          <w:tcPr>
            <w:tcW w:w="2880" w:type="dxa"/>
          </w:tcPr>
          <w:p w14:paraId="41111C1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action=PURGE ... outcome=FAILED</w:t>
            </w:r>
          </w:p>
        </w:tc>
      </w:tr>
      <w:tr w:rsidR="006C74B6" w14:paraId="17C20B8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EF838" w14:textId="77777777" w:rsidR="006C74B6" w:rsidRDefault="00000000">
            <w:r>
              <w:rPr>
                <w:rFonts w:ascii="Courier" w:hAnsi="Courier"/>
              </w:rPr>
              <w:t>put_whenServerError_writesFailedAuditEntryAndRethrows</w:t>
            </w:r>
          </w:p>
        </w:tc>
        <w:tc>
          <w:tcPr>
            <w:tcW w:w="2880" w:type="dxa"/>
          </w:tcPr>
          <w:p w14:paraId="48E529D3" w14:textId="77777777" w:rsidR="006C74B6" w:rsidRDefault="00000000">
            <w:pPr>
              <w:cnfStyle w:val="000000010000" w:firstRow="0" w:lastRow="0" w:firstColumn="0" w:lastColumn="0" w:oddVBand="0" w:evenVBand="0" w:oddHBand="0" w:evenHBand="1" w:firstRowFirstColumn="0" w:firstRowLastColumn="0" w:lastRowFirstColumn="0" w:lastRowLastColumn="0"/>
            </w:pPr>
            <w:r>
              <w:t>PUT met serverfout</w:t>
            </w:r>
          </w:p>
        </w:tc>
        <w:tc>
          <w:tcPr>
            <w:tcW w:w="2880" w:type="dxa"/>
          </w:tcPr>
          <w:p w14:paraId="1A82674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action=PUT ... outcome=FAILED</w:t>
            </w:r>
          </w:p>
        </w:tc>
      </w:tr>
      <w:tr w:rsidR="006C74B6" w14:paraId="3AAD476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02A7C" w14:textId="77777777" w:rsidR="006C74B6" w:rsidRDefault="00000000">
            <w:r>
              <w:rPr>
                <w:rFonts w:ascii="Courier" w:hAnsi="Courier"/>
              </w:rPr>
              <w:t>create_withPasswordInBody_doesNotLogThePassword</w:t>
            </w:r>
          </w:p>
        </w:tc>
        <w:tc>
          <w:tcPr>
            <w:tcW w:w="2880" w:type="dxa"/>
          </w:tcPr>
          <w:p w14:paraId="5AAA899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CREATE met wachtwoord in body</w:t>
            </w:r>
          </w:p>
        </w:tc>
        <w:tc>
          <w:tcPr>
            <w:tcW w:w="2880" w:type="dxa"/>
          </w:tcPr>
          <w:p w14:paraId="5B6E89E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action=CREATE</w:t>
            </w:r>
            <w:r>
              <w:t xml:space="preserve"> </w:t>
            </w:r>
            <w:proofErr w:type="spellStart"/>
            <w:r>
              <w:t>zónder</w:t>
            </w:r>
            <w:proofErr w:type="spellEnd"/>
            <w:r>
              <w:t xml:space="preserve"> </w:t>
            </w:r>
            <w:proofErr w:type="spellStart"/>
            <w:r>
              <w:t>wachtwoord</w:t>
            </w:r>
            <w:proofErr w:type="spellEnd"/>
          </w:p>
        </w:tc>
      </w:tr>
      <w:tr w:rsidR="006C74B6" w14:paraId="11AC6D7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8DDC9" w14:textId="77777777" w:rsidR="006C74B6" w:rsidRDefault="00000000">
            <w:r>
              <w:rPr>
                <w:rFonts w:ascii="Courier" w:hAnsi="Courier"/>
              </w:rPr>
              <w:t>update_withPasswordInBody_doesNotLogThePassword</w:t>
            </w:r>
          </w:p>
        </w:tc>
        <w:tc>
          <w:tcPr>
            <w:tcW w:w="2880" w:type="dxa"/>
          </w:tcPr>
          <w:p w14:paraId="178137A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UPDATE met wachtwoord in body</w:t>
            </w:r>
          </w:p>
        </w:tc>
        <w:tc>
          <w:tcPr>
            <w:tcW w:w="2880" w:type="dxa"/>
          </w:tcPr>
          <w:p w14:paraId="5341782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action=UPDATE</w:t>
            </w:r>
            <w:r>
              <w:t xml:space="preserve"> </w:t>
            </w:r>
            <w:proofErr w:type="spellStart"/>
            <w:r>
              <w:t>zónder</w:t>
            </w:r>
            <w:proofErr w:type="spellEnd"/>
            <w:r>
              <w:t xml:space="preserve"> </w:t>
            </w:r>
            <w:proofErr w:type="spellStart"/>
            <w:r>
              <w:t>wachtwoord</w:t>
            </w:r>
            <w:proofErr w:type="spellEnd"/>
          </w:p>
        </w:tc>
      </w:tr>
    </w:tbl>
    <w:p w14:paraId="1EF0C953" w14:textId="77777777" w:rsidR="006C74B6" w:rsidRDefault="006C74B6"/>
    <w:p w14:paraId="16682D20" w14:textId="77777777" w:rsidR="006C74B6" w:rsidRPr="00886B74" w:rsidRDefault="00000000">
      <w:pPr>
        <w:pStyle w:val="Kop3"/>
        <w:rPr>
          <w:lang w:val="nl-NL"/>
        </w:rPr>
      </w:pPr>
      <w:r w:rsidRPr="00886B74">
        <w:rPr>
          <w:lang w:val="nl-NL"/>
        </w:rPr>
        <w:lastRenderedPageBreak/>
        <w:t>1.5 Resultaat van het zelf draaien (vandaag, 2026-06-16)</w:t>
      </w:r>
    </w:p>
    <w:p w14:paraId="3597F267" w14:textId="77777777" w:rsidR="006C74B6" w:rsidRDefault="00000000">
      <w:proofErr w:type="spellStart"/>
      <w:r>
        <w:rPr>
          <w:rFonts w:ascii="Courier" w:hAnsi="Courier"/>
        </w:rPr>
        <w:t>mvn</w:t>
      </w:r>
      <w:proofErr w:type="spellEnd"/>
      <w:r>
        <w:rPr>
          <w:rFonts w:ascii="Courier" w:hAnsi="Courier"/>
        </w:rPr>
        <w:t xml:space="preserve"> -o -pl </w:t>
      </w:r>
      <w:proofErr w:type="spellStart"/>
      <w:r>
        <w:rPr>
          <w:rFonts w:ascii="Courier" w:hAnsi="Courier"/>
        </w:rPr>
        <w:t>omod</w:t>
      </w:r>
      <w:proofErr w:type="spellEnd"/>
      <w:r>
        <w:rPr>
          <w:rFonts w:ascii="Courier" w:hAnsi="Courier"/>
        </w:rPr>
        <w:t>-common -am test -Dtest=AuditLogTest,MainResourceControllerAuditTest,MainSubResourceControllerAuditTest</w:t>
      </w:r>
      <w:r>
        <w:rPr>
          <w:rFonts w:ascii="Courier" w:hAnsi="Courier"/>
        </w:rPr>
        <w:br/>
      </w:r>
    </w:p>
    <w:p w14:paraId="213B21BA" w14:textId="77777777" w:rsidR="006C74B6" w:rsidRDefault="00000000">
      <w:r>
        <w:rPr>
          <w:rFonts w:ascii="Courier" w:hAnsi="Courier"/>
        </w:rPr>
        <w:t>[INFO] Tests run:  8, Failures: 0, Errors: 0, Skipped: 0 -- in ...audit.AuditLogTest</w:t>
      </w:r>
      <w:r>
        <w:rPr>
          <w:rFonts w:ascii="Courier" w:hAnsi="Courier"/>
        </w:rPr>
        <w:br/>
        <w:t>[INFO] Tests run:  9, Failures: 0, Errors: 0, Skipped: 0 -- in ...controller.MainResourceControllerAuditTest</w:t>
      </w:r>
      <w:r>
        <w:rPr>
          <w:rFonts w:ascii="Courier" w:hAnsi="Courier"/>
        </w:rPr>
        <w:br/>
        <w:t>[INFO] Tests run: 14, Failures: 0, Errors: 0, Skipped: 0 -- in ...controller.MainSubResourceControllerAuditTest</w:t>
      </w:r>
      <w:r>
        <w:rPr>
          <w:rFonts w:ascii="Courier" w:hAnsi="Courier"/>
        </w:rPr>
        <w:br/>
        <w:t>[INFO] Tests run: 31, Failures: 0, Errors: 0, Skipped: 0</w:t>
      </w:r>
      <w:r>
        <w:rPr>
          <w:rFonts w:ascii="Courier" w:hAnsi="Courier"/>
        </w:rPr>
        <w:br/>
        <w:t>[INFO] BUILD SUCCESS</w:t>
      </w:r>
      <w:r>
        <w:rPr>
          <w:rFonts w:ascii="Courier" w:hAnsi="Courier"/>
        </w:rPr>
        <w:br/>
      </w:r>
    </w:p>
    <w:p w14:paraId="74899AE8" w14:textId="77777777" w:rsidR="006C74B6" w:rsidRPr="00886B74" w:rsidRDefault="00000000">
      <w:pPr>
        <w:pStyle w:val="Kop3"/>
        <w:rPr>
          <w:lang w:val="nl-NL"/>
        </w:rPr>
      </w:pPr>
      <w:r w:rsidRPr="00886B74">
        <w:rPr>
          <w:lang w:val="nl-NL"/>
        </w:rPr>
        <w:t>1.5.1 Echte auditregels - top-level controller (9 tests)</w:t>
      </w:r>
    </w:p>
    <w:p w14:paraId="5E08BB47" w14:textId="77777777" w:rsidR="006C74B6" w:rsidRPr="00886B74" w:rsidRDefault="00000000">
      <w:pPr>
        <w:rPr>
          <w:lang w:val="nl-NL"/>
        </w:rPr>
      </w:pPr>
      <w:r w:rsidRPr="00886B74">
        <w:rPr>
          <w:lang w:val="nl-NL"/>
        </w:rPr>
        <w:t xml:space="preserve">Dit zijn de </w:t>
      </w:r>
      <w:r w:rsidRPr="00886B74">
        <w:rPr>
          <w:b/>
          <w:lang w:val="nl-NL"/>
        </w:rPr>
        <w:t>echte regels</w:t>
      </w:r>
      <w:r w:rsidRPr="00886B74">
        <w:rPr>
          <w:lang w:val="nl-NL"/>
        </w:rPr>
        <w:t xml:space="preserve"> die de 9 </w:t>
      </w:r>
      <w:proofErr w:type="spellStart"/>
      <w:r w:rsidRPr="00886B74">
        <w:rPr>
          <w:rFonts w:ascii="Courier" w:hAnsi="Courier"/>
          <w:lang w:val="nl-NL"/>
        </w:rPr>
        <w:t>MainResourceController</w:t>
      </w:r>
      <w:proofErr w:type="spellEnd"/>
      <w:r w:rsidRPr="00886B74">
        <w:rPr>
          <w:lang w:val="nl-NL"/>
        </w:rPr>
        <w:t xml:space="preserve">-tests vandaag hebben weggeschreven (opgevangen door de in-memory </w:t>
      </w:r>
      <w:proofErr w:type="spellStart"/>
      <w:r w:rsidRPr="00886B74">
        <w:rPr>
          <w:lang w:val="nl-NL"/>
        </w:rPr>
        <w:t>appender</w:t>
      </w:r>
      <w:proofErr w:type="spellEnd"/>
      <w:r w:rsidRPr="00886B74">
        <w:rPr>
          <w:lang w:val="nl-NL"/>
        </w:rPr>
        <w:t xml:space="preserve"> en geprint als bewijs):</w:t>
      </w:r>
    </w:p>
    <w:p w14:paraId="10057C85" w14:textId="77777777" w:rsidR="006C74B6" w:rsidRDefault="00000000">
      <w:r>
        <w:rPr>
          <w:rFonts w:ascii="Courier" w:hAnsi="Courier"/>
        </w:rPr>
        <w:t xml:space="preserve">AUDIT action=DELETE resource=patient </w:t>
      </w:r>
      <w:proofErr w:type="spellStart"/>
      <w:r>
        <w:rPr>
          <w:rFonts w:ascii="Courier" w:hAnsi="Courier"/>
        </w:rPr>
        <w:t>uuid</w:t>
      </w:r>
      <w:proofErr w:type="spellEnd"/>
      <w:r>
        <w:rPr>
          <w:rFonts w:ascii="Courier" w:hAnsi="Courier"/>
        </w:rPr>
        <w:t>=</w:t>
      </w:r>
      <w:proofErr w:type="spellStart"/>
      <w:r>
        <w:rPr>
          <w:rFonts w:ascii="Courier" w:hAnsi="Courier"/>
        </w:rPr>
        <w:t>uuid</w:t>
      </w:r>
      <w:proofErr w:type="spellEnd"/>
      <w:r>
        <w:rPr>
          <w:rFonts w:ascii="Courier" w:hAnsi="Courier"/>
        </w:rPr>
        <w:t>-denied        outcome=DENIED  when=2026-06-16T10:34:21.466Z user=admin ip=192.168.1.50</w:t>
      </w:r>
      <w:r>
        <w:rPr>
          <w:rFonts w:ascii="Courier" w:hAnsi="Courier"/>
        </w:rPr>
        <w:br/>
        <w:t>AUDIT action=DELETE resource=patient uuid=uuid-success       outcome=SUCCESS when=2026-06-16T10:34:21.580Z user=admin ip=192.168.1.50</w:t>
      </w:r>
      <w:r>
        <w:rPr>
          <w:rFonts w:ascii="Courier" w:hAnsi="Courier"/>
        </w:rPr>
        <w:br/>
        <w:t>AUDIT action=UPDATE resource=user    uuid=uuid-update-denied outcome=DENIED  when=2026-06-16T10:34:21.634Z user=admin ip=192.168.1.50</w:t>
      </w:r>
      <w:r>
        <w:rPr>
          <w:rFonts w:ascii="Courier" w:hAnsi="Courier"/>
        </w:rPr>
        <w:br/>
        <w:t>AUDIT action=PURGE  resource=location uuid=uuid-purge        outcome=SUCCESS when=2026-06-16T10:34:21.682Z user=admin ip=192.168.1.50</w:t>
      </w:r>
      <w:r>
        <w:rPr>
          <w:rFonts w:ascii="Courier" w:hAnsi="Courier"/>
        </w:rPr>
        <w:br/>
        <w:t>AUDIT action=DELETE resource=patient uuid=uuid-error         outcome=FAILED  when=2026-06-16T10:34:21.727Z user=admin ip=192.168.1.50</w:t>
      </w:r>
      <w:r>
        <w:rPr>
          <w:rFonts w:ascii="Courier" w:hAnsi="Courier"/>
        </w:rPr>
        <w:br/>
        <w:t>AUDIT action=PURGE  resource=location uuid=uuid-purge-error  outcome=FAILED  when=2026-06-16T10:34:21.763Z user=admin ip=192.168.1.50</w:t>
      </w:r>
      <w:r>
        <w:rPr>
          <w:rFonts w:ascii="Courier" w:hAnsi="Courier"/>
        </w:rPr>
        <w:br/>
        <w:t>AUDIT action=UPDATE resource=user    uuid=uuid-user-1        outcome=SUCCESS when=2026-06-16T10:34:21.803Z user=admin ip=192.168.1.50</w:t>
      </w:r>
      <w:r>
        <w:rPr>
          <w:rFonts w:ascii="Courier" w:hAnsi="Courier"/>
        </w:rPr>
        <w:br/>
        <w:t>AUDIT action=CREATE resource=user    uuid=unknown            outcome=SUCCESS when=2026-06-16T10:34:21.918Z user=admin ip=192.168.1.50</w:t>
      </w:r>
      <w:r>
        <w:rPr>
          <w:rFonts w:ascii="Courier" w:hAnsi="Courier"/>
        </w:rPr>
        <w:br/>
        <w:t>AUDIT action=CREATE resource=patient uuid=unknown            outcome=DENIED  when=2026-06-16T10:34:21.951Z user=admin ip=192.168.1.50</w:t>
      </w:r>
      <w:r>
        <w:rPr>
          <w:rFonts w:ascii="Courier" w:hAnsi="Courier"/>
        </w:rPr>
        <w:br/>
      </w:r>
    </w:p>
    <w:p w14:paraId="3D86B91B" w14:textId="77777777" w:rsidR="006C74B6" w:rsidRPr="00886B74" w:rsidRDefault="00000000">
      <w:pPr>
        <w:pStyle w:val="Kop3"/>
        <w:rPr>
          <w:lang w:val="nl-NL"/>
        </w:rPr>
      </w:pPr>
      <w:r w:rsidRPr="00886B74">
        <w:rPr>
          <w:lang w:val="nl-NL"/>
        </w:rPr>
        <w:lastRenderedPageBreak/>
        <w:t>1.5.2 Echte auditregels - sub-resource controller (14 tests)</w:t>
      </w:r>
    </w:p>
    <w:p w14:paraId="747822E3" w14:textId="77777777" w:rsidR="006C74B6" w:rsidRPr="00886B74" w:rsidRDefault="00000000">
      <w:pPr>
        <w:rPr>
          <w:lang w:val="nl-NL"/>
        </w:rPr>
      </w:pPr>
      <w:r w:rsidRPr="00886B74">
        <w:rPr>
          <w:lang w:val="nl-NL"/>
        </w:rPr>
        <w:t xml:space="preserve">En dit zijn de </w:t>
      </w:r>
      <w:r w:rsidRPr="00886B74">
        <w:rPr>
          <w:b/>
          <w:lang w:val="nl-NL"/>
        </w:rPr>
        <w:t>echte regels</w:t>
      </w:r>
      <w:r w:rsidRPr="00886B74">
        <w:rPr>
          <w:lang w:val="nl-NL"/>
        </w:rPr>
        <w:t xml:space="preserve"> van de nieuwe </w:t>
      </w:r>
      <w:proofErr w:type="spellStart"/>
      <w:r w:rsidRPr="00886B74">
        <w:rPr>
          <w:rFonts w:ascii="Courier" w:hAnsi="Courier"/>
          <w:lang w:val="nl-NL"/>
        </w:rPr>
        <w:t>MainSubResourceController</w:t>
      </w:r>
      <w:proofErr w:type="spellEnd"/>
      <w:r w:rsidRPr="00886B74">
        <w:rPr>
          <w:lang w:val="nl-NL"/>
        </w:rPr>
        <w:t xml:space="preserve">-tests. Let </w:t>
      </w:r>
      <w:proofErr w:type="spellStart"/>
      <w:r w:rsidRPr="00886B74">
        <w:rPr>
          <w:lang w:val="nl-NL"/>
        </w:rPr>
        <w:t>op</w:t>
      </w:r>
      <w:r w:rsidRPr="00886B74">
        <w:rPr>
          <w:rFonts w:ascii="Courier" w:hAnsi="Courier"/>
          <w:lang w:val="nl-NL"/>
        </w:rPr>
        <w:t>resource</w:t>
      </w:r>
      <w:proofErr w:type="spellEnd"/>
      <w:r w:rsidRPr="00886B74">
        <w:rPr>
          <w:rFonts w:ascii="Courier" w:hAnsi="Courier"/>
          <w:lang w:val="nl-NL"/>
        </w:rPr>
        <w:t>=</w:t>
      </w:r>
      <w:proofErr w:type="spellStart"/>
      <w:r w:rsidRPr="00886B74">
        <w:rPr>
          <w:rFonts w:ascii="Courier" w:hAnsi="Courier"/>
          <w:lang w:val="nl-NL"/>
        </w:rPr>
        <w:t>patient</w:t>
      </w:r>
      <w:proofErr w:type="spellEnd"/>
      <w:r w:rsidRPr="00886B74">
        <w:rPr>
          <w:rFonts w:ascii="Courier" w:hAnsi="Courier"/>
          <w:lang w:val="nl-NL"/>
        </w:rPr>
        <w:t>/</w:t>
      </w:r>
      <w:proofErr w:type="spellStart"/>
      <w:r w:rsidRPr="00886B74">
        <w:rPr>
          <w:rFonts w:ascii="Courier" w:hAnsi="Courier"/>
          <w:lang w:val="nl-NL"/>
        </w:rPr>
        <w:t>identifier</w:t>
      </w:r>
      <w:proofErr w:type="spellEnd"/>
      <w:r w:rsidRPr="00886B74">
        <w:rPr>
          <w:lang w:val="nl-NL"/>
        </w:rPr>
        <w:t xml:space="preserve"> en </w:t>
      </w:r>
      <w:r w:rsidRPr="00886B74">
        <w:rPr>
          <w:rFonts w:ascii="Courier" w:hAnsi="Courier"/>
          <w:lang w:val="nl-NL"/>
        </w:rPr>
        <w:t>resource=user/</w:t>
      </w:r>
      <w:proofErr w:type="spellStart"/>
      <w:r w:rsidRPr="00886B74">
        <w:rPr>
          <w:rFonts w:ascii="Courier" w:hAnsi="Courier"/>
          <w:lang w:val="nl-NL"/>
        </w:rPr>
        <w:t>credential</w:t>
      </w:r>
      <w:proofErr w:type="spellEnd"/>
      <w:r w:rsidRPr="00886B74">
        <w:rPr>
          <w:lang w:val="nl-NL"/>
        </w:rPr>
        <w:t xml:space="preserve">: de sub-resource staat netjes </w:t>
      </w:r>
      <w:proofErr w:type="spellStart"/>
      <w:r w:rsidRPr="00886B74">
        <w:rPr>
          <w:lang w:val="nl-NL"/>
        </w:rPr>
        <w:t>als</w:t>
      </w:r>
      <w:r w:rsidRPr="00886B74">
        <w:rPr>
          <w:rFonts w:ascii="Courier" w:hAnsi="Courier"/>
          <w:lang w:val="nl-NL"/>
        </w:rPr>
        <w:t>parent</w:t>
      </w:r>
      <w:proofErr w:type="spellEnd"/>
      <w:r w:rsidRPr="00886B74">
        <w:rPr>
          <w:rFonts w:ascii="Courier" w:hAnsi="Courier"/>
          <w:lang w:val="nl-NL"/>
        </w:rPr>
        <w:t>/sub</w:t>
      </w:r>
      <w:r w:rsidRPr="00886B74">
        <w:rPr>
          <w:lang w:val="nl-NL"/>
        </w:rPr>
        <w:t xml:space="preserve"> in de regel, en alle vijf de acties (CREATE/UPDATE/DELETE/PURGE/PUT) komen voor met elk van de drie uitkomsten:</w:t>
      </w:r>
    </w:p>
    <w:p w14:paraId="3FDF55C0" w14:textId="77777777" w:rsidR="006C74B6" w:rsidRDefault="00000000">
      <w:r>
        <w:rPr>
          <w:rFonts w:ascii="Courier" w:hAnsi="Courier"/>
        </w:rPr>
        <w:t xml:space="preserve">AUDIT action=CREATE resource=patient/identifier </w:t>
      </w:r>
      <w:proofErr w:type="spellStart"/>
      <w:r>
        <w:rPr>
          <w:rFonts w:ascii="Courier" w:hAnsi="Courier"/>
        </w:rPr>
        <w:t>uuid</w:t>
      </w:r>
      <w:proofErr w:type="spellEnd"/>
      <w:r>
        <w:rPr>
          <w:rFonts w:ascii="Courier" w:hAnsi="Courier"/>
        </w:rPr>
        <w:t>=parent-</w:t>
      </w:r>
      <w:proofErr w:type="spellStart"/>
      <w:r>
        <w:rPr>
          <w:rFonts w:ascii="Courier" w:hAnsi="Courier"/>
        </w:rPr>
        <w:t>uuid</w:t>
      </w:r>
      <w:proofErr w:type="spellEnd"/>
      <w:r>
        <w:rPr>
          <w:rFonts w:ascii="Courier" w:hAnsi="Courier"/>
        </w:rPr>
        <w:t xml:space="preserve"> outcome=SUCCESS when=2026-06-16T10:54:10.078Z user=admin ip=192.168.1.50</w:t>
      </w:r>
      <w:r>
        <w:rPr>
          <w:rFonts w:ascii="Courier" w:hAnsi="Courier"/>
        </w:rPr>
        <w:br/>
        <w:t>AUDIT action=CREATE resource=patient/identifier uuid=parent-uuid outcome=DENIED  when=2026-06-16T10:54:09.979Z user=admin ip=192.168.1.50</w:t>
      </w:r>
      <w:r>
        <w:rPr>
          <w:rFonts w:ascii="Courier" w:hAnsi="Courier"/>
        </w:rPr>
        <w:br/>
        <w:t>AUDIT action=CREATE resource=user/credential    uuid=parent-uuid outcome=SUCCESS when=2026-06-16T10:54:09.739Z user=admin ip=192.168.1.50</w:t>
      </w:r>
      <w:r>
        <w:rPr>
          <w:rFonts w:ascii="Courier" w:hAnsi="Courier"/>
        </w:rPr>
        <w:br/>
        <w:t>AUDIT action=UPDATE resource=patient/identifier uuid=child-uuid  outcome=SUCCESS when=2026-06-16T10:54:09.839Z user=admin ip=192.168.1.50</w:t>
      </w:r>
      <w:r>
        <w:rPr>
          <w:rFonts w:ascii="Courier" w:hAnsi="Courier"/>
        </w:rPr>
        <w:br/>
        <w:t>AUDIT action=UPDATE resource=patient/identifier uuid=child-uuid  outcome=DENIED  when=2026-06-16T10:54:09.706Z user=admin ip=192.168.1.50</w:t>
      </w:r>
      <w:r>
        <w:rPr>
          <w:rFonts w:ascii="Courier" w:hAnsi="Courier"/>
        </w:rPr>
        <w:br/>
        <w:t>AUDIT action=UPDATE resource=user/credential    uuid=child-uuid  outcome=SUCCESS when=2026-06-16T10:54:09.946Z user=admin ip=192.168.1.50</w:t>
      </w:r>
      <w:r>
        <w:rPr>
          <w:rFonts w:ascii="Courier" w:hAnsi="Courier"/>
        </w:rPr>
        <w:br/>
        <w:t>AUDIT action=DELETE resource=patient/identifier uuid=child-uuid  outcome=SUCCESS when=2026-06-16T10:54:10.045Z user=admin ip=192.168.1.50</w:t>
      </w:r>
      <w:r>
        <w:rPr>
          <w:rFonts w:ascii="Courier" w:hAnsi="Courier"/>
        </w:rPr>
        <w:br/>
        <w:t>AUDIT action=DELETE resource=patient/identifier uuid=child-uuid  outcome=DENIED  when=2026-06-16T10:54:09.505Z user=admin ip=192.168.1.50</w:t>
      </w:r>
      <w:r>
        <w:rPr>
          <w:rFonts w:ascii="Courier" w:hAnsi="Courier"/>
        </w:rPr>
        <w:br/>
        <w:t>AUDIT action=DELETE resource=patient/identifier uuid=parent-uuid outcome=SUCCESS when=2026-06-16T10:54:09.646Z user=admin ip=192.168.1.50</w:t>
      </w:r>
      <w:r>
        <w:rPr>
          <w:rFonts w:ascii="Courier" w:hAnsi="Courier"/>
        </w:rPr>
        <w:br/>
        <w:t>AUDIT action=PURGE  resource=patient/identifier uuid=child-uuid  outcome=SUCCESS when=2026-06-16T10:54:09.872Z user=admin ip=192.168.1.50</w:t>
      </w:r>
      <w:r>
        <w:rPr>
          <w:rFonts w:ascii="Courier" w:hAnsi="Courier"/>
        </w:rPr>
        <w:br/>
        <w:t>AUDIT action=PURGE  resource=patient/identifier uuid=child-uuid  outcome=FAILED  when=2026-06-16T10:54:09.913Z user=admin ip=192.168.1.50</w:t>
      </w:r>
      <w:r>
        <w:rPr>
          <w:rFonts w:ascii="Courier" w:hAnsi="Courier"/>
        </w:rPr>
        <w:br/>
        <w:t>AUDIT action=PURGE  resource=patient/identifier uuid=parent-uuid outcome=SUCCESS when=2026-06-16T10:54:09.672Z user=admin ip=192.168.1.50</w:t>
      </w:r>
      <w:r>
        <w:rPr>
          <w:rFonts w:ascii="Courier" w:hAnsi="Courier"/>
        </w:rPr>
        <w:br/>
        <w:t>AUDIT action=PUT    resource=patient/identifier uuid=parent-uuid outcome=SUCCESS when=2026-06-16T10:54:09.597Z user=admin ip=192.168.1.50</w:t>
      </w:r>
      <w:r>
        <w:rPr>
          <w:rFonts w:ascii="Courier" w:hAnsi="Courier"/>
        </w:rPr>
        <w:br/>
        <w:t>AUDIT action=PUT    resource=patient/identifier uuid=parent-uuid outcome=FAILED  when=2026-06-16T10:54:10.016Z user=admin ip=192.168.1.50</w:t>
      </w:r>
      <w:r>
        <w:rPr>
          <w:rFonts w:ascii="Courier" w:hAnsi="Courier"/>
        </w:rPr>
        <w:br/>
      </w:r>
    </w:p>
    <w:p w14:paraId="75E9872E" w14:textId="77777777" w:rsidR="006C74B6" w:rsidRPr="00886B74" w:rsidRDefault="00000000">
      <w:pPr>
        <w:rPr>
          <w:lang w:val="nl-NL"/>
        </w:rPr>
      </w:pPr>
      <w:r w:rsidRPr="00886B74">
        <w:rPr>
          <w:lang w:val="nl-NL"/>
        </w:rPr>
        <w:lastRenderedPageBreak/>
        <w:t xml:space="preserve">Let op de regels met </w:t>
      </w:r>
      <w:r w:rsidRPr="00886B74">
        <w:rPr>
          <w:rFonts w:ascii="Courier" w:hAnsi="Courier"/>
          <w:lang w:val="nl-NL"/>
        </w:rPr>
        <w:t>resource=user/</w:t>
      </w:r>
      <w:proofErr w:type="spellStart"/>
      <w:r w:rsidRPr="00886B74">
        <w:rPr>
          <w:rFonts w:ascii="Courier" w:hAnsi="Courier"/>
          <w:lang w:val="nl-NL"/>
        </w:rPr>
        <w:t>credential</w:t>
      </w:r>
      <w:proofErr w:type="spellEnd"/>
      <w:r w:rsidRPr="00886B74">
        <w:rPr>
          <w:lang w:val="nl-NL"/>
        </w:rPr>
        <w:t xml:space="preserve"> (CREATE en UPDATE): in die tests stond een </w:t>
      </w:r>
      <w:r w:rsidRPr="00886B74">
        <w:rPr>
          <w:b/>
          <w:lang w:val="nl-NL"/>
        </w:rPr>
        <w:t>echt wachtwoord</w:t>
      </w:r>
      <w:r w:rsidRPr="00886B74">
        <w:rPr>
          <w:lang w:val="nl-NL"/>
        </w:rPr>
        <w:t xml:space="preserve"> in de </w:t>
      </w:r>
      <w:proofErr w:type="spellStart"/>
      <w:r w:rsidRPr="00886B74">
        <w:rPr>
          <w:lang w:val="nl-NL"/>
        </w:rPr>
        <w:t>request</w:t>
      </w:r>
      <w:proofErr w:type="spellEnd"/>
      <w:r w:rsidRPr="00886B74">
        <w:rPr>
          <w:lang w:val="nl-NL"/>
        </w:rPr>
        <w:t xml:space="preserve"> body (</w:t>
      </w:r>
      <w:r w:rsidRPr="00886B74">
        <w:rPr>
          <w:rFonts w:ascii="Courier" w:hAnsi="Courier"/>
          <w:lang w:val="nl-NL"/>
        </w:rPr>
        <w:t>S3cr3t-Passw0rd!</w:t>
      </w:r>
      <w:r w:rsidRPr="00886B74">
        <w:rPr>
          <w:lang w:val="nl-NL"/>
        </w:rPr>
        <w:t xml:space="preserve">). Het wachtwoord staat nergens in de regel - precies de eis uit de gap-analyse. Hetzelfde geldt voor de twee </w:t>
      </w:r>
      <w:r w:rsidRPr="00886B74">
        <w:rPr>
          <w:rFonts w:ascii="Courier" w:hAnsi="Courier"/>
          <w:lang w:val="nl-NL"/>
        </w:rPr>
        <w:t>resource=user</w:t>
      </w:r>
      <w:r w:rsidRPr="00886B74">
        <w:rPr>
          <w:lang w:val="nl-NL"/>
        </w:rPr>
        <w:t>-regels bij de top-level controller in §1.5.1.</w:t>
      </w:r>
    </w:p>
    <w:p w14:paraId="1AF3E726" w14:textId="77777777" w:rsidR="006C74B6" w:rsidRPr="00886B74" w:rsidRDefault="00000000">
      <w:pPr>
        <w:pStyle w:val="Kop3"/>
        <w:rPr>
          <w:lang w:val="nl-NL"/>
        </w:rPr>
      </w:pPr>
      <w:r w:rsidRPr="00886B74">
        <w:rPr>
          <w:lang w:val="nl-NL"/>
        </w:rPr>
        <w:t>1.6 De fix die deze tests afdwongen (sub-resource controller)</w:t>
      </w:r>
    </w:p>
    <w:p w14:paraId="19F764F7" w14:textId="77777777" w:rsidR="006C74B6" w:rsidRDefault="00000000">
      <w:r w:rsidRPr="00886B74">
        <w:rPr>
          <w:lang w:val="nl-NL"/>
        </w:rPr>
        <w:t xml:space="preserve">Het toevoegen van </w:t>
      </w:r>
      <w:proofErr w:type="spellStart"/>
      <w:r w:rsidRPr="00886B74">
        <w:rPr>
          <w:rFonts w:ascii="Courier" w:hAnsi="Courier"/>
          <w:lang w:val="nl-NL"/>
        </w:rPr>
        <w:t>MainSubResourceControllerAuditTest</w:t>
      </w:r>
      <w:proofErr w:type="spellEnd"/>
      <w:r w:rsidRPr="00886B74">
        <w:rPr>
          <w:lang w:val="nl-NL"/>
        </w:rPr>
        <w:t xml:space="preserve"> legde een echt gat </w:t>
      </w:r>
      <w:proofErr w:type="spellStart"/>
      <w:r w:rsidRPr="00886B74">
        <w:rPr>
          <w:lang w:val="nl-NL"/>
        </w:rPr>
        <w:t>bloot:</w:t>
      </w:r>
      <w:r w:rsidRPr="00886B74">
        <w:rPr>
          <w:rFonts w:ascii="Courier" w:hAnsi="Courier"/>
          <w:lang w:val="nl-NL"/>
        </w:rPr>
        <w:t>MainSubResourceController</w:t>
      </w:r>
      <w:proofErr w:type="spellEnd"/>
      <w:r w:rsidRPr="00886B74">
        <w:rPr>
          <w:lang w:val="nl-NL"/>
        </w:rPr>
        <w:t xml:space="preserve"> was </w:t>
      </w:r>
      <w:r w:rsidRPr="00886B74">
        <w:rPr>
          <w:b/>
          <w:lang w:val="nl-NL"/>
        </w:rPr>
        <w:t>niet</w:t>
      </w:r>
      <w:r w:rsidRPr="00886B74">
        <w:rPr>
          <w:lang w:val="nl-NL"/>
        </w:rPr>
        <w:t xml:space="preserve"> gelijk aan </w:t>
      </w:r>
      <w:proofErr w:type="spellStart"/>
      <w:r w:rsidRPr="00886B74">
        <w:rPr>
          <w:rFonts w:ascii="Courier" w:hAnsi="Courier"/>
          <w:lang w:val="nl-NL"/>
        </w:rPr>
        <w:t>MainResourceController</w:t>
      </w:r>
      <w:proofErr w:type="spellEnd"/>
      <w:r w:rsidRPr="00886B74">
        <w:rPr>
          <w:lang w:val="nl-NL"/>
        </w:rPr>
        <w:t xml:space="preserve">. </w:t>
      </w:r>
      <w:proofErr w:type="spellStart"/>
      <w:r>
        <w:t>Concreet</w:t>
      </w:r>
      <w:proofErr w:type="spellEnd"/>
      <w:r>
        <w:t>:</w:t>
      </w:r>
    </w:p>
    <w:tbl>
      <w:tblPr>
        <w:tblStyle w:val="Lichtraster-accent1"/>
        <w:tblW w:w="0" w:type="auto"/>
        <w:tblLook w:val="04A0" w:firstRow="1" w:lastRow="0" w:firstColumn="1" w:lastColumn="0" w:noHBand="0" w:noVBand="1"/>
      </w:tblPr>
      <w:tblGrid>
        <w:gridCol w:w="2880"/>
        <w:gridCol w:w="2880"/>
        <w:gridCol w:w="2880"/>
      </w:tblGrid>
      <w:tr w:rsidR="006C74B6" w14:paraId="66F20352"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90822" w14:textId="77777777" w:rsidR="006C74B6" w:rsidRDefault="00000000">
            <w:r>
              <w:t>Actie</w:t>
            </w:r>
          </w:p>
        </w:tc>
        <w:tc>
          <w:tcPr>
            <w:tcW w:w="2880" w:type="dxa"/>
          </w:tcPr>
          <w:p w14:paraId="00E9E73B" w14:textId="77777777" w:rsidR="006C74B6" w:rsidRDefault="00000000">
            <w:pPr>
              <w:cnfStyle w:val="100000000000" w:firstRow="1" w:lastRow="0" w:firstColumn="0" w:lastColumn="0" w:oddVBand="0" w:evenVBand="0" w:oddHBand="0" w:evenHBand="0" w:firstRowFirstColumn="0" w:firstRowLastColumn="0" w:lastRowFirstColumn="0" w:lastRowLastColumn="0"/>
            </w:pPr>
            <w:r>
              <w:t>Vóór</w:t>
            </w:r>
          </w:p>
        </w:tc>
        <w:tc>
          <w:tcPr>
            <w:tcW w:w="2880" w:type="dxa"/>
          </w:tcPr>
          <w:p w14:paraId="285884F9" w14:textId="77777777" w:rsidR="006C74B6" w:rsidRDefault="00000000">
            <w:pPr>
              <w:cnfStyle w:val="100000000000" w:firstRow="1" w:lastRow="0" w:firstColumn="0" w:lastColumn="0" w:oddVBand="0" w:evenVBand="0" w:oddHBand="0" w:evenHBand="0" w:firstRowFirstColumn="0" w:firstRowLastColumn="0" w:lastRowFirstColumn="0" w:lastRowLastColumn="0"/>
            </w:pPr>
            <w:r>
              <w:t>Na</w:t>
            </w:r>
          </w:p>
        </w:tc>
      </w:tr>
      <w:tr w:rsidR="006C74B6" w14:paraId="569FA42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765556" w14:textId="77777777" w:rsidR="006C74B6" w:rsidRDefault="00000000">
            <w:r>
              <w:rPr>
                <w:rFonts w:ascii="Courier" w:hAnsi="Courier"/>
              </w:rPr>
              <w:t>create</w:t>
            </w:r>
            <w:r>
              <w:t xml:space="preserve"> (sub)</w:t>
            </w:r>
          </w:p>
        </w:tc>
        <w:tc>
          <w:tcPr>
            <w:tcW w:w="2880" w:type="dxa"/>
          </w:tcPr>
          <w:p w14:paraId="6FB4C604"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 enkele logregel</w:t>
            </w:r>
          </w:p>
        </w:tc>
        <w:tc>
          <w:tcPr>
            <w:tcW w:w="2880" w:type="dxa"/>
          </w:tcPr>
          <w:p w14:paraId="051D7860" w14:textId="77777777" w:rsidR="006C74B6" w:rsidRDefault="00000000">
            <w:pPr>
              <w:cnfStyle w:val="000000100000" w:firstRow="0" w:lastRow="0" w:firstColumn="0" w:lastColumn="0" w:oddVBand="0" w:evenVBand="0" w:oddHBand="1" w:evenHBand="0" w:firstRowFirstColumn="0" w:firstRowLastColumn="0" w:lastRowFirstColumn="0" w:lastRowLastColumn="0"/>
            </w:pPr>
            <w:r>
              <w:t>logt SUCCESS, en DENIED/FAILED bij een fout</w:t>
            </w:r>
          </w:p>
        </w:tc>
      </w:tr>
      <w:tr w:rsidR="006C74B6" w14:paraId="7AA571F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6995F5" w14:textId="77777777" w:rsidR="006C74B6" w:rsidRDefault="00000000">
            <w:r>
              <w:rPr>
                <w:rFonts w:ascii="Courier" w:hAnsi="Courier"/>
              </w:rPr>
              <w:t>update</w:t>
            </w:r>
            <w:r>
              <w:t xml:space="preserve"> (sub)</w:t>
            </w:r>
          </w:p>
        </w:tc>
        <w:tc>
          <w:tcPr>
            <w:tcW w:w="2880" w:type="dxa"/>
          </w:tcPr>
          <w:p w14:paraId="7EAAA267" w14:textId="77777777" w:rsidR="006C74B6" w:rsidRDefault="00000000">
            <w:pPr>
              <w:cnfStyle w:val="000000010000" w:firstRow="0" w:lastRow="0" w:firstColumn="0" w:lastColumn="0" w:oddVBand="0" w:evenVBand="0" w:oddHBand="0" w:evenHBand="1" w:firstRowFirstColumn="0" w:firstRowLastColumn="0" w:lastRowFirstColumn="0" w:lastRowLastColumn="0"/>
            </w:pPr>
            <w:r>
              <w:t>geen enkele logregel</w:t>
            </w:r>
          </w:p>
        </w:tc>
        <w:tc>
          <w:tcPr>
            <w:tcW w:w="2880" w:type="dxa"/>
          </w:tcPr>
          <w:p w14:paraId="732557C7" w14:textId="77777777" w:rsidR="006C74B6" w:rsidRDefault="00000000">
            <w:pPr>
              <w:cnfStyle w:val="000000010000" w:firstRow="0" w:lastRow="0" w:firstColumn="0" w:lastColumn="0" w:oddVBand="0" w:evenVBand="0" w:oddHBand="0" w:evenHBand="1" w:firstRowFirstColumn="0" w:firstRowLastColumn="0" w:lastRowFirstColumn="0" w:lastRowLastColumn="0"/>
            </w:pPr>
            <w:r>
              <w:t>logt SUCCESS + DENIED/FAILED</w:t>
            </w:r>
          </w:p>
        </w:tc>
      </w:tr>
      <w:tr w:rsidR="006C74B6" w14:paraId="2716009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12EB20" w14:textId="77777777" w:rsidR="006C74B6" w:rsidRDefault="00000000">
            <w:r>
              <w:rPr>
                <w:rFonts w:ascii="Courier" w:hAnsi="Courier"/>
              </w:rPr>
              <w:t>put</w:t>
            </w:r>
            <w:r>
              <w:t xml:space="preserve"> (sub)</w:t>
            </w:r>
          </w:p>
        </w:tc>
        <w:tc>
          <w:tcPr>
            <w:tcW w:w="2880" w:type="dxa"/>
          </w:tcPr>
          <w:p w14:paraId="48D2F9F9" w14:textId="77777777" w:rsidR="006C74B6" w:rsidRDefault="00000000">
            <w:pPr>
              <w:cnfStyle w:val="000000100000" w:firstRow="0" w:lastRow="0" w:firstColumn="0" w:lastColumn="0" w:oddVBand="0" w:evenVBand="0" w:oddHBand="1" w:evenHBand="0" w:firstRowFirstColumn="0" w:firstRowLastColumn="0" w:lastRowFirstColumn="0" w:lastRowLastColumn="0"/>
            </w:pPr>
            <w:r>
              <w:t>geen enkele logregel</w:t>
            </w:r>
          </w:p>
        </w:tc>
        <w:tc>
          <w:tcPr>
            <w:tcW w:w="2880" w:type="dxa"/>
          </w:tcPr>
          <w:p w14:paraId="60CCAD02" w14:textId="77777777" w:rsidR="006C74B6" w:rsidRDefault="00000000">
            <w:pPr>
              <w:cnfStyle w:val="000000100000" w:firstRow="0" w:lastRow="0" w:firstColumn="0" w:lastColumn="0" w:oddVBand="0" w:evenVBand="0" w:oddHBand="1" w:evenHBand="0" w:firstRowFirstColumn="0" w:firstRowLastColumn="0" w:lastRowFirstColumn="0" w:lastRowLastColumn="0"/>
            </w:pPr>
            <w:r>
              <w:t>logt SUCCESS + DENIED/FAILED</w:t>
            </w:r>
          </w:p>
        </w:tc>
      </w:tr>
      <w:tr w:rsidR="006C74B6" w:rsidRPr="00886B74" w14:paraId="1289123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226D8A" w14:textId="77777777" w:rsidR="006C74B6" w:rsidRDefault="00000000">
            <w:r>
              <w:rPr>
                <w:rFonts w:ascii="Courier" w:hAnsi="Courier"/>
              </w:rPr>
              <w:t>delete</w:t>
            </w:r>
            <w:r>
              <w:t xml:space="preserve"> / </w:t>
            </w:r>
            <w:r>
              <w:rPr>
                <w:rFonts w:ascii="Courier" w:hAnsi="Courier"/>
              </w:rPr>
              <w:t>purge</w:t>
            </w:r>
            <w:r>
              <w:t xml:space="preserve"> (sub)</w:t>
            </w:r>
          </w:p>
        </w:tc>
        <w:tc>
          <w:tcPr>
            <w:tcW w:w="2880" w:type="dxa"/>
          </w:tcPr>
          <w:p w14:paraId="4DD10D31"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alleen SUCCESS, geen fout-pad</w:t>
            </w:r>
          </w:p>
        </w:tc>
        <w:tc>
          <w:tcPr>
            <w:tcW w:w="2880" w:type="dxa"/>
          </w:tcPr>
          <w:p w14:paraId="67F3E445"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logt nu ook DENIED/FAILED</w:t>
            </w:r>
          </w:p>
        </w:tc>
      </w:tr>
    </w:tbl>
    <w:p w14:paraId="2F8DB2EF" w14:textId="77777777" w:rsidR="006C74B6" w:rsidRPr="00886B74" w:rsidRDefault="006C74B6">
      <w:pPr>
        <w:rPr>
          <w:lang w:val="nl-NL"/>
        </w:rPr>
      </w:pPr>
    </w:p>
    <w:p w14:paraId="6A164F91" w14:textId="77777777" w:rsidR="006C74B6" w:rsidRPr="00886B74" w:rsidRDefault="00000000">
      <w:pPr>
        <w:rPr>
          <w:lang w:val="nl-NL"/>
        </w:rPr>
      </w:pPr>
      <w:r w:rsidRPr="00886B74">
        <w:rPr>
          <w:lang w:val="nl-NL"/>
        </w:rPr>
        <w:t xml:space="preserve">De fix spiegelt exact de aanpak van de top-level controller: een </w:t>
      </w:r>
      <w:proofErr w:type="spellStart"/>
      <w:r w:rsidRPr="00886B74">
        <w:rPr>
          <w:rFonts w:ascii="Courier" w:hAnsi="Courier"/>
          <w:lang w:val="nl-NL"/>
        </w:rPr>
        <w:t>try</w:t>
      </w:r>
      <w:proofErr w:type="spellEnd"/>
      <w:r w:rsidRPr="00886B74">
        <w:rPr>
          <w:rFonts w:ascii="Courier" w:hAnsi="Courier"/>
          <w:lang w:val="nl-NL"/>
        </w:rPr>
        <w:t>/catch</w:t>
      </w:r>
      <w:r w:rsidRPr="00886B74">
        <w:rPr>
          <w:lang w:val="nl-NL"/>
        </w:rPr>
        <w:t xml:space="preserve"> rond de resource-aanroep met een gedeelde </w:t>
      </w:r>
      <w:proofErr w:type="spellStart"/>
      <w:r w:rsidRPr="00886B74">
        <w:rPr>
          <w:rFonts w:ascii="Courier" w:hAnsi="Courier"/>
          <w:lang w:val="nl-NL"/>
        </w:rPr>
        <w:t>auditFailure</w:t>
      </w:r>
      <w:proofErr w:type="spellEnd"/>
      <w:r w:rsidRPr="00886B74">
        <w:rPr>
          <w:rFonts w:ascii="Courier" w:hAnsi="Courier"/>
          <w:lang w:val="nl-NL"/>
        </w:rPr>
        <w:t>(...)</w:t>
      </w:r>
      <w:r w:rsidRPr="00886B74">
        <w:rPr>
          <w:lang w:val="nl-NL"/>
        </w:rPr>
        <w:t>-hulpmethode die een autorisatiefout (</w:t>
      </w:r>
      <w:proofErr w:type="spellStart"/>
      <w:r w:rsidRPr="00886B74">
        <w:rPr>
          <w:rFonts w:ascii="Courier" w:hAnsi="Courier"/>
          <w:lang w:val="nl-NL"/>
        </w:rPr>
        <w:t>APIAuthenticationException</w:t>
      </w:r>
      <w:proofErr w:type="spellEnd"/>
      <w:r w:rsidRPr="00886B74">
        <w:rPr>
          <w:lang w:val="nl-NL"/>
        </w:rPr>
        <w:t xml:space="preserve">) als </w:t>
      </w:r>
      <w:r w:rsidRPr="00886B74">
        <w:rPr>
          <w:rFonts w:ascii="Courier" w:hAnsi="Courier"/>
          <w:lang w:val="nl-NL"/>
        </w:rPr>
        <w:t>DENIED</w:t>
      </w:r>
      <w:r w:rsidRPr="00886B74">
        <w:rPr>
          <w:lang w:val="nl-NL"/>
        </w:rPr>
        <w:t xml:space="preserve"> logt en elke andere fout als </w:t>
      </w:r>
      <w:r w:rsidRPr="00886B74">
        <w:rPr>
          <w:rFonts w:ascii="Courier" w:hAnsi="Courier"/>
          <w:lang w:val="nl-NL"/>
        </w:rPr>
        <w:t>FAILED</w:t>
      </w:r>
      <w:r w:rsidRPr="00886B74">
        <w:rPr>
          <w:lang w:val="nl-NL"/>
        </w:rPr>
        <w:t xml:space="preserve">. Daardoor is het gedrag van beide controllers nu consistent en zijn </w:t>
      </w:r>
      <w:r w:rsidRPr="00886B74">
        <w:rPr>
          <w:b/>
          <w:lang w:val="nl-NL"/>
        </w:rPr>
        <w:t>alle</w:t>
      </w:r>
      <w:r w:rsidRPr="00886B74">
        <w:rPr>
          <w:lang w:val="nl-NL"/>
        </w:rPr>
        <w:t xml:space="preserve"> CRUD-</w:t>
      </w:r>
      <w:proofErr w:type="spellStart"/>
      <w:r w:rsidRPr="00886B74">
        <w:rPr>
          <w:lang w:val="nl-NL"/>
        </w:rPr>
        <w:t>endpoints</w:t>
      </w:r>
      <w:proofErr w:type="spellEnd"/>
      <w:r w:rsidRPr="00886B74">
        <w:rPr>
          <w:lang w:val="nl-NL"/>
        </w:rPr>
        <w:t xml:space="preserve"> van de generieke REST-laag gedekt.</w:t>
      </w:r>
    </w:p>
    <w:p w14:paraId="74F75839" w14:textId="77777777" w:rsidR="006C74B6" w:rsidRPr="00886B74" w:rsidRDefault="00000000">
      <w:pPr>
        <w:rPr>
          <w:lang w:val="nl-NL"/>
        </w:rPr>
      </w:pPr>
      <w:r w:rsidRPr="00886B74">
        <w:rPr>
          <w:b/>
          <w:lang w:val="nl-NL"/>
        </w:rPr>
        <w:t xml:space="preserve">Bijvangst tijdens de volledige </w:t>
      </w:r>
      <w:proofErr w:type="spellStart"/>
      <w:r w:rsidRPr="00886B74">
        <w:rPr>
          <w:b/>
          <w:lang w:val="nl-NL"/>
        </w:rPr>
        <w:t>testrun</w:t>
      </w:r>
      <w:proofErr w:type="spellEnd"/>
      <w:r w:rsidRPr="00886B74">
        <w:rPr>
          <w:b/>
          <w:lang w:val="nl-NL"/>
        </w:rPr>
        <w:t>:</w:t>
      </w:r>
      <w:r w:rsidRPr="00886B74">
        <w:rPr>
          <w:lang w:val="nl-NL"/>
        </w:rPr>
        <w:t xml:space="preserve"> tijdens het draaien van de bestaande </w:t>
      </w:r>
      <w:proofErr w:type="spellStart"/>
      <w:r w:rsidRPr="00886B74">
        <w:rPr>
          <w:lang w:val="nl-NL"/>
        </w:rPr>
        <w:t>OpenMRS</w:t>
      </w:r>
      <w:proofErr w:type="spellEnd"/>
      <w:r w:rsidRPr="00886B74">
        <w:rPr>
          <w:lang w:val="nl-NL"/>
        </w:rPr>
        <w:t xml:space="preserve">-tests (zie §2) loopt de echte </w:t>
      </w:r>
      <w:proofErr w:type="spellStart"/>
      <w:r w:rsidRPr="00886B74">
        <w:rPr>
          <w:rFonts w:ascii="Courier" w:hAnsi="Courier"/>
          <w:lang w:val="nl-NL"/>
        </w:rPr>
        <w:t>MainResourceController</w:t>
      </w:r>
      <w:proofErr w:type="spellEnd"/>
      <w:r w:rsidRPr="00886B74">
        <w:rPr>
          <w:lang w:val="nl-NL"/>
        </w:rPr>
        <w:t xml:space="preserve"> ook gewoon mee in honderden bestaande teststromen (elke keer dat een bestaande test een </w:t>
      </w:r>
      <w:proofErr w:type="spellStart"/>
      <w:r w:rsidRPr="00886B74">
        <w:rPr>
          <w:lang w:val="nl-NL"/>
        </w:rPr>
        <w:t>create</w:t>
      </w:r>
      <w:proofErr w:type="spellEnd"/>
      <w:r w:rsidRPr="00886B74">
        <w:rPr>
          <w:lang w:val="nl-NL"/>
        </w:rPr>
        <w:t xml:space="preserve">/update/delete aanroept). Daarbij zag ik bijvoorbeeld dit ontstaan, vanzelf, zonder dat ik dat ergens heb </w:t>
      </w:r>
      <w:proofErr w:type="spellStart"/>
      <w:r w:rsidRPr="00886B74">
        <w:rPr>
          <w:lang w:val="nl-NL"/>
        </w:rPr>
        <w:t>geforceerd:</w:t>
      </w:r>
      <w:r w:rsidRPr="00886B74">
        <w:rPr>
          <w:rFonts w:ascii="Courier" w:hAnsi="Courier"/>
          <w:lang w:val="nl-NL"/>
        </w:rPr>
        <w:t>WARN</w:t>
      </w:r>
      <w:proofErr w:type="spellEnd"/>
      <w:r w:rsidRPr="00886B74">
        <w:rPr>
          <w:rFonts w:ascii="Courier" w:hAnsi="Courier"/>
          <w:lang w:val="nl-NL"/>
        </w:rPr>
        <w:t xml:space="preserve"> </w:t>
      </w:r>
      <w:proofErr w:type="spellStart"/>
      <w:r w:rsidRPr="00886B74">
        <w:rPr>
          <w:rFonts w:ascii="Courier" w:hAnsi="Courier"/>
          <w:lang w:val="nl-NL"/>
        </w:rPr>
        <w:t>AuditLog.record</w:t>
      </w:r>
      <w:proofErr w:type="spellEnd"/>
      <w:r w:rsidRPr="00886B74">
        <w:rPr>
          <w:rFonts w:ascii="Courier" w:hAnsi="Courier"/>
          <w:lang w:val="nl-NL"/>
        </w:rPr>
        <w:t xml:space="preserve"> AUDIT action=UPDATE resource=provider </w:t>
      </w:r>
      <w:proofErr w:type="spellStart"/>
      <w:r w:rsidRPr="00886B74">
        <w:rPr>
          <w:rFonts w:ascii="Courier" w:hAnsi="Courier"/>
          <w:lang w:val="nl-NL"/>
        </w:rPr>
        <w:t>uuid</w:t>
      </w:r>
      <w:proofErr w:type="spellEnd"/>
      <w:r w:rsidRPr="00886B74">
        <w:rPr>
          <w:rFonts w:ascii="Courier" w:hAnsi="Courier"/>
          <w:lang w:val="nl-NL"/>
        </w:rPr>
        <w:t xml:space="preserve">=c2299800-... </w:t>
      </w:r>
      <w:proofErr w:type="spellStart"/>
      <w:r w:rsidRPr="00886B74">
        <w:rPr>
          <w:rFonts w:ascii="Courier" w:hAnsi="Courier"/>
          <w:lang w:val="nl-NL"/>
        </w:rPr>
        <w:t>outcome</w:t>
      </w:r>
      <w:proofErr w:type="spellEnd"/>
      <w:r w:rsidRPr="00886B74">
        <w:rPr>
          <w:rFonts w:ascii="Courier" w:hAnsi="Courier"/>
          <w:lang w:val="nl-NL"/>
        </w:rPr>
        <w:t xml:space="preserve">=FAILED </w:t>
      </w:r>
      <w:proofErr w:type="spellStart"/>
      <w:r w:rsidRPr="00886B74">
        <w:rPr>
          <w:rFonts w:ascii="Courier" w:hAnsi="Courier"/>
          <w:lang w:val="nl-NL"/>
        </w:rPr>
        <w:t>when</w:t>
      </w:r>
      <w:proofErr w:type="spellEnd"/>
      <w:r w:rsidRPr="00886B74">
        <w:rPr>
          <w:rFonts w:ascii="Courier" w:hAnsi="Courier"/>
          <w:lang w:val="nl-NL"/>
        </w:rPr>
        <w:t>=... user=</w:t>
      </w:r>
      <w:proofErr w:type="spellStart"/>
      <w:r w:rsidRPr="00886B74">
        <w:rPr>
          <w:rFonts w:ascii="Courier" w:hAnsi="Courier"/>
          <w:lang w:val="nl-NL"/>
        </w:rPr>
        <w:t>admin</w:t>
      </w:r>
      <w:proofErr w:type="spellEnd"/>
      <w:r w:rsidRPr="00886B74">
        <w:rPr>
          <w:rFonts w:ascii="Courier" w:hAnsi="Courier"/>
          <w:lang w:val="nl-NL"/>
        </w:rPr>
        <w:t xml:space="preserve"> </w:t>
      </w:r>
      <w:proofErr w:type="spellStart"/>
      <w:r w:rsidRPr="00886B74">
        <w:rPr>
          <w:rFonts w:ascii="Courier" w:hAnsi="Courier"/>
          <w:lang w:val="nl-NL"/>
        </w:rPr>
        <w:t>ip</w:t>
      </w:r>
      <w:proofErr w:type="spellEnd"/>
      <w:r w:rsidRPr="00886B74">
        <w:rPr>
          <w:rFonts w:ascii="Courier" w:hAnsi="Courier"/>
          <w:lang w:val="nl-NL"/>
        </w:rPr>
        <w:t xml:space="preserve">=127.0.0.1 WARN </w:t>
      </w:r>
      <w:proofErr w:type="spellStart"/>
      <w:r w:rsidRPr="00886B74">
        <w:rPr>
          <w:rFonts w:ascii="Courier" w:hAnsi="Courier"/>
          <w:lang w:val="nl-NL"/>
        </w:rPr>
        <w:t>AuditLog.record</w:t>
      </w:r>
      <w:proofErr w:type="spellEnd"/>
      <w:r w:rsidRPr="00886B74">
        <w:rPr>
          <w:rFonts w:ascii="Courier" w:hAnsi="Courier"/>
          <w:lang w:val="nl-NL"/>
        </w:rPr>
        <w:t xml:space="preserve"> AUDIT action=CREATE resource=conceptdatatype </w:t>
      </w:r>
      <w:proofErr w:type="spellStart"/>
      <w:r w:rsidRPr="00886B74">
        <w:rPr>
          <w:rFonts w:ascii="Courier" w:hAnsi="Courier"/>
          <w:lang w:val="nl-NL"/>
        </w:rPr>
        <w:t>uuid</w:t>
      </w:r>
      <w:proofErr w:type="spellEnd"/>
      <w:r w:rsidRPr="00886B74">
        <w:rPr>
          <w:rFonts w:ascii="Courier" w:hAnsi="Courier"/>
          <w:lang w:val="nl-NL"/>
        </w:rPr>
        <w:t>=</w:t>
      </w:r>
      <w:proofErr w:type="spellStart"/>
      <w:r w:rsidRPr="00886B74">
        <w:rPr>
          <w:rFonts w:ascii="Courier" w:hAnsi="Courier"/>
          <w:lang w:val="nl-NL"/>
        </w:rPr>
        <w:t>unknown</w:t>
      </w:r>
      <w:proofErr w:type="spellEnd"/>
      <w:r w:rsidRPr="00886B74">
        <w:rPr>
          <w:rFonts w:ascii="Courier" w:hAnsi="Courier"/>
          <w:lang w:val="nl-NL"/>
        </w:rPr>
        <w:t xml:space="preserve"> </w:t>
      </w:r>
      <w:proofErr w:type="spellStart"/>
      <w:r w:rsidRPr="00886B74">
        <w:rPr>
          <w:rFonts w:ascii="Courier" w:hAnsi="Courier"/>
          <w:lang w:val="nl-NL"/>
        </w:rPr>
        <w:t>outcome</w:t>
      </w:r>
      <w:proofErr w:type="spellEnd"/>
      <w:r w:rsidRPr="00886B74">
        <w:rPr>
          <w:rFonts w:ascii="Courier" w:hAnsi="Courier"/>
          <w:lang w:val="nl-NL"/>
        </w:rPr>
        <w:t xml:space="preserve">=FAILED </w:t>
      </w:r>
      <w:proofErr w:type="spellStart"/>
      <w:r w:rsidRPr="00886B74">
        <w:rPr>
          <w:rFonts w:ascii="Courier" w:hAnsi="Courier"/>
          <w:lang w:val="nl-NL"/>
        </w:rPr>
        <w:t>when</w:t>
      </w:r>
      <w:proofErr w:type="spellEnd"/>
      <w:r w:rsidRPr="00886B74">
        <w:rPr>
          <w:rFonts w:ascii="Courier" w:hAnsi="Courier"/>
          <w:lang w:val="nl-NL"/>
        </w:rPr>
        <w:t>=... user=</w:t>
      </w:r>
      <w:proofErr w:type="spellStart"/>
      <w:r w:rsidRPr="00886B74">
        <w:rPr>
          <w:rFonts w:ascii="Courier" w:hAnsi="Courier"/>
          <w:lang w:val="nl-NL"/>
        </w:rPr>
        <w:t>admin</w:t>
      </w:r>
      <w:proofErr w:type="spellEnd"/>
      <w:r w:rsidRPr="00886B74">
        <w:rPr>
          <w:rFonts w:ascii="Courier" w:hAnsi="Courier"/>
          <w:lang w:val="nl-NL"/>
        </w:rPr>
        <w:t xml:space="preserve"> </w:t>
      </w:r>
      <w:proofErr w:type="spellStart"/>
      <w:r w:rsidRPr="00886B74">
        <w:rPr>
          <w:rFonts w:ascii="Courier" w:hAnsi="Courier"/>
          <w:lang w:val="nl-NL"/>
        </w:rPr>
        <w:t>ip</w:t>
      </w:r>
      <w:proofErr w:type="spellEnd"/>
      <w:r w:rsidRPr="00886B74">
        <w:rPr>
          <w:rFonts w:ascii="Courier" w:hAnsi="Courier"/>
          <w:lang w:val="nl-NL"/>
        </w:rPr>
        <w:t>=127.0.0.1</w:t>
      </w:r>
      <w:r w:rsidRPr="00886B74">
        <w:rPr>
          <w:lang w:val="nl-NL"/>
        </w:rPr>
        <w:t xml:space="preserve">Dit is extra bewijs dat de auditlogging </w:t>
      </w:r>
      <w:r w:rsidRPr="00886B74">
        <w:rPr>
          <w:b/>
          <w:lang w:val="nl-NL"/>
        </w:rPr>
        <w:t>transparant</w:t>
      </w:r>
      <w:r w:rsidRPr="00886B74">
        <w:rPr>
          <w:lang w:val="nl-NL"/>
        </w:rPr>
        <w:t xml:space="preserve"> meedraait met de rest van de module: de bestaande testsuite (1.783 tests) blijft voor 100% slagen mét de </w:t>
      </w:r>
      <w:proofErr w:type="spellStart"/>
      <w:r w:rsidRPr="00886B74">
        <w:rPr>
          <w:lang w:val="nl-NL"/>
        </w:rPr>
        <w:t>logging</w:t>
      </w:r>
      <w:proofErr w:type="spellEnd"/>
      <w:r w:rsidRPr="00886B74">
        <w:rPr>
          <w:lang w:val="nl-NL"/>
        </w:rPr>
        <w:t xml:space="preserve"> aan - óók ná de fix aan de sub-resource controller (§1.6) - en de </w:t>
      </w:r>
      <w:proofErr w:type="spellStart"/>
      <w:r w:rsidRPr="00886B74">
        <w:rPr>
          <w:lang w:val="nl-NL"/>
        </w:rPr>
        <w:t>logging</w:t>
      </w:r>
      <w:proofErr w:type="spellEnd"/>
      <w:r w:rsidRPr="00886B74">
        <w:rPr>
          <w:lang w:val="nl-NL"/>
        </w:rPr>
        <w:t xml:space="preserve"> wordt ook door heel andere resources (provider, conceptdatatype, ...) dan de eigen tests automatisch gebruikt, omdat hij in de gedeelde controllers zit.</w:t>
      </w:r>
    </w:p>
    <w:p w14:paraId="500067C9" w14:textId="77777777" w:rsidR="006C74B6" w:rsidRPr="00886B74" w:rsidRDefault="006C74B6">
      <w:pPr>
        <w:pBdr>
          <w:bottom w:val="single" w:sz="6" w:space="1" w:color="auto"/>
        </w:pBdr>
        <w:rPr>
          <w:lang w:val="nl-NL"/>
        </w:rPr>
      </w:pPr>
    </w:p>
    <w:p w14:paraId="3A9A6535" w14:textId="77777777" w:rsidR="006C74B6" w:rsidRPr="00886B74" w:rsidRDefault="00000000">
      <w:pPr>
        <w:pStyle w:val="Kop2"/>
        <w:rPr>
          <w:lang w:val="nl-NL"/>
        </w:rPr>
      </w:pPr>
      <w:r w:rsidRPr="00886B74">
        <w:rPr>
          <w:lang w:val="nl-NL"/>
        </w:rPr>
        <w:t xml:space="preserve">2. Bestaande </w:t>
      </w:r>
      <w:proofErr w:type="spellStart"/>
      <w:r w:rsidRPr="00886B74">
        <w:rPr>
          <w:lang w:val="nl-NL"/>
        </w:rPr>
        <w:t>OpenMRS</w:t>
      </w:r>
      <w:proofErr w:type="spellEnd"/>
      <w:r w:rsidRPr="00886B74">
        <w:rPr>
          <w:lang w:val="nl-NL"/>
        </w:rPr>
        <w:t>-tests (1.879 stuks)</w:t>
      </w:r>
    </w:p>
    <w:p w14:paraId="50297E44" w14:textId="77777777" w:rsidR="006C74B6" w:rsidRPr="00886B74" w:rsidRDefault="00000000">
      <w:pPr>
        <w:rPr>
          <w:lang w:val="nl-NL"/>
        </w:rPr>
      </w:pPr>
      <w:r w:rsidRPr="00886B74">
        <w:rPr>
          <w:lang w:val="nl-NL"/>
        </w:rPr>
        <w:t xml:space="preserve">Dit zijn de </w:t>
      </w:r>
      <w:r w:rsidRPr="00886B74">
        <w:rPr>
          <w:b/>
          <w:lang w:val="nl-NL"/>
        </w:rPr>
        <w:t xml:space="preserve">1.879 tests die standaard van </w:t>
      </w:r>
      <w:proofErr w:type="spellStart"/>
      <w:r w:rsidRPr="00886B74">
        <w:rPr>
          <w:b/>
          <w:lang w:val="nl-NL"/>
        </w:rPr>
        <w:t>OpenMRS</w:t>
      </w:r>
      <w:proofErr w:type="spellEnd"/>
      <w:r w:rsidRPr="00886B74">
        <w:rPr>
          <w:b/>
          <w:lang w:val="nl-NL"/>
        </w:rPr>
        <w:t xml:space="preserve"> zelf</w:t>
      </w:r>
      <w:r w:rsidRPr="00886B74">
        <w:rPr>
          <w:lang w:val="nl-NL"/>
        </w:rPr>
        <w:t xml:space="preserve"> komen - ze zaten al in de module vóórdat wij ermee aan de slag gingen (96 in </w:t>
      </w:r>
      <w:proofErr w:type="spellStart"/>
      <w:r w:rsidRPr="00886B74">
        <w:rPr>
          <w:rFonts w:ascii="Courier" w:hAnsi="Courier"/>
          <w:lang w:val="nl-NL"/>
        </w:rPr>
        <w:t>omod</w:t>
      </w:r>
      <w:proofErr w:type="spellEnd"/>
      <w:r w:rsidRPr="00886B74">
        <w:rPr>
          <w:rFonts w:ascii="Courier" w:hAnsi="Courier"/>
          <w:lang w:val="nl-NL"/>
        </w:rPr>
        <w:t>-common</w:t>
      </w:r>
      <w:r w:rsidRPr="00886B74">
        <w:rPr>
          <w:lang w:val="nl-NL"/>
        </w:rPr>
        <w:t xml:space="preserve"> + 1.783 in </w:t>
      </w:r>
      <w:proofErr w:type="spellStart"/>
      <w:r w:rsidRPr="00886B74">
        <w:rPr>
          <w:rFonts w:ascii="Courier" w:hAnsi="Courier"/>
          <w:lang w:val="nl-NL"/>
        </w:rPr>
        <w:t>omod</w:t>
      </w:r>
      <w:proofErr w:type="spellEnd"/>
      <w:r w:rsidRPr="00886B74">
        <w:rPr>
          <w:lang w:val="nl-NL"/>
        </w:rPr>
        <w:t xml:space="preserve">). Ze testen </w:t>
      </w:r>
      <w:r w:rsidRPr="00886B74">
        <w:rPr>
          <w:b/>
          <w:lang w:val="nl-NL"/>
        </w:rPr>
        <w:t xml:space="preserve">standaard </w:t>
      </w:r>
      <w:proofErr w:type="spellStart"/>
      <w:r w:rsidRPr="00886B74">
        <w:rPr>
          <w:b/>
          <w:lang w:val="nl-NL"/>
        </w:rPr>
        <w:t>OpenMRS</w:t>
      </w:r>
      <w:proofErr w:type="spellEnd"/>
      <w:r w:rsidRPr="00886B74">
        <w:rPr>
          <w:b/>
          <w:lang w:val="nl-NL"/>
        </w:rPr>
        <w:t xml:space="preserve"> REST-functionaliteit</w:t>
      </w:r>
      <w:r w:rsidRPr="00886B74">
        <w:rPr>
          <w:lang w:val="nl-NL"/>
        </w:rPr>
        <w:t xml:space="preserve"> (CRUD op patiënten, concepten, </w:t>
      </w:r>
      <w:proofErr w:type="spellStart"/>
      <w:r w:rsidRPr="00886B74">
        <w:rPr>
          <w:lang w:val="nl-NL"/>
        </w:rPr>
        <w:t>encounters</w:t>
      </w:r>
      <w:proofErr w:type="spellEnd"/>
      <w:r w:rsidRPr="00886B74">
        <w:rPr>
          <w:lang w:val="nl-NL"/>
        </w:rPr>
        <w:t xml:space="preserve">, gebruikers, enzovoort) voor de verschillende ondersteunde </w:t>
      </w:r>
      <w:proofErr w:type="spellStart"/>
      <w:r w:rsidRPr="00886B74">
        <w:rPr>
          <w:lang w:val="nl-NL"/>
        </w:rPr>
        <w:t>OpenMRS</w:t>
      </w:r>
      <w:proofErr w:type="spellEnd"/>
      <w:r w:rsidRPr="00886B74">
        <w:rPr>
          <w:lang w:val="nl-NL"/>
        </w:rPr>
        <w:t xml:space="preserve">-versies (1.8 t/m 2.8). Dit is niet ons werk en ik ga er daarom niet per test op in - ik laat per categorie zien dat </w:t>
      </w:r>
      <w:r w:rsidRPr="00886B74">
        <w:rPr>
          <w:b/>
          <w:lang w:val="nl-NL"/>
        </w:rPr>
        <w:t>alles draait en slaagt</w:t>
      </w:r>
      <w:r w:rsidRPr="00886B74">
        <w:rPr>
          <w:lang w:val="nl-NL"/>
        </w:rPr>
        <w:t>, zodat aangetoond is dat onze wijziging niets heeft stukgemaakt.</w:t>
      </w:r>
    </w:p>
    <w:p w14:paraId="62DDD2A3" w14:textId="77777777" w:rsidR="006C74B6" w:rsidRPr="00886B74" w:rsidRDefault="00000000">
      <w:pPr>
        <w:pStyle w:val="Kop3"/>
        <w:rPr>
          <w:lang w:val="nl-NL"/>
        </w:rPr>
      </w:pPr>
      <w:r w:rsidRPr="00886B74">
        <w:rPr>
          <w:lang w:val="nl-NL"/>
        </w:rPr>
        <w:lastRenderedPageBreak/>
        <w:t xml:space="preserve">2.1 Module </w:t>
      </w:r>
      <w:proofErr w:type="spellStart"/>
      <w:r w:rsidRPr="00886B74">
        <w:rPr>
          <w:rFonts w:ascii="Courier" w:hAnsi="Courier"/>
          <w:lang w:val="nl-NL"/>
        </w:rPr>
        <w:t>omod</w:t>
      </w:r>
      <w:proofErr w:type="spellEnd"/>
      <w:r w:rsidRPr="00886B74">
        <w:rPr>
          <w:rFonts w:ascii="Courier" w:hAnsi="Courier"/>
          <w:lang w:val="nl-NL"/>
        </w:rPr>
        <w:t>-common</w:t>
      </w:r>
      <w:r w:rsidRPr="00886B74">
        <w:rPr>
          <w:lang w:val="nl-NL"/>
        </w:rPr>
        <w:t xml:space="preserve"> (generieke REST-laag) - 96 tests, 11 klassen</w:t>
      </w:r>
    </w:p>
    <w:tbl>
      <w:tblPr>
        <w:tblStyle w:val="Lichtraster-accent1"/>
        <w:tblW w:w="0" w:type="auto"/>
        <w:tblLook w:val="04A0" w:firstRow="1" w:lastRow="0" w:firstColumn="1" w:lastColumn="0" w:noHBand="0" w:noVBand="1"/>
      </w:tblPr>
      <w:tblGrid>
        <w:gridCol w:w="4320"/>
        <w:gridCol w:w="4320"/>
      </w:tblGrid>
      <w:tr w:rsidR="006C74B6" w14:paraId="5258AC11"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E6B28B" w14:textId="77777777" w:rsidR="006C74B6" w:rsidRDefault="00000000">
            <w:proofErr w:type="spellStart"/>
            <w:r>
              <w:t>Testklasse</w:t>
            </w:r>
            <w:proofErr w:type="spellEnd"/>
          </w:p>
        </w:tc>
        <w:tc>
          <w:tcPr>
            <w:tcW w:w="4320" w:type="dxa"/>
          </w:tcPr>
          <w:p w14:paraId="175C7DF4" w14:textId="77777777" w:rsidR="006C74B6" w:rsidRDefault="00000000">
            <w:pPr>
              <w:cnfStyle w:val="100000000000" w:firstRow="1" w:lastRow="0" w:firstColumn="0" w:lastColumn="0" w:oddVBand="0" w:evenVBand="0" w:oddHBand="0" w:evenHBand="0" w:firstRowFirstColumn="0" w:firstRowLastColumn="0" w:lastRowFirstColumn="0" w:lastRowLastColumn="0"/>
            </w:pPr>
            <w:r>
              <w:t>Wat het (kort) test</w:t>
            </w:r>
          </w:p>
        </w:tc>
      </w:tr>
      <w:tr w:rsidR="006C74B6" w:rsidRPr="00886B74" w14:paraId="22B5AA5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CDEB62" w14:textId="77777777" w:rsidR="006C74B6" w:rsidRDefault="00000000">
            <w:r>
              <w:rPr>
                <w:rFonts w:ascii="Courier" w:hAnsi="Courier"/>
              </w:rPr>
              <w:t>ConversionUtilTest</w:t>
            </w:r>
            <w:r>
              <w:t xml:space="preserve"> (16)</w:t>
            </w:r>
          </w:p>
        </w:tc>
        <w:tc>
          <w:tcPr>
            <w:tcW w:w="4320" w:type="dxa"/>
          </w:tcPr>
          <w:p w14:paraId="2CCBD4F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conversie tussen Java-objecten en REST-representaties</w:t>
            </w:r>
          </w:p>
        </w:tc>
      </w:tr>
      <w:tr w:rsidR="006C74B6" w:rsidRPr="00886B74" w14:paraId="6097CE0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54EF07" w14:textId="77777777" w:rsidR="006C74B6" w:rsidRDefault="00000000">
            <w:proofErr w:type="spellStart"/>
            <w:r>
              <w:rPr>
                <w:rFonts w:ascii="Courier" w:hAnsi="Courier"/>
              </w:rPr>
              <w:t>RequestContextTest</w:t>
            </w:r>
            <w:proofErr w:type="spellEnd"/>
            <w:r>
              <w:t xml:space="preserve"> (5)</w:t>
            </w:r>
          </w:p>
        </w:tc>
        <w:tc>
          <w:tcPr>
            <w:tcW w:w="4320" w:type="dxa"/>
          </w:tcPr>
          <w:p w14:paraId="0B62991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opbouwen van de </w:t>
            </w:r>
            <w:proofErr w:type="spellStart"/>
            <w:r w:rsidRPr="00886B74">
              <w:rPr>
                <w:lang w:val="nl-NL"/>
              </w:rPr>
              <w:t>request</w:t>
            </w:r>
            <w:proofErr w:type="spellEnd"/>
            <w:r w:rsidRPr="00886B74">
              <w:rPr>
                <w:lang w:val="nl-NL"/>
              </w:rPr>
              <w:t>-context (</w:t>
            </w:r>
            <w:proofErr w:type="spellStart"/>
            <w:r w:rsidRPr="00886B74">
              <w:rPr>
                <w:lang w:val="nl-NL"/>
              </w:rPr>
              <w:t>representation</w:t>
            </w:r>
            <w:proofErr w:type="spellEnd"/>
            <w:r w:rsidRPr="00886B74">
              <w:rPr>
                <w:lang w:val="nl-NL"/>
              </w:rPr>
              <w:t xml:space="preserve">, </w:t>
            </w:r>
            <w:proofErr w:type="spellStart"/>
            <w:r w:rsidRPr="00886B74">
              <w:rPr>
                <w:lang w:val="nl-NL"/>
              </w:rPr>
              <w:t>paging</w:t>
            </w:r>
            <w:proofErr w:type="spellEnd"/>
            <w:r w:rsidRPr="00886B74">
              <w:rPr>
                <w:lang w:val="nl-NL"/>
              </w:rPr>
              <w:t>, ...)</w:t>
            </w:r>
          </w:p>
        </w:tc>
      </w:tr>
      <w:tr w:rsidR="006C74B6" w:rsidRPr="00886B74" w14:paraId="08F97DA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72DF2" w14:textId="77777777" w:rsidR="006C74B6" w:rsidRDefault="00000000">
            <w:proofErr w:type="spellStart"/>
            <w:r>
              <w:rPr>
                <w:rFonts w:ascii="Courier" w:hAnsi="Courier"/>
              </w:rPr>
              <w:t>RestUtilComponentTest</w:t>
            </w:r>
            <w:proofErr w:type="spellEnd"/>
            <w:r>
              <w:t xml:space="preserve"> (2)</w:t>
            </w:r>
          </w:p>
        </w:tc>
        <w:tc>
          <w:tcPr>
            <w:tcW w:w="4320" w:type="dxa"/>
          </w:tcPr>
          <w:p w14:paraId="063A632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hulpfuncties van de REST-laag</w:t>
            </w:r>
          </w:p>
        </w:tc>
      </w:tr>
      <w:tr w:rsidR="006C74B6" w:rsidRPr="00886B74" w14:paraId="43DA7E9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6E80E" w14:textId="77777777" w:rsidR="006C74B6" w:rsidRDefault="00000000">
            <w:proofErr w:type="spellStart"/>
            <w:r>
              <w:rPr>
                <w:rFonts w:ascii="Courier" w:hAnsi="Courier"/>
              </w:rPr>
              <w:t>RestUtilTest</w:t>
            </w:r>
            <w:proofErr w:type="spellEnd"/>
            <w:r>
              <w:t xml:space="preserve"> (15)</w:t>
            </w:r>
          </w:p>
        </w:tc>
        <w:tc>
          <w:tcPr>
            <w:tcW w:w="4320" w:type="dxa"/>
          </w:tcPr>
          <w:p w14:paraId="2F11403F"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idem, o.a. response-helpers en exceptie-afhandeling</w:t>
            </w:r>
          </w:p>
        </w:tc>
      </w:tr>
      <w:tr w:rsidR="006C74B6" w14:paraId="5ED6806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372832" w14:textId="77777777" w:rsidR="006C74B6" w:rsidRDefault="00000000">
            <w:proofErr w:type="spellStart"/>
            <w:r>
              <w:rPr>
                <w:rFonts w:ascii="Courier" w:hAnsi="Courier"/>
              </w:rPr>
              <w:t>RestServiceTest</w:t>
            </w:r>
            <w:proofErr w:type="spellEnd"/>
            <w:r>
              <w:t xml:space="preserve"> (4)</w:t>
            </w:r>
          </w:p>
        </w:tc>
        <w:tc>
          <w:tcPr>
            <w:tcW w:w="4320" w:type="dxa"/>
          </w:tcPr>
          <w:p w14:paraId="4F0DC8A0" w14:textId="77777777" w:rsidR="006C74B6" w:rsidRDefault="00000000">
            <w:pPr>
              <w:cnfStyle w:val="000000100000" w:firstRow="0" w:lastRow="0" w:firstColumn="0" w:lastColumn="0" w:oddVBand="0" w:evenVBand="0" w:oddHBand="1" w:evenHBand="0" w:firstRowFirstColumn="0" w:firstRowLastColumn="0" w:lastRowFirstColumn="0" w:lastRowLastColumn="0"/>
            </w:pPr>
            <w:r>
              <w:t>resource-registratie en -lookup</w:t>
            </w:r>
          </w:p>
        </w:tc>
      </w:tr>
      <w:tr w:rsidR="006C74B6" w:rsidRPr="00886B74" w14:paraId="44621B6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081CC5" w14:textId="77777777" w:rsidR="006C74B6" w:rsidRDefault="00000000">
            <w:r>
              <w:rPr>
                <w:rFonts w:ascii="Courier" w:hAnsi="Courier"/>
              </w:rPr>
              <w:t>ContentTypeFilterTest</w:t>
            </w:r>
            <w:r>
              <w:t xml:space="preserve"> (6)</w:t>
            </w:r>
          </w:p>
        </w:tc>
        <w:tc>
          <w:tcPr>
            <w:tcW w:w="4320" w:type="dxa"/>
          </w:tcPr>
          <w:p w14:paraId="6044A45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blokkeert XML content-types, staat JSON/</w:t>
            </w:r>
            <w:proofErr w:type="spellStart"/>
            <w:r w:rsidRPr="00886B74">
              <w:rPr>
                <w:lang w:val="nl-NL"/>
              </w:rPr>
              <w:t>multipart</w:t>
            </w:r>
            <w:proofErr w:type="spellEnd"/>
            <w:r w:rsidRPr="00886B74">
              <w:rPr>
                <w:lang w:val="nl-NL"/>
              </w:rPr>
              <w:t xml:space="preserve"> toe - zie §2.3</w:t>
            </w:r>
          </w:p>
        </w:tc>
      </w:tr>
      <w:tr w:rsidR="006C74B6" w14:paraId="4C991C7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C18720" w14:textId="77777777" w:rsidR="006C74B6" w:rsidRDefault="00000000">
            <w:proofErr w:type="spellStart"/>
            <w:r>
              <w:rPr>
                <w:rFonts w:ascii="Courier" w:hAnsi="Courier"/>
              </w:rPr>
              <w:t>SearchConfigTest</w:t>
            </w:r>
            <w:proofErr w:type="spellEnd"/>
            <w:r>
              <w:t xml:space="preserve"> (22)</w:t>
            </w:r>
          </w:p>
        </w:tc>
        <w:tc>
          <w:tcPr>
            <w:tcW w:w="4320" w:type="dxa"/>
          </w:tcPr>
          <w:p w14:paraId="55698827" w14:textId="77777777" w:rsidR="006C74B6" w:rsidRDefault="00000000">
            <w:pPr>
              <w:cnfStyle w:val="000000100000" w:firstRow="0" w:lastRow="0" w:firstColumn="0" w:lastColumn="0" w:oddVBand="0" w:evenVBand="0" w:oddHBand="1" w:evenHBand="0" w:firstRowFirstColumn="0" w:firstRowLastColumn="0" w:lastRowFirstColumn="0" w:lastRowLastColumn="0"/>
            </w:pPr>
            <w:r>
              <w:t>configuratie van zoek-handlers</w:t>
            </w:r>
          </w:p>
        </w:tc>
      </w:tr>
      <w:tr w:rsidR="006C74B6" w:rsidRPr="00886B74" w14:paraId="2469A0C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E68323" w14:textId="77777777" w:rsidR="006C74B6" w:rsidRDefault="00000000">
            <w:r>
              <w:rPr>
                <w:rFonts w:ascii="Courier" w:hAnsi="Courier"/>
              </w:rPr>
              <w:t>SearchQueryTest</w:t>
            </w:r>
            <w:r>
              <w:t xml:space="preserve"> (17)</w:t>
            </w:r>
          </w:p>
        </w:tc>
        <w:tc>
          <w:tcPr>
            <w:tcW w:w="4320" w:type="dxa"/>
          </w:tcPr>
          <w:p w14:paraId="2E41912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opbouw en validatie van </w:t>
            </w:r>
            <w:proofErr w:type="spellStart"/>
            <w:r w:rsidRPr="00886B74">
              <w:rPr>
                <w:lang w:val="nl-NL"/>
              </w:rPr>
              <w:t>zoekqueries</w:t>
            </w:r>
            <w:proofErr w:type="spellEnd"/>
          </w:p>
        </w:tc>
      </w:tr>
      <w:tr w:rsidR="006C74B6" w14:paraId="574133D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4949C3" w14:textId="77777777" w:rsidR="006C74B6" w:rsidRDefault="00000000">
            <w:proofErr w:type="spellStart"/>
            <w:r>
              <w:rPr>
                <w:rFonts w:ascii="Courier" w:hAnsi="Courier"/>
              </w:rPr>
              <w:t>AlreadyPagedTest</w:t>
            </w:r>
            <w:proofErr w:type="spellEnd"/>
            <w:r>
              <w:t xml:space="preserve"> (3)</w:t>
            </w:r>
          </w:p>
        </w:tc>
        <w:tc>
          <w:tcPr>
            <w:tcW w:w="4320" w:type="dxa"/>
          </w:tcPr>
          <w:p w14:paraId="2D9F670D" w14:textId="77777777" w:rsidR="006C74B6" w:rsidRDefault="00000000">
            <w:pPr>
              <w:cnfStyle w:val="000000100000" w:firstRow="0" w:lastRow="0" w:firstColumn="0" w:lastColumn="0" w:oddVBand="0" w:evenVBand="0" w:oddHBand="1" w:evenHBand="0" w:firstRowFirstColumn="0" w:firstRowLastColumn="0" w:lastRowFirstColumn="0" w:lastRowLastColumn="0"/>
            </w:pPr>
            <w:r>
              <w:t>paginering van resultaten</w:t>
            </w:r>
          </w:p>
        </w:tc>
      </w:tr>
      <w:tr w:rsidR="006C74B6" w14:paraId="231523D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6DBE73" w14:textId="77777777" w:rsidR="006C74B6" w:rsidRDefault="00000000">
            <w:r>
              <w:rPr>
                <w:rFonts w:ascii="Courier" w:hAnsi="Courier"/>
              </w:rPr>
              <w:t>MetadataDelegatingCrudResourceTest</w:t>
            </w:r>
            <w:r>
              <w:t xml:space="preserve"> (3)</w:t>
            </w:r>
          </w:p>
        </w:tc>
        <w:tc>
          <w:tcPr>
            <w:tcW w:w="4320" w:type="dxa"/>
          </w:tcPr>
          <w:p w14:paraId="3C3046B3" w14:textId="77777777" w:rsidR="006C74B6" w:rsidRDefault="00000000">
            <w:pPr>
              <w:cnfStyle w:val="000000010000" w:firstRow="0" w:lastRow="0" w:firstColumn="0" w:lastColumn="0" w:oddVBand="0" w:evenVBand="0" w:oddHBand="0" w:evenHBand="1" w:firstRowFirstColumn="0" w:firstRowLastColumn="0" w:lastRowFirstColumn="0" w:lastRowLastColumn="0"/>
            </w:pPr>
            <w:r>
              <w:t>generieke CRUD-resource voor metadata</w:t>
            </w:r>
          </w:p>
        </w:tc>
      </w:tr>
      <w:tr w:rsidR="006C74B6" w14:paraId="1B53CA5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0D78CC" w14:textId="77777777" w:rsidR="006C74B6" w:rsidRDefault="00000000">
            <w:r>
              <w:rPr>
                <w:rFonts w:ascii="Courier" w:hAnsi="Courier"/>
              </w:rPr>
              <w:t>NeedsPagingTest</w:t>
            </w:r>
            <w:r>
              <w:t xml:space="preserve"> (3)</w:t>
            </w:r>
          </w:p>
        </w:tc>
        <w:tc>
          <w:tcPr>
            <w:tcW w:w="4320" w:type="dxa"/>
          </w:tcPr>
          <w:p w14:paraId="08E02E10" w14:textId="77777777" w:rsidR="006C74B6" w:rsidRDefault="00000000">
            <w:pPr>
              <w:cnfStyle w:val="000000100000" w:firstRow="0" w:lastRow="0" w:firstColumn="0" w:lastColumn="0" w:oddVBand="0" w:evenVBand="0" w:oddHBand="1" w:evenHBand="0" w:firstRowFirstColumn="0" w:firstRowLastColumn="0" w:lastRowFirstColumn="0" w:lastRowLastColumn="0"/>
            </w:pPr>
            <w:r>
              <w:t>paginering-interface</w:t>
            </w:r>
          </w:p>
        </w:tc>
      </w:tr>
    </w:tbl>
    <w:p w14:paraId="78866416" w14:textId="77777777" w:rsidR="006C74B6" w:rsidRDefault="006C74B6"/>
    <w:p w14:paraId="56BAA331" w14:textId="77777777" w:rsidR="006C74B6" w:rsidRDefault="00000000">
      <w:r>
        <w:rPr>
          <w:b/>
        </w:rPr>
        <w:t>Resultaat:</w:t>
      </w:r>
      <w:r>
        <w:t xml:space="preserve"> </w:t>
      </w:r>
      <w:r>
        <w:rPr>
          <w:rFonts w:ascii="Courier" w:hAnsi="Courier"/>
        </w:rPr>
        <w:t>Tests run: 96, Failures: 0, Errors: 0, Skipped: 0</w:t>
      </w:r>
      <w:r>
        <w:t xml:space="preserve"> - alle groen.</w:t>
      </w:r>
    </w:p>
    <w:p w14:paraId="51136ABD" w14:textId="77777777" w:rsidR="006C74B6" w:rsidRPr="00886B74" w:rsidRDefault="00000000">
      <w:pPr>
        <w:pStyle w:val="Kop3"/>
        <w:rPr>
          <w:lang w:val="nl-NL"/>
        </w:rPr>
      </w:pPr>
      <w:r w:rsidRPr="00886B74">
        <w:rPr>
          <w:lang w:val="nl-NL"/>
        </w:rPr>
        <w:t xml:space="preserve">2.2 Module </w:t>
      </w:r>
      <w:proofErr w:type="spellStart"/>
      <w:r w:rsidRPr="00886B74">
        <w:rPr>
          <w:rFonts w:ascii="Courier" w:hAnsi="Courier"/>
          <w:lang w:val="nl-NL"/>
        </w:rPr>
        <w:t>omod</w:t>
      </w:r>
      <w:proofErr w:type="spellEnd"/>
      <w:r w:rsidRPr="00886B74">
        <w:rPr>
          <w:lang w:val="nl-NL"/>
        </w:rPr>
        <w:t xml:space="preserve"> (resources per </w:t>
      </w:r>
      <w:proofErr w:type="spellStart"/>
      <w:r w:rsidRPr="00886B74">
        <w:rPr>
          <w:lang w:val="nl-NL"/>
        </w:rPr>
        <w:t>OpenMRS</w:t>
      </w:r>
      <w:proofErr w:type="spellEnd"/>
      <w:r w:rsidRPr="00886B74">
        <w:rPr>
          <w:lang w:val="nl-NL"/>
        </w:rPr>
        <w:t>-versie) - 1.783 tests, 172 klassen</w:t>
      </w:r>
    </w:p>
    <w:p w14:paraId="70F2A9A0" w14:textId="77777777" w:rsidR="006C74B6" w:rsidRPr="00886B74" w:rsidRDefault="00000000">
      <w:pPr>
        <w:rPr>
          <w:lang w:val="nl-NL"/>
        </w:rPr>
      </w:pPr>
      <w:r w:rsidRPr="00886B74">
        <w:rPr>
          <w:lang w:val="nl-NL"/>
        </w:rPr>
        <w:t xml:space="preserve">Dit zijn vooral </w:t>
      </w:r>
      <w:r w:rsidRPr="00886B74">
        <w:rPr>
          <w:b/>
          <w:lang w:val="nl-NL"/>
        </w:rPr>
        <w:t>controller-, resource- en search-</w:t>
      </w:r>
      <w:proofErr w:type="spellStart"/>
      <w:r w:rsidRPr="00886B74">
        <w:rPr>
          <w:b/>
          <w:lang w:val="nl-NL"/>
        </w:rPr>
        <w:t>handler</w:t>
      </w:r>
      <w:proofErr w:type="spellEnd"/>
      <w:r w:rsidRPr="00886B74">
        <w:rPr>
          <w:b/>
          <w:lang w:val="nl-NL"/>
        </w:rPr>
        <w:t>-tests</w:t>
      </w:r>
      <w:r w:rsidRPr="00886B74">
        <w:rPr>
          <w:lang w:val="nl-NL"/>
        </w:rPr>
        <w:t xml:space="preserve">: voor elke </w:t>
      </w:r>
      <w:proofErr w:type="spellStart"/>
      <w:r w:rsidRPr="00886B74">
        <w:rPr>
          <w:lang w:val="nl-NL"/>
        </w:rPr>
        <w:t>OpenMRS</w:t>
      </w:r>
      <w:proofErr w:type="spellEnd"/>
      <w:r w:rsidRPr="00886B74">
        <w:rPr>
          <w:lang w:val="nl-NL"/>
        </w:rPr>
        <w:t xml:space="preserve">-resource (patiënt, concept, </w:t>
      </w:r>
      <w:proofErr w:type="spellStart"/>
      <w:r w:rsidRPr="00886B74">
        <w:rPr>
          <w:lang w:val="nl-NL"/>
        </w:rPr>
        <w:t>encounter</w:t>
      </w:r>
      <w:proofErr w:type="spellEnd"/>
      <w:r w:rsidRPr="00886B74">
        <w:rPr>
          <w:lang w:val="nl-NL"/>
        </w:rPr>
        <w:t xml:space="preserve">, order, </w:t>
      </w:r>
      <w:proofErr w:type="spellStart"/>
      <w:r w:rsidRPr="00886B74">
        <w:rPr>
          <w:lang w:val="nl-NL"/>
        </w:rPr>
        <w:t>visit</w:t>
      </w:r>
      <w:proofErr w:type="spellEnd"/>
      <w:r w:rsidRPr="00886B74">
        <w:rPr>
          <w:lang w:val="nl-NL"/>
        </w:rPr>
        <w:t xml:space="preserve">, gebruiker, ...) en voor elke </w:t>
      </w:r>
      <w:proofErr w:type="spellStart"/>
      <w:r w:rsidRPr="00886B74">
        <w:rPr>
          <w:lang w:val="nl-NL"/>
        </w:rPr>
        <w:t>OpenMRS</w:t>
      </w:r>
      <w:proofErr w:type="spellEnd"/>
      <w:r w:rsidRPr="00886B74">
        <w:rPr>
          <w:lang w:val="nl-NL"/>
        </w:rPr>
        <w:t xml:space="preserve">-versie waarin die resource veranderde, bestaat een testklasse die de bijbehorende REST-laag aanroept (GET, POST, PUT/POST-update, DELETE) en controleert dat de juiste velden/JSON terugkomen. Omdat dit zo'n grote, repetitieve set is, splits ik 'm hier alleen per </w:t>
      </w:r>
      <w:proofErr w:type="spellStart"/>
      <w:r w:rsidRPr="00886B74">
        <w:rPr>
          <w:lang w:val="nl-NL"/>
        </w:rPr>
        <w:t>OpenMRS</w:t>
      </w:r>
      <w:proofErr w:type="spellEnd"/>
      <w:r w:rsidRPr="00886B74">
        <w:rPr>
          <w:lang w:val="nl-NL"/>
        </w:rPr>
        <w:t>-versie uit:</w:t>
      </w:r>
    </w:p>
    <w:tbl>
      <w:tblPr>
        <w:tblStyle w:val="Lichtraster-accent1"/>
        <w:tblW w:w="0" w:type="auto"/>
        <w:tblLook w:val="04A0" w:firstRow="1" w:lastRow="0" w:firstColumn="1" w:lastColumn="0" w:noHBand="0" w:noVBand="1"/>
      </w:tblPr>
      <w:tblGrid>
        <w:gridCol w:w="2160"/>
        <w:gridCol w:w="2160"/>
        <w:gridCol w:w="2160"/>
        <w:gridCol w:w="2160"/>
      </w:tblGrid>
      <w:tr w:rsidR="006C74B6" w14:paraId="6282D4C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625E94" w14:textId="77777777" w:rsidR="006C74B6" w:rsidRDefault="00000000">
            <w:proofErr w:type="spellStart"/>
            <w:r>
              <w:t>OpenMRS-versie</w:t>
            </w:r>
            <w:proofErr w:type="spellEnd"/>
            <w:r>
              <w:t xml:space="preserve"> </w:t>
            </w:r>
            <w:proofErr w:type="spellStart"/>
            <w:r>
              <w:t>pakket</w:t>
            </w:r>
            <w:proofErr w:type="spellEnd"/>
          </w:p>
        </w:tc>
        <w:tc>
          <w:tcPr>
            <w:tcW w:w="2160" w:type="dxa"/>
          </w:tcPr>
          <w:p w14:paraId="60D32C8E"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Testklassen</w:t>
            </w:r>
          </w:p>
        </w:tc>
        <w:tc>
          <w:tcPr>
            <w:tcW w:w="2160" w:type="dxa"/>
          </w:tcPr>
          <w:p w14:paraId="206126CB"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Tests</w:t>
            </w:r>
          </w:p>
        </w:tc>
        <w:tc>
          <w:tcPr>
            <w:tcW w:w="2160" w:type="dxa"/>
          </w:tcPr>
          <w:p w14:paraId="4A1A001A" w14:textId="77777777" w:rsidR="006C74B6" w:rsidRDefault="00000000">
            <w:pPr>
              <w:cnfStyle w:val="100000000000" w:firstRow="1" w:lastRow="0" w:firstColumn="0" w:lastColumn="0" w:oddVBand="0" w:evenVBand="0" w:oddHBand="0" w:evenHBand="0" w:firstRowFirstColumn="0" w:firstRowLastColumn="0" w:lastRowFirstColumn="0" w:lastRowLastColumn="0"/>
            </w:pPr>
            <w:r>
              <w:t>Resultaat</w:t>
            </w:r>
          </w:p>
        </w:tc>
      </w:tr>
      <w:tr w:rsidR="006C74B6" w14:paraId="4C26899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2A2013" w14:textId="77777777" w:rsidR="006C74B6" w:rsidRDefault="00000000">
            <w:r>
              <w:rPr>
                <w:rFonts w:ascii="Courier" w:hAnsi="Courier"/>
              </w:rPr>
              <w:t>openmrs1_8.*</w:t>
            </w:r>
          </w:p>
        </w:tc>
        <w:tc>
          <w:tcPr>
            <w:tcW w:w="2160" w:type="dxa"/>
          </w:tcPr>
          <w:p w14:paraId="7B1D58CF" w14:textId="77777777" w:rsidR="006C74B6" w:rsidRDefault="00000000">
            <w:pPr>
              <w:cnfStyle w:val="000000100000" w:firstRow="0" w:lastRow="0" w:firstColumn="0" w:lastColumn="0" w:oddVBand="0" w:evenVBand="0" w:oddHBand="1" w:evenHBand="0" w:firstRowFirstColumn="0" w:firstRowLastColumn="0" w:lastRowFirstColumn="0" w:lastRowLastColumn="0"/>
            </w:pPr>
            <w:r>
              <w:t>52</w:t>
            </w:r>
          </w:p>
        </w:tc>
        <w:tc>
          <w:tcPr>
            <w:tcW w:w="2160" w:type="dxa"/>
          </w:tcPr>
          <w:p w14:paraId="2FE4EA39" w14:textId="77777777" w:rsidR="006C74B6" w:rsidRDefault="00000000">
            <w:pPr>
              <w:cnfStyle w:val="000000100000" w:firstRow="0" w:lastRow="0" w:firstColumn="0" w:lastColumn="0" w:oddVBand="0" w:evenVBand="0" w:oddHBand="1" w:evenHBand="0" w:firstRowFirstColumn="0" w:firstRowLastColumn="0" w:lastRowFirstColumn="0" w:lastRowLastColumn="0"/>
            </w:pPr>
            <w:r>
              <w:t>334</w:t>
            </w:r>
          </w:p>
        </w:tc>
        <w:tc>
          <w:tcPr>
            <w:tcW w:w="2160" w:type="dxa"/>
          </w:tcPr>
          <w:p w14:paraId="7BFA4B45" w14:textId="77777777" w:rsidR="006C74B6" w:rsidRDefault="00000000">
            <w:pPr>
              <w:cnfStyle w:val="000000100000" w:firstRow="0" w:lastRow="0" w:firstColumn="0" w:lastColumn="0" w:oddVBand="0" w:evenVBand="0" w:oddHBand="1" w:evenHBand="0" w:firstRowFirstColumn="0" w:firstRowLastColumn="0" w:lastRowFirstColumn="0" w:lastRowLastColumn="0"/>
            </w:pPr>
            <w:r>
              <w:t>OK</w:t>
            </w:r>
          </w:p>
        </w:tc>
      </w:tr>
      <w:tr w:rsidR="006C74B6" w14:paraId="79A2163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79DCBE" w14:textId="77777777" w:rsidR="006C74B6" w:rsidRDefault="00000000">
            <w:r>
              <w:rPr>
                <w:rFonts w:ascii="Courier" w:hAnsi="Courier"/>
              </w:rPr>
              <w:t>openmrs1_9.*</w:t>
            </w:r>
          </w:p>
        </w:tc>
        <w:tc>
          <w:tcPr>
            <w:tcW w:w="2160" w:type="dxa"/>
          </w:tcPr>
          <w:p w14:paraId="47165245" w14:textId="77777777" w:rsidR="006C74B6" w:rsidRDefault="00000000">
            <w:pPr>
              <w:cnfStyle w:val="000000010000" w:firstRow="0" w:lastRow="0" w:firstColumn="0" w:lastColumn="0" w:oddVBand="0" w:evenVBand="0" w:oddHBand="0" w:evenHBand="1" w:firstRowFirstColumn="0" w:firstRowLastColumn="0" w:lastRowFirstColumn="0" w:lastRowLastColumn="0"/>
            </w:pPr>
            <w:r>
              <w:t>78</w:t>
            </w:r>
          </w:p>
        </w:tc>
        <w:tc>
          <w:tcPr>
            <w:tcW w:w="2160" w:type="dxa"/>
          </w:tcPr>
          <w:p w14:paraId="3E5EF49D" w14:textId="77777777" w:rsidR="006C74B6" w:rsidRDefault="00000000">
            <w:pPr>
              <w:cnfStyle w:val="000000010000" w:firstRow="0" w:lastRow="0" w:firstColumn="0" w:lastColumn="0" w:oddVBand="0" w:evenVBand="0" w:oddHBand="0" w:evenHBand="1" w:firstRowFirstColumn="0" w:firstRowLastColumn="0" w:lastRowFirstColumn="0" w:lastRowLastColumn="0"/>
            </w:pPr>
            <w:r>
              <w:t>674</w:t>
            </w:r>
          </w:p>
        </w:tc>
        <w:tc>
          <w:tcPr>
            <w:tcW w:w="2160" w:type="dxa"/>
          </w:tcPr>
          <w:p w14:paraId="5BDAF2D1" w14:textId="77777777" w:rsidR="006C74B6" w:rsidRDefault="00000000">
            <w:pPr>
              <w:cnfStyle w:val="000000010000" w:firstRow="0" w:lastRow="0" w:firstColumn="0" w:lastColumn="0" w:oddVBand="0" w:evenVBand="0" w:oddHBand="0" w:evenHBand="1" w:firstRowFirstColumn="0" w:firstRowLastColumn="0" w:lastRowFirstColumn="0" w:lastRowLastColumn="0"/>
            </w:pPr>
            <w:r>
              <w:t>OK</w:t>
            </w:r>
          </w:p>
        </w:tc>
      </w:tr>
      <w:tr w:rsidR="006C74B6" w14:paraId="42039CE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3B1119" w14:textId="77777777" w:rsidR="006C74B6" w:rsidRDefault="00000000">
            <w:r>
              <w:rPr>
                <w:rFonts w:ascii="Courier" w:hAnsi="Courier"/>
              </w:rPr>
              <w:t>openmrs1_10.*</w:t>
            </w:r>
          </w:p>
        </w:tc>
        <w:tc>
          <w:tcPr>
            <w:tcW w:w="2160" w:type="dxa"/>
          </w:tcPr>
          <w:p w14:paraId="270BD31C" w14:textId="77777777" w:rsidR="006C74B6" w:rsidRDefault="00000000">
            <w:pPr>
              <w:cnfStyle w:val="000000100000" w:firstRow="0" w:lastRow="0" w:firstColumn="0" w:lastColumn="0" w:oddVBand="0" w:evenVBand="0" w:oddHBand="1" w:evenHBand="0" w:firstRowFirstColumn="0" w:firstRowLastColumn="0" w:lastRowFirstColumn="0" w:lastRowLastColumn="0"/>
            </w:pPr>
            <w:r>
              <w:t>20</w:t>
            </w:r>
          </w:p>
        </w:tc>
        <w:tc>
          <w:tcPr>
            <w:tcW w:w="2160" w:type="dxa"/>
          </w:tcPr>
          <w:p w14:paraId="0BAEA9A6" w14:textId="77777777" w:rsidR="006C74B6" w:rsidRDefault="00000000">
            <w:pPr>
              <w:cnfStyle w:val="000000100000" w:firstRow="0" w:lastRow="0" w:firstColumn="0" w:lastColumn="0" w:oddVBand="0" w:evenVBand="0" w:oddHBand="1" w:evenHBand="0" w:firstRowFirstColumn="0" w:firstRowLastColumn="0" w:lastRowFirstColumn="0" w:lastRowLastColumn="0"/>
            </w:pPr>
            <w:r>
              <w:t>133</w:t>
            </w:r>
          </w:p>
        </w:tc>
        <w:tc>
          <w:tcPr>
            <w:tcW w:w="2160" w:type="dxa"/>
          </w:tcPr>
          <w:p w14:paraId="46AEFBED" w14:textId="77777777" w:rsidR="006C74B6" w:rsidRDefault="00000000">
            <w:pPr>
              <w:cnfStyle w:val="000000100000" w:firstRow="0" w:lastRow="0" w:firstColumn="0" w:lastColumn="0" w:oddVBand="0" w:evenVBand="0" w:oddHBand="1" w:evenHBand="0" w:firstRowFirstColumn="0" w:firstRowLastColumn="0" w:lastRowFirstColumn="0" w:lastRowLastColumn="0"/>
            </w:pPr>
            <w:r>
              <w:t>OK</w:t>
            </w:r>
          </w:p>
        </w:tc>
      </w:tr>
      <w:tr w:rsidR="006C74B6" w14:paraId="0E5B5A4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A6E951" w14:textId="77777777" w:rsidR="006C74B6" w:rsidRDefault="00000000">
            <w:r>
              <w:rPr>
                <w:rFonts w:ascii="Courier" w:hAnsi="Courier"/>
              </w:rPr>
              <w:t>openmrs1_11.*</w:t>
            </w:r>
          </w:p>
        </w:tc>
        <w:tc>
          <w:tcPr>
            <w:tcW w:w="2160" w:type="dxa"/>
          </w:tcPr>
          <w:p w14:paraId="61518005" w14:textId="77777777" w:rsidR="006C74B6" w:rsidRDefault="00000000">
            <w:pPr>
              <w:cnfStyle w:val="000000010000" w:firstRow="0" w:lastRow="0" w:firstColumn="0" w:lastColumn="0" w:oddVBand="0" w:evenVBand="0" w:oddHBand="0" w:evenHBand="1" w:firstRowFirstColumn="0" w:firstRowLastColumn="0" w:lastRowFirstColumn="0" w:lastRowLastColumn="0"/>
            </w:pPr>
            <w:r>
              <w:t>10</w:t>
            </w:r>
          </w:p>
        </w:tc>
        <w:tc>
          <w:tcPr>
            <w:tcW w:w="2160" w:type="dxa"/>
          </w:tcPr>
          <w:p w14:paraId="0EA9377B" w14:textId="77777777" w:rsidR="006C74B6" w:rsidRDefault="00000000">
            <w:pPr>
              <w:cnfStyle w:val="000000010000" w:firstRow="0" w:lastRow="0" w:firstColumn="0" w:lastColumn="0" w:oddVBand="0" w:evenVBand="0" w:oddHBand="0" w:evenHBand="1" w:firstRowFirstColumn="0" w:firstRowLastColumn="0" w:lastRowFirstColumn="0" w:lastRowLastColumn="0"/>
            </w:pPr>
            <w:r>
              <w:t>46</w:t>
            </w:r>
          </w:p>
        </w:tc>
        <w:tc>
          <w:tcPr>
            <w:tcW w:w="2160" w:type="dxa"/>
          </w:tcPr>
          <w:p w14:paraId="0CC2203C" w14:textId="77777777" w:rsidR="006C74B6" w:rsidRDefault="00000000">
            <w:pPr>
              <w:cnfStyle w:val="000000010000" w:firstRow="0" w:lastRow="0" w:firstColumn="0" w:lastColumn="0" w:oddVBand="0" w:evenVBand="0" w:oddHBand="0" w:evenHBand="1" w:firstRowFirstColumn="0" w:firstRowLastColumn="0" w:lastRowFirstColumn="0" w:lastRowLastColumn="0"/>
            </w:pPr>
            <w:r>
              <w:t>OK</w:t>
            </w:r>
          </w:p>
        </w:tc>
      </w:tr>
      <w:tr w:rsidR="006C74B6" w14:paraId="2B18F79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A2AC95" w14:textId="77777777" w:rsidR="006C74B6" w:rsidRDefault="00000000">
            <w:r>
              <w:rPr>
                <w:rFonts w:ascii="Courier" w:hAnsi="Courier"/>
              </w:rPr>
              <w:t>openmrs1_12.*</w:t>
            </w:r>
          </w:p>
        </w:tc>
        <w:tc>
          <w:tcPr>
            <w:tcW w:w="2160" w:type="dxa"/>
          </w:tcPr>
          <w:p w14:paraId="38C3ADB7" w14:textId="77777777" w:rsidR="006C74B6" w:rsidRDefault="00000000">
            <w:pPr>
              <w:cnfStyle w:val="000000100000" w:firstRow="0" w:lastRow="0" w:firstColumn="0" w:lastColumn="0" w:oddVBand="0" w:evenVBand="0" w:oddHBand="1" w:evenHBand="0" w:firstRowFirstColumn="0" w:firstRowLastColumn="0" w:lastRowFirstColumn="0" w:lastRowLastColumn="0"/>
            </w:pPr>
            <w:r>
              <w:t>8</w:t>
            </w:r>
          </w:p>
        </w:tc>
        <w:tc>
          <w:tcPr>
            <w:tcW w:w="2160" w:type="dxa"/>
          </w:tcPr>
          <w:p w14:paraId="45EC1A4D" w14:textId="77777777" w:rsidR="006C74B6" w:rsidRDefault="00000000">
            <w:pPr>
              <w:cnfStyle w:val="000000100000" w:firstRow="0" w:lastRow="0" w:firstColumn="0" w:lastColumn="0" w:oddVBand="0" w:evenVBand="0" w:oddHBand="1" w:evenHBand="0" w:firstRowFirstColumn="0" w:firstRowLastColumn="0" w:lastRowFirstColumn="0" w:lastRowLastColumn="0"/>
            </w:pPr>
            <w:r>
              <w:t>43</w:t>
            </w:r>
          </w:p>
        </w:tc>
        <w:tc>
          <w:tcPr>
            <w:tcW w:w="2160" w:type="dxa"/>
          </w:tcPr>
          <w:p w14:paraId="0DB9C721" w14:textId="77777777" w:rsidR="006C74B6" w:rsidRDefault="00000000">
            <w:pPr>
              <w:cnfStyle w:val="000000100000" w:firstRow="0" w:lastRow="0" w:firstColumn="0" w:lastColumn="0" w:oddVBand="0" w:evenVBand="0" w:oddHBand="1" w:evenHBand="0" w:firstRowFirstColumn="0" w:firstRowLastColumn="0" w:lastRowFirstColumn="0" w:lastRowLastColumn="0"/>
            </w:pPr>
            <w:r>
              <w:t>OK</w:t>
            </w:r>
          </w:p>
        </w:tc>
      </w:tr>
      <w:tr w:rsidR="006C74B6" w14:paraId="19DECB4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DEEA9D" w14:textId="77777777" w:rsidR="006C74B6" w:rsidRDefault="00000000">
            <w:r>
              <w:rPr>
                <w:rFonts w:ascii="Courier" w:hAnsi="Courier"/>
              </w:rPr>
              <w:t>openmrs2_0.*</w:t>
            </w:r>
          </w:p>
        </w:tc>
        <w:tc>
          <w:tcPr>
            <w:tcW w:w="2160" w:type="dxa"/>
          </w:tcPr>
          <w:p w14:paraId="3DDB80EC" w14:textId="77777777" w:rsidR="006C74B6" w:rsidRDefault="00000000">
            <w:pPr>
              <w:cnfStyle w:val="000000010000" w:firstRow="0" w:lastRow="0" w:firstColumn="0" w:lastColumn="0" w:oddVBand="0" w:evenVBand="0" w:oddHBand="0" w:evenHBand="1" w:firstRowFirstColumn="0" w:firstRowLastColumn="0" w:lastRowFirstColumn="0" w:lastRowLastColumn="0"/>
            </w:pPr>
            <w:r>
              <w:t>45</w:t>
            </w:r>
          </w:p>
        </w:tc>
        <w:tc>
          <w:tcPr>
            <w:tcW w:w="2160" w:type="dxa"/>
          </w:tcPr>
          <w:p w14:paraId="28EDA930" w14:textId="77777777" w:rsidR="006C74B6" w:rsidRDefault="00000000">
            <w:pPr>
              <w:cnfStyle w:val="000000010000" w:firstRow="0" w:lastRow="0" w:firstColumn="0" w:lastColumn="0" w:oddVBand="0" w:evenVBand="0" w:oddHBand="0" w:evenHBand="1" w:firstRowFirstColumn="0" w:firstRowLastColumn="0" w:lastRowFirstColumn="0" w:lastRowLastColumn="0"/>
            </w:pPr>
            <w:r>
              <w:t>237</w:t>
            </w:r>
          </w:p>
        </w:tc>
        <w:tc>
          <w:tcPr>
            <w:tcW w:w="2160" w:type="dxa"/>
          </w:tcPr>
          <w:p w14:paraId="40806CE8" w14:textId="77777777" w:rsidR="006C74B6" w:rsidRDefault="00000000">
            <w:pPr>
              <w:cnfStyle w:val="000000010000" w:firstRow="0" w:lastRow="0" w:firstColumn="0" w:lastColumn="0" w:oddVBand="0" w:evenVBand="0" w:oddHBand="0" w:evenHBand="1" w:firstRowFirstColumn="0" w:firstRowLastColumn="0" w:lastRowFirstColumn="0" w:lastRowLastColumn="0"/>
            </w:pPr>
            <w:r>
              <w:t>OK</w:t>
            </w:r>
          </w:p>
        </w:tc>
      </w:tr>
      <w:tr w:rsidR="006C74B6" w14:paraId="19D4E83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29828B" w14:textId="77777777" w:rsidR="006C74B6" w:rsidRDefault="00000000">
            <w:r>
              <w:rPr>
                <w:rFonts w:ascii="Courier" w:hAnsi="Courier"/>
              </w:rPr>
              <w:t>openmrs2_1.*</w:t>
            </w:r>
          </w:p>
        </w:tc>
        <w:tc>
          <w:tcPr>
            <w:tcW w:w="2160" w:type="dxa"/>
          </w:tcPr>
          <w:p w14:paraId="3A81CBDD" w14:textId="77777777" w:rsidR="006C74B6" w:rsidRDefault="00000000">
            <w:pPr>
              <w:cnfStyle w:val="000000100000" w:firstRow="0" w:lastRow="0" w:firstColumn="0" w:lastColumn="0" w:oddVBand="0" w:evenVBand="0" w:oddHBand="1" w:evenHBand="0" w:firstRowFirstColumn="0" w:firstRowLastColumn="0" w:lastRowFirstColumn="0" w:lastRowLastColumn="0"/>
            </w:pPr>
            <w:r>
              <w:t>8</w:t>
            </w:r>
          </w:p>
        </w:tc>
        <w:tc>
          <w:tcPr>
            <w:tcW w:w="2160" w:type="dxa"/>
          </w:tcPr>
          <w:p w14:paraId="2076AE0F" w14:textId="77777777" w:rsidR="006C74B6" w:rsidRDefault="00000000">
            <w:pPr>
              <w:cnfStyle w:val="000000100000" w:firstRow="0" w:lastRow="0" w:firstColumn="0" w:lastColumn="0" w:oddVBand="0" w:evenVBand="0" w:oddHBand="1" w:evenHBand="0" w:firstRowFirstColumn="0" w:firstRowLastColumn="0" w:lastRowFirstColumn="0" w:lastRowLastColumn="0"/>
            </w:pPr>
            <w:r>
              <w:t>37</w:t>
            </w:r>
          </w:p>
        </w:tc>
        <w:tc>
          <w:tcPr>
            <w:tcW w:w="2160" w:type="dxa"/>
          </w:tcPr>
          <w:p w14:paraId="040047F3" w14:textId="77777777" w:rsidR="006C74B6" w:rsidRDefault="00000000">
            <w:pPr>
              <w:cnfStyle w:val="000000100000" w:firstRow="0" w:lastRow="0" w:firstColumn="0" w:lastColumn="0" w:oddVBand="0" w:evenVBand="0" w:oddHBand="1" w:evenHBand="0" w:firstRowFirstColumn="0" w:firstRowLastColumn="0" w:lastRowFirstColumn="0" w:lastRowLastColumn="0"/>
            </w:pPr>
            <w:r>
              <w:t>OK</w:t>
            </w:r>
          </w:p>
        </w:tc>
      </w:tr>
      <w:tr w:rsidR="006C74B6" w14:paraId="5BC7575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DDE6B1" w14:textId="77777777" w:rsidR="006C74B6" w:rsidRDefault="00000000">
            <w:r>
              <w:rPr>
                <w:rFonts w:ascii="Courier" w:hAnsi="Courier"/>
              </w:rPr>
              <w:t>openmrs2_2.*</w:t>
            </w:r>
          </w:p>
        </w:tc>
        <w:tc>
          <w:tcPr>
            <w:tcW w:w="2160" w:type="dxa"/>
          </w:tcPr>
          <w:p w14:paraId="36E7E42D" w14:textId="77777777" w:rsidR="006C74B6" w:rsidRDefault="00000000">
            <w:pPr>
              <w:cnfStyle w:val="000000010000" w:firstRow="0" w:lastRow="0" w:firstColumn="0" w:lastColumn="0" w:oddVBand="0" w:evenVBand="0" w:oddHBand="0" w:evenHBand="1" w:firstRowFirstColumn="0" w:firstRowLastColumn="0" w:lastRowFirstColumn="0" w:lastRowLastColumn="0"/>
            </w:pPr>
            <w:r>
              <w:t>15</w:t>
            </w:r>
          </w:p>
        </w:tc>
        <w:tc>
          <w:tcPr>
            <w:tcW w:w="2160" w:type="dxa"/>
          </w:tcPr>
          <w:p w14:paraId="79295DF2" w14:textId="77777777" w:rsidR="006C74B6" w:rsidRDefault="00000000">
            <w:pPr>
              <w:cnfStyle w:val="000000010000" w:firstRow="0" w:lastRow="0" w:firstColumn="0" w:lastColumn="0" w:oddVBand="0" w:evenVBand="0" w:oddHBand="0" w:evenHBand="1" w:firstRowFirstColumn="0" w:firstRowLastColumn="0" w:lastRowFirstColumn="0" w:lastRowLastColumn="0"/>
            </w:pPr>
            <w:r>
              <w:t>92</w:t>
            </w:r>
          </w:p>
        </w:tc>
        <w:tc>
          <w:tcPr>
            <w:tcW w:w="2160" w:type="dxa"/>
          </w:tcPr>
          <w:p w14:paraId="430617AE" w14:textId="77777777" w:rsidR="006C74B6" w:rsidRDefault="00000000">
            <w:pPr>
              <w:cnfStyle w:val="000000010000" w:firstRow="0" w:lastRow="0" w:firstColumn="0" w:lastColumn="0" w:oddVBand="0" w:evenVBand="0" w:oddHBand="0" w:evenHBand="1" w:firstRowFirstColumn="0" w:firstRowLastColumn="0" w:lastRowFirstColumn="0" w:lastRowLastColumn="0"/>
            </w:pPr>
            <w:r>
              <w:t>OK</w:t>
            </w:r>
          </w:p>
        </w:tc>
      </w:tr>
      <w:tr w:rsidR="006C74B6" w14:paraId="2516860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6E5204" w14:textId="77777777" w:rsidR="006C74B6" w:rsidRDefault="00000000">
            <w:r>
              <w:rPr>
                <w:rFonts w:ascii="Courier" w:hAnsi="Courier"/>
              </w:rPr>
              <w:t>openmrs2_3.*</w:t>
            </w:r>
          </w:p>
        </w:tc>
        <w:tc>
          <w:tcPr>
            <w:tcW w:w="2160" w:type="dxa"/>
          </w:tcPr>
          <w:p w14:paraId="684D19C6" w14:textId="77777777" w:rsidR="006C74B6"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70E2B537" w14:textId="77777777" w:rsidR="006C74B6" w:rsidRDefault="00000000">
            <w:pPr>
              <w:cnfStyle w:val="000000100000" w:firstRow="0" w:lastRow="0" w:firstColumn="0" w:lastColumn="0" w:oddVBand="0" w:evenVBand="0" w:oddHBand="1" w:evenHBand="0" w:firstRowFirstColumn="0" w:firstRowLastColumn="0" w:lastRowFirstColumn="0" w:lastRowLastColumn="0"/>
            </w:pPr>
            <w:r>
              <w:t>20</w:t>
            </w:r>
          </w:p>
        </w:tc>
        <w:tc>
          <w:tcPr>
            <w:tcW w:w="2160" w:type="dxa"/>
          </w:tcPr>
          <w:p w14:paraId="444EFB96" w14:textId="77777777" w:rsidR="006C74B6" w:rsidRDefault="00000000">
            <w:pPr>
              <w:cnfStyle w:val="000000100000" w:firstRow="0" w:lastRow="0" w:firstColumn="0" w:lastColumn="0" w:oddVBand="0" w:evenVBand="0" w:oddHBand="1" w:evenHBand="0" w:firstRowFirstColumn="0" w:firstRowLastColumn="0" w:lastRowFirstColumn="0" w:lastRowLastColumn="0"/>
            </w:pPr>
            <w:r>
              <w:t>OK</w:t>
            </w:r>
          </w:p>
        </w:tc>
      </w:tr>
      <w:tr w:rsidR="006C74B6" w14:paraId="3113C93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20A0E5" w14:textId="77777777" w:rsidR="006C74B6" w:rsidRDefault="00000000">
            <w:r>
              <w:rPr>
                <w:rFonts w:ascii="Courier" w:hAnsi="Courier"/>
              </w:rPr>
              <w:t>openmrs2_4.*</w:t>
            </w:r>
          </w:p>
        </w:tc>
        <w:tc>
          <w:tcPr>
            <w:tcW w:w="2160" w:type="dxa"/>
          </w:tcPr>
          <w:p w14:paraId="3AC94FAD" w14:textId="77777777" w:rsidR="006C74B6" w:rsidRDefault="00000000">
            <w:pPr>
              <w:cnfStyle w:val="000000010000" w:firstRow="0" w:lastRow="0" w:firstColumn="0" w:lastColumn="0" w:oddVBand="0" w:evenVBand="0" w:oddHBand="0" w:evenHBand="1" w:firstRowFirstColumn="0" w:firstRowLastColumn="0" w:lastRowFirstColumn="0" w:lastRowLastColumn="0"/>
            </w:pPr>
            <w:r>
              <w:t>4</w:t>
            </w:r>
          </w:p>
        </w:tc>
        <w:tc>
          <w:tcPr>
            <w:tcW w:w="2160" w:type="dxa"/>
          </w:tcPr>
          <w:p w14:paraId="58027BA2" w14:textId="77777777" w:rsidR="006C74B6" w:rsidRDefault="00000000">
            <w:pPr>
              <w:cnfStyle w:val="000000010000" w:firstRow="0" w:lastRow="0" w:firstColumn="0" w:lastColumn="0" w:oddVBand="0" w:evenVBand="0" w:oddHBand="0" w:evenHBand="1" w:firstRowFirstColumn="0" w:firstRowLastColumn="0" w:lastRowFirstColumn="0" w:lastRowLastColumn="0"/>
            </w:pPr>
            <w:r>
              <w:t>20</w:t>
            </w:r>
          </w:p>
        </w:tc>
        <w:tc>
          <w:tcPr>
            <w:tcW w:w="2160" w:type="dxa"/>
          </w:tcPr>
          <w:p w14:paraId="724DE33E" w14:textId="77777777" w:rsidR="006C74B6" w:rsidRDefault="00000000">
            <w:pPr>
              <w:cnfStyle w:val="000000010000" w:firstRow="0" w:lastRow="0" w:firstColumn="0" w:lastColumn="0" w:oddVBand="0" w:evenVBand="0" w:oddHBand="0" w:evenHBand="1" w:firstRowFirstColumn="0" w:firstRowLastColumn="0" w:lastRowFirstColumn="0" w:lastRowLastColumn="0"/>
            </w:pPr>
            <w:r>
              <w:t>OK</w:t>
            </w:r>
          </w:p>
        </w:tc>
      </w:tr>
      <w:tr w:rsidR="006C74B6" w14:paraId="03E9E03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1B4162" w14:textId="77777777" w:rsidR="006C74B6" w:rsidRDefault="00000000">
            <w:r>
              <w:rPr>
                <w:rFonts w:ascii="Courier" w:hAnsi="Courier"/>
              </w:rPr>
              <w:t>openmrs2_5.*</w:t>
            </w:r>
          </w:p>
        </w:tc>
        <w:tc>
          <w:tcPr>
            <w:tcW w:w="2160" w:type="dxa"/>
          </w:tcPr>
          <w:p w14:paraId="33A836DA" w14:textId="77777777" w:rsidR="006C74B6"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574D1266" w14:textId="77777777" w:rsidR="006C74B6" w:rsidRDefault="00000000">
            <w:pPr>
              <w:cnfStyle w:val="000000100000" w:firstRow="0" w:lastRow="0" w:firstColumn="0" w:lastColumn="0" w:oddVBand="0" w:evenVBand="0" w:oddHBand="1" w:evenHBand="0" w:firstRowFirstColumn="0" w:firstRowLastColumn="0" w:lastRowFirstColumn="0" w:lastRowLastColumn="0"/>
            </w:pPr>
            <w:r>
              <w:t>19</w:t>
            </w:r>
          </w:p>
        </w:tc>
        <w:tc>
          <w:tcPr>
            <w:tcW w:w="2160" w:type="dxa"/>
          </w:tcPr>
          <w:p w14:paraId="42C7BEA7" w14:textId="77777777" w:rsidR="006C74B6" w:rsidRDefault="00000000">
            <w:pPr>
              <w:cnfStyle w:val="000000100000" w:firstRow="0" w:lastRow="0" w:firstColumn="0" w:lastColumn="0" w:oddVBand="0" w:evenVBand="0" w:oddHBand="1" w:evenHBand="0" w:firstRowFirstColumn="0" w:firstRowLastColumn="0" w:lastRowFirstColumn="0" w:lastRowLastColumn="0"/>
            </w:pPr>
            <w:r>
              <w:t>OK</w:t>
            </w:r>
          </w:p>
        </w:tc>
      </w:tr>
      <w:tr w:rsidR="006C74B6" w14:paraId="2EFBDF3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4B65C3" w14:textId="77777777" w:rsidR="006C74B6" w:rsidRDefault="00000000">
            <w:r>
              <w:rPr>
                <w:rFonts w:ascii="Courier" w:hAnsi="Courier"/>
              </w:rPr>
              <w:t>openmrs2_7.*</w:t>
            </w:r>
          </w:p>
        </w:tc>
        <w:tc>
          <w:tcPr>
            <w:tcW w:w="2160" w:type="dxa"/>
          </w:tcPr>
          <w:p w14:paraId="6D8BC420" w14:textId="77777777" w:rsidR="006C74B6" w:rsidRDefault="00000000">
            <w:pPr>
              <w:cnfStyle w:val="000000010000" w:firstRow="0" w:lastRow="0" w:firstColumn="0" w:lastColumn="0" w:oddVBand="0" w:evenVBand="0" w:oddHBand="0" w:evenHBand="1" w:firstRowFirstColumn="0" w:firstRowLastColumn="0" w:lastRowFirstColumn="0" w:lastRowLastColumn="0"/>
            </w:pPr>
            <w:r>
              <w:t>4</w:t>
            </w:r>
          </w:p>
        </w:tc>
        <w:tc>
          <w:tcPr>
            <w:tcW w:w="2160" w:type="dxa"/>
          </w:tcPr>
          <w:p w14:paraId="25EFFB1C" w14:textId="77777777" w:rsidR="006C74B6" w:rsidRDefault="00000000">
            <w:pPr>
              <w:cnfStyle w:val="000000010000" w:firstRow="0" w:lastRow="0" w:firstColumn="0" w:lastColumn="0" w:oddVBand="0" w:evenVBand="0" w:oddHBand="0" w:evenHBand="1" w:firstRowFirstColumn="0" w:firstRowLastColumn="0" w:lastRowFirstColumn="0" w:lastRowLastColumn="0"/>
            </w:pPr>
            <w:r>
              <w:t>8</w:t>
            </w:r>
          </w:p>
        </w:tc>
        <w:tc>
          <w:tcPr>
            <w:tcW w:w="2160" w:type="dxa"/>
          </w:tcPr>
          <w:p w14:paraId="028121D7" w14:textId="77777777" w:rsidR="006C74B6" w:rsidRDefault="00000000">
            <w:pPr>
              <w:cnfStyle w:val="000000010000" w:firstRow="0" w:lastRow="0" w:firstColumn="0" w:lastColumn="0" w:oddVBand="0" w:evenVBand="0" w:oddHBand="0" w:evenHBand="1" w:firstRowFirstColumn="0" w:firstRowLastColumn="0" w:lastRowFirstColumn="0" w:lastRowLastColumn="0"/>
            </w:pPr>
            <w:r>
              <w:t>OK</w:t>
            </w:r>
          </w:p>
        </w:tc>
      </w:tr>
      <w:tr w:rsidR="006C74B6" w14:paraId="603B35E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AF1DF9" w14:textId="77777777" w:rsidR="006C74B6" w:rsidRDefault="00000000">
            <w:r>
              <w:rPr>
                <w:rFonts w:ascii="Courier" w:hAnsi="Courier"/>
              </w:rPr>
              <w:t>openmrs2_8.*</w:t>
            </w:r>
          </w:p>
        </w:tc>
        <w:tc>
          <w:tcPr>
            <w:tcW w:w="2160" w:type="dxa"/>
          </w:tcPr>
          <w:p w14:paraId="4C1D8D88" w14:textId="77777777" w:rsidR="006C74B6"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24CB7D77" w14:textId="77777777" w:rsidR="006C74B6"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tcPr>
          <w:p w14:paraId="2D98F6A7" w14:textId="77777777" w:rsidR="006C74B6" w:rsidRDefault="00000000">
            <w:pPr>
              <w:cnfStyle w:val="000000100000" w:firstRow="0" w:lastRow="0" w:firstColumn="0" w:lastColumn="0" w:oddVBand="0" w:evenVBand="0" w:oddHBand="1" w:evenHBand="0" w:firstRowFirstColumn="0" w:firstRowLastColumn="0" w:lastRowFirstColumn="0" w:lastRowLastColumn="0"/>
            </w:pPr>
            <w:r>
              <w:t>OK</w:t>
            </w:r>
          </w:p>
        </w:tc>
      </w:tr>
      <w:tr w:rsidR="006C74B6" w14:paraId="6E883D1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F41C5" w14:textId="77777777" w:rsidR="006C74B6" w:rsidRDefault="00000000">
            <w:r>
              <w:t>Overig (generieke controller-basis, reflectie-utils, Swagger-generatie, validatie)</w:t>
            </w:r>
          </w:p>
        </w:tc>
        <w:tc>
          <w:tcPr>
            <w:tcW w:w="2160" w:type="dxa"/>
          </w:tcPr>
          <w:p w14:paraId="44DB0985" w14:textId="77777777" w:rsidR="006C74B6" w:rsidRDefault="00000000">
            <w:pPr>
              <w:cnfStyle w:val="000000010000" w:firstRow="0" w:lastRow="0" w:firstColumn="0" w:lastColumn="0" w:oddVBand="0" w:evenVBand="0" w:oddHBand="0" w:evenHBand="1" w:firstRowFirstColumn="0" w:firstRowLastColumn="0" w:lastRowFirstColumn="0" w:lastRowLastColumn="0"/>
            </w:pPr>
            <w:r>
              <w:t>~12</w:t>
            </w:r>
          </w:p>
        </w:tc>
        <w:tc>
          <w:tcPr>
            <w:tcW w:w="2160" w:type="dxa"/>
          </w:tcPr>
          <w:p w14:paraId="2208FCD3" w14:textId="77777777" w:rsidR="006C74B6" w:rsidRDefault="00000000">
            <w:pPr>
              <w:cnfStyle w:val="000000010000" w:firstRow="0" w:lastRow="0" w:firstColumn="0" w:lastColumn="0" w:oddVBand="0" w:evenVBand="0" w:oddHBand="0" w:evenHBand="1" w:firstRowFirstColumn="0" w:firstRowLastColumn="0" w:lastRowFirstColumn="0" w:lastRowLastColumn="0"/>
            </w:pPr>
            <w:r>
              <w:t>~104</w:t>
            </w:r>
          </w:p>
        </w:tc>
        <w:tc>
          <w:tcPr>
            <w:tcW w:w="2160" w:type="dxa"/>
          </w:tcPr>
          <w:p w14:paraId="4DD7E565" w14:textId="77777777" w:rsidR="006C74B6" w:rsidRDefault="00000000">
            <w:pPr>
              <w:cnfStyle w:val="000000010000" w:firstRow="0" w:lastRow="0" w:firstColumn="0" w:lastColumn="0" w:oddVBand="0" w:evenVBand="0" w:oddHBand="0" w:evenHBand="1" w:firstRowFirstColumn="0" w:firstRowLastColumn="0" w:lastRowFirstColumn="0" w:lastRowLastColumn="0"/>
            </w:pPr>
            <w:r>
              <w:t>OK</w:t>
            </w:r>
          </w:p>
        </w:tc>
      </w:tr>
    </w:tbl>
    <w:p w14:paraId="7B9D712D" w14:textId="77777777" w:rsidR="006C74B6" w:rsidRDefault="006C74B6"/>
    <w:p w14:paraId="620BBE10" w14:textId="77777777" w:rsidR="006C74B6" w:rsidRPr="00886B74" w:rsidRDefault="00000000">
      <w:pPr>
        <w:rPr>
          <w:lang w:val="nl-NL"/>
        </w:rPr>
      </w:pPr>
      <w:r w:rsidRPr="00886B74">
        <w:rPr>
          <w:b/>
          <w:lang w:val="nl-NL"/>
        </w:rPr>
        <w:t>Resultaat:</w:t>
      </w:r>
      <w:r w:rsidRPr="00886B74">
        <w:rPr>
          <w:lang w:val="nl-NL"/>
        </w:rPr>
        <w:t xml:space="preserve"> </w:t>
      </w:r>
      <w:r w:rsidRPr="00886B74">
        <w:rPr>
          <w:rFonts w:ascii="Courier" w:hAnsi="Courier"/>
          <w:lang w:val="nl-NL"/>
        </w:rPr>
        <w:t xml:space="preserve">Tests run: 1783, </w:t>
      </w:r>
      <w:proofErr w:type="spellStart"/>
      <w:r w:rsidRPr="00886B74">
        <w:rPr>
          <w:rFonts w:ascii="Courier" w:hAnsi="Courier"/>
          <w:lang w:val="nl-NL"/>
        </w:rPr>
        <w:t>Failures</w:t>
      </w:r>
      <w:proofErr w:type="spellEnd"/>
      <w:r w:rsidRPr="00886B74">
        <w:rPr>
          <w:rFonts w:ascii="Courier" w:hAnsi="Courier"/>
          <w:lang w:val="nl-NL"/>
        </w:rPr>
        <w:t xml:space="preserve">: 0, </w:t>
      </w:r>
      <w:proofErr w:type="spellStart"/>
      <w:r w:rsidRPr="00886B74">
        <w:rPr>
          <w:rFonts w:ascii="Courier" w:hAnsi="Courier"/>
          <w:lang w:val="nl-NL"/>
        </w:rPr>
        <w:t>Errors</w:t>
      </w:r>
      <w:proofErr w:type="spellEnd"/>
      <w:r w:rsidRPr="00886B74">
        <w:rPr>
          <w:rFonts w:ascii="Courier" w:hAnsi="Courier"/>
          <w:lang w:val="nl-NL"/>
        </w:rPr>
        <w:t xml:space="preserve">: 0, </w:t>
      </w:r>
      <w:proofErr w:type="spellStart"/>
      <w:r w:rsidRPr="00886B74">
        <w:rPr>
          <w:rFonts w:ascii="Courier" w:hAnsi="Courier"/>
          <w:lang w:val="nl-NL"/>
        </w:rPr>
        <w:t>Skipped</w:t>
      </w:r>
      <w:proofErr w:type="spellEnd"/>
      <w:r w:rsidRPr="00886B74">
        <w:rPr>
          <w:rFonts w:ascii="Courier" w:hAnsi="Courier"/>
          <w:lang w:val="nl-NL"/>
        </w:rPr>
        <w:t>: 14</w:t>
      </w:r>
      <w:r w:rsidRPr="00886B74">
        <w:rPr>
          <w:lang w:val="nl-NL"/>
        </w:rPr>
        <w:t xml:space="preserve"> (run van vandaag) - 14 tests bewust overgeslagen door de tests zelf (bv. een conditionele </w:t>
      </w:r>
      <w:proofErr w:type="spellStart"/>
      <w:r w:rsidRPr="00886B74">
        <w:rPr>
          <w:rFonts w:ascii="Courier" w:hAnsi="Courier"/>
          <w:lang w:val="nl-NL"/>
        </w:rPr>
        <w:t>assumeTrue</w:t>
      </w:r>
      <w:proofErr w:type="spellEnd"/>
      <w:r w:rsidRPr="00886B74">
        <w:rPr>
          <w:lang w:val="nl-NL"/>
        </w:rPr>
        <w:t>/</w:t>
      </w:r>
      <w:r w:rsidRPr="00886B74">
        <w:rPr>
          <w:rFonts w:ascii="Courier" w:hAnsi="Courier"/>
          <w:lang w:val="nl-NL"/>
        </w:rPr>
        <w:t>@Disabled</w:t>
      </w:r>
      <w:r w:rsidRPr="00886B74">
        <w:rPr>
          <w:lang w:val="nl-NL"/>
        </w:rPr>
        <w:t xml:space="preserve"> voor een specifieke </w:t>
      </w:r>
      <w:proofErr w:type="spellStart"/>
      <w:r w:rsidRPr="00886B74">
        <w:rPr>
          <w:lang w:val="nl-NL"/>
        </w:rPr>
        <w:t>OpenMRS</w:t>
      </w:r>
      <w:proofErr w:type="spellEnd"/>
      <w:r w:rsidRPr="00886B74">
        <w:rPr>
          <w:lang w:val="nl-NL"/>
        </w:rPr>
        <w:t>-deelversie).</w:t>
      </w:r>
    </w:p>
    <w:p w14:paraId="7787493F" w14:textId="77777777" w:rsidR="006C74B6" w:rsidRPr="00886B74" w:rsidRDefault="00000000">
      <w:pPr>
        <w:rPr>
          <w:lang w:val="nl-NL"/>
        </w:rPr>
      </w:pPr>
      <w:r w:rsidRPr="00886B74">
        <w:rPr>
          <w:b/>
          <w:lang w:val="nl-NL"/>
        </w:rPr>
        <w:t>Eerlijke kanttekening - één bestaande, instabiele (</w:t>
      </w:r>
      <w:proofErr w:type="spellStart"/>
      <w:r w:rsidRPr="00886B74">
        <w:rPr>
          <w:b/>
          <w:lang w:val="nl-NL"/>
        </w:rPr>
        <w:t>flaky</w:t>
      </w:r>
      <w:proofErr w:type="spellEnd"/>
      <w:r w:rsidRPr="00886B74">
        <w:rPr>
          <w:b/>
          <w:lang w:val="nl-NL"/>
        </w:rPr>
        <w:t>) OpenMRS-test.</w:t>
      </w:r>
      <w:r w:rsidRPr="00886B74">
        <w:rPr>
          <w:rFonts w:ascii="Courier" w:hAnsi="Courier"/>
          <w:lang w:val="nl-NL"/>
        </w:rPr>
        <w:t>ClearDbCacheController2_0Test</w:t>
      </w:r>
      <w:r w:rsidRPr="00886B74">
        <w:rPr>
          <w:lang w:val="nl-NL"/>
        </w:rPr>
        <w:t xml:space="preserve"> (in </w:t>
      </w:r>
      <w:r w:rsidRPr="00886B74">
        <w:rPr>
          <w:rFonts w:ascii="Courier" w:hAnsi="Courier"/>
          <w:lang w:val="nl-NL"/>
        </w:rPr>
        <w:t>openmrs2_0.*</w:t>
      </w:r>
      <w:r w:rsidRPr="00886B74">
        <w:rPr>
          <w:lang w:val="nl-NL"/>
        </w:rPr>
        <w:t xml:space="preserve">) test de </w:t>
      </w:r>
      <w:proofErr w:type="spellStart"/>
      <w:r w:rsidRPr="00886B74">
        <w:rPr>
          <w:lang w:val="nl-NL"/>
        </w:rPr>
        <w:t>Hibernate</w:t>
      </w:r>
      <w:proofErr w:type="spellEnd"/>
      <w:r w:rsidRPr="00886B74">
        <w:rPr>
          <w:lang w:val="nl-NL"/>
        </w:rPr>
        <w:t xml:space="preserve"> second-level cache (</w:t>
      </w:r>
      <w:proofErr w:type="spellStart"/>
      <w:r w:rsidRPr="00886B74">
        <w:rPr>
          <w:lang w:val="nl-NL"/>
        </w:rPr>
        <w:t>Infinispan</w:t>
      </w:r>
      <w:proofErr w:type="spellEnd"/>
      <w:r w:rsidRPr="00886B74">
        <w:rPr>
          <w:lang w:val="nl-NL"/>
        </w:rPr>
        <w:t xml:space="preserve">). Die cache vult zich </w:t>
      </w:r>
      <w:r w:rsidRPr="00886B74">
        <w:rPr>
          <w:b/>
          <w:lang w:val="nl-NL"/>
        </w:rPr>
        <w:t>asynchroon</w:t>
      </w:r>
      <w:r w:rsidRPr="00886B74">
        <w:rPr>
          <w:lang w:val="nl-NL"/>
        </w:rPr>
        <w:t xml:space="preserve">, en de test controleert vóór de eigenlijke actie of een </w:t>
      </w:r>
      <w:proofErr w:type="spellStart"/>
      <w:r w:rsidRPr="00886B74">
        <w:rPr>
          <w:lang w:val="nl-NL"/>
        </w:rPr>
        <w:t>entity</w:t>
      </w:r>
      <w:proofErr w:type="spellEnd"/>
      <w:r w:rsidRPr="00886B74">
        <w:rPr>
          <w:lang w:val="nl-NL"/>
        </w:rPr>
        <w:t xml:space="preserve"> al in de cache zit (</w:t>
      </w:r>
      <w:proofErr w:type="spellStart"/>
      <w:r w:rsidRPr="00886B74">
        <w:rPr>
          <w:rFonts w:ascii="Courier" w:hAnsi="Courier"/>
          <w:lang w:val="nl-NL"/>
        </w:rPr>
        <w:t>containsEntity</w:t>
      </w:r>
      <w:proofErr w:type="spellEnd"/>
      <w:r w:rsidRPr="00886B74">
        <w:rPr>
          <w:rFonts w:ascii="Courier" w:hAnsi="Courier"/>
          <w:lang w:val="nl-NL"/>
        </w:rPr>
        <w:t>(...)</w:t>
      </w:r>
      <w:r w:rsidRPr="00886B74">
        <w:rPr>
          <w:lang w:val="nl-NL"/>
        </w:rPr>
        <w:t xml:space="preserve">). Door timing klopt dat niet altijd, waardoor de test </w:t>
      </w:r>
      <w:r w:rsidRPr="00886B74">
        <w:rPr>
          <w:b/>
          <w:lang w:val="nl-NL"/>
        </w:rPr>
        <w:t>soms</w:t>
      </w:r>
      <w:r w:rsidRPr="00886B74">
        <w:rPr>
          <w:lang w:val="nl-NL"/>
        </w:rPr>
        <w:t xml:space="preserve"> faalt en soms slaagt - onafhankelijk van onze wijziging. Ik heb dit expliciet nagegaan: - in de ene volledige run slaagde hij, in een herhaalde run faalde hij (3 van 4); - geïsoleerd gedraaid faalde hij met een ánder aantal (1 van 4) - non-determinisme; - ik heb onze codewijziging tijdelijk teruggedraaid (</w:t>
      </w:r>
      <w:r w:rsidRPr="00886B74">
        <w:rPr>
          <w:rFonts w:ascii="Courier" w:hAnsi="Courier"/>
          <w:lang w:val="nl-NL"/>
        </w:rPr>
        <w:t>git stash</w:t>
      </w:r>
      <w:r w:rsidRPr="00886B74">
        <w:rPr>
          <w:lang w:val="nl-NL"/>
        </w:rPr>
        <w:t xml:space="preserve">) en de test op de </w:t>
      </w:r>
      <w:proofErr w:type="spellStart"/>
      <w:r w:rsidRPr="00886B74">
        <w:rPr>
          <w:b/>
          <w:lang w:val="nl-NL"/>
        </w:rPr>
        <w:t>originele</w:t>
      </w:r>
      <w:r w:rsidRPr="00886B74">
        <w:rPr>
          <w:lang w:val="nl-NL"/>
        </w:rPr>
        <w:t>OpenMRS</w:t>
      </w:r>
      <w:proofErr w:type="spellEnd"/>
      <w:r w:rsidRPr="00886B74">
        <w:rPr>
          <w:lang w:val="nl-NL"/>
        </w:rPr>
        <w:t xml:space="preserve">-code gedraaid: die faalt </w:t>
      </w:r>
      <w:r w:rsidRPr="00886B74">
        <w:rPr>
          <w:b/>
          <w:lang w:val="nl-NL"/>
        </w:rPr>
        <w:t>net zo goed</w:t>
      </w:r>
      <w:r w:rsidRPr="00886B74">
        <w:rPr>
          <w:lang w:val="nl-NL"/>
        </w:rPr>
        <w:t>.</w:t>
      </w:r>
    </w:p>
    <w:p w14:paraId="1C11E322" w14:textId="77777777" w:rsidR="006C74B6" w:rsidRPr="00886B74" w:rsidRDefault="00000000">
      <w:pPr>
        <w:rPr>
          <w:lang w:val="nl-NL"/>
        </w:rPr>
      </w:pPr>
      <w:r w:rsidRPr="00886B74">
        <w:rPr>
          <w:lang w:val="nl-NL"/>
        </w:rPr>
        <w:t xml:space="preserve">Het is dus een al bestaande </w:t>
      </w:r>
      <w:proofErr w:type="spellStart"/>
      <w:r w:rsidRPr="00886B74">
        <w:rPr>
          <w:lang w:val="nl-NL"/>
        </w:rPr>
        <w:t>flaky</w:t>
      </w:r>
      <w:proofErr w:type="spellEnd"/>
      <w:r w:rsidRPr="00886B74">
        <w:rPr>
          <w:lang w:val="nl-NL"/>
        </w:rPr>
        <w:t xml:space="preserve"> test in de </w:t>
      </w:r>
      <w:proofErr w:type="spellStart"/>
      <w:r w:rsidRPr="00886B74">
        <w:rPr>
          <w:lang w:val="nl-NL"/>
        </w:rPr>
        <w:t>OpenMRS</w:t>
      </w:r>
      <w:proofErr w:type="spellEnd"/>
      <w:r w:rsidRPr="00886B74">
        <w:rPr>
          <w:lang w:val="nl-NL"/>
        </w:rPr>
        <w:t>-codebase, niet iets dat wij hebben stukgemaakt. Onze eigen module (</w:t>
      </w:r>
      <w:proofErr w:type="spellStart"/>
      <w:r w:rsidRPr="00886B74">
        <w:rPr>
          <w:rFonts w:ascii="Courier" w:hAnsi="Courier"/>
          <w:lang w:val="nl-NL"/>
        </w:rPr>
        <w:t>omod</w:t>
      </w:r>
      <w:proofErr w:type="spellEnd"/>
      <w:r w:rsidRPr="00886B74">
        <w:rPr>
          <w:rFonts w:ascii="Courier" w:hAnsi="Courier"/>
          <w:lang w:val="nl-NL"/>
        </w:rPr>
        <w:t>-common</w:t>
      </w:r>
      <w:r w:rsidRPr="00886B74">
        <w:rPr>
          <w:lang w:val="nl-NL"/>
        </w:rPr>
        <w:t xml:space="preserve">, 127 tests inclusief onze 31) slaagt wél deterministisch: </w:t>
      </w:r>
      <w:r w:rsidRPr="00886B74">
        <w:rPr>
          <w:rFonts w:ascii="Courier" w:hAnsi="Courier"/>
          <w:lang w:val="nl-NL"/>
        </w:rPr>
        <w:t xml:space="preserve">Tests run: 127, </w:t>
      </w:r>
      <w:proofErr w:type="spellStart"/>
      <w:r w:rsidRPr="00886B74">
        <w:rPr>
          <w:rFonts w:ascii="Courier" w:hAnsi="Courier"/>
          <w:lang w:val="nl-NL"/>
        </w:rPr>
        <w:t>Failures</w:t>
      </w:r>
      <w:proofErr w:type="spellEnd"/>
      <w:r w:rsidRPr="00886B74">
        <w:rPr>
          <w:rFonts w:ascii="Courier" w:hAnsi="Courier"/>
          <w:lang w:val="nl-NL"/>
        </w:rPr>
        <w:t xml:space="preserve">: 0, </w:t>
      </w:r>
      <w:proofErr w:type="spellStart"/>
      <w:r w:rsidRPr="00886B74">
        <w:rPr>
          <w:rFonts w:ascii="Courier" w:hAnsi="Courier"/>
          <w:lang w:val="nl-NL"/>
        </w:rPr>
        <w:t>Errors</w:t>
      </w:r>
      <w:proofErr w:type="spellEnd"/>
      <w:r w:rsidRPr="00886B74">
        <w:rPr>
          <w:rFonts w:ascii="Courier" w:hAnsi="Courier"/>
          <w:lang w:val="nl-NL"/>
        </w:rPr>
        <w:t>: 0</w:t>
      </w:r>
      <w:r w:rsidRPr="00886B74">
        <w:rPr>
          <w:lang w:val="nl-NL"/>
        </w:rPr>
        <w:t>. Onze 31 audit-tests gebruiken geen database of cache en zijn daarom per definitie stabiel.</w:t>
      </w:r>
    </w:p>
    <w:p w14:paraId="754362E5" w14:textId="77777777" w:rsidR="006C74B6" w:rsidRPr="00886B74" w:rsidRDefault="00000000">
      <w:pPr>
        <w:pStyle w:val="Kop3"/>
        <w:rPr>
          <w:lang w:val="nl-NL"/>
        </w:rPr>
      </w:pPr>
      <w:r w:rsidRPr="00886B74">
        <w:rPr>
          <w:lang w:val="nl-NL"/>
        </w:rPr>
        <w:t>2.3 Bestaande tests die rechtstreeks aan de security-</w:t>
      </w:r>
      <w:proofErr w:type="spellStart"/>
      <w:r w:rsidRPr="00886B74">
        <w:rPr>
          <w:lang w:val="nl-NL"/>
        </w:rPr>
        <w:t>backlog</w:t>
      </w:r>
      <w:proofErr w:type="spellEnd"/>
      <w:r w:rsidRPr="00886B74">
        <w:rPr>
          <w:lang w:val="nl-NL"/>
        </w:rPr>
        <w:t xml:space="preserve"> raken</w:t>
      </w:r>
    </w:p>
    <w:p w14:paraId="3535D956" w14:textId="77777777" w:rsidR="006C74B6" w:rsidRPr="00886B74" w:rsidRDefault="00000000">
      <w:pPr>
        <w:rPr>
          <w:lang w:val="nl-NL"/>
        </w:rPr>
      </w:pPr>
      <w:r w:rsidRPr="00886B74">
        <w:rPr>
          <w:lang w:val="nl-NL"/>
        </w:rPr>
        <w:t xml:space="preserve">Een paar van de bestaande </w:t>
      </w:r>
      <w:proofErr w:type="spellStart"/>
      <w:r w:rsidRPr="00886B74">
        <w:rPr>
          <w:lang w:val="nl-NL"/>
        </w:rPr>
        <w:t>OpenMRS</w:t>
      </w:r>
      <w:proofErr w:type="spellEnd"/>
      <w:r w:rsidRPr="00886B74">
        <w:rPr>
          <w:lang w:val="nl-NL"/>
        </w:rPr>
        <w:t xml:space="preserve">-tests zijn extra relevant omdat ze (deels) hetzelfde gebied raken als de bevindingen uit het </w:t>
      </w:r>
      <w:hyperlink r:id="rId89">
        <w:r w:rsidRPr="00886B74">
          <w:rPr>
            <w:color w:val="0000EE"/>
            <w:u w:val="single"/>
            <w:lang w:val="nl-NL"/>
          </w:rPr>
          <w:t>pentestrapport</w:t>
        </w:r>
      </w:hyperlink>
      <w:r w:rsidRPr="00886B74">
        <w:rPr>
          <w:lang w:val="nl-NL"/>
        </w:rPr>
        <w:t>. Voor de volledigheid, en om eerlijk te zijn over wat ze wél en niet aantonen:</w:t>
      </w:r>
    </w:p>
    <w:tbl>
      <w:tblPr>
        <w:tblStyle w:val="Lichtraster-accent1"/>
        <w:tblW w:w="0" w:type="auto"/>
        <w:tblLook w:val="04A0" w:firstRow="1" w:lastRow="0" w:firstColumn="1" w:lastColumn="0" w:noHBand="0" w:noVBand="1"/>
      </w:tblPr>
      <w:tblGrid>
        <w:gridCol w:w="1339"/>
        <w:gridCol w:w="2894"/>
        <w:gridCol w:w="1470"/>
        <w:gridCol w:w="3153"/>
      </w:tblGrid>
      <w:tr w:rsidR="006C74B6" w:rsidRPr="00886B74" w14:paraId="1E549395"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DF92AE" w14:textId="77777777" w:rsidR="006C74B6" w:rsidRDefault="00000000">
            <w:r>
              <w:t>Backlog-item</w:t>
            </w:r>
          </w:p>
        </w:tc>
        <w:tc>
          <w:tcPr>
            <w:tcW w:w="2160" w:type="dxa"/>
          </w:tcPr>
          <w:p w14:paraId="350B0044"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Testklasse</w:t>
            </w:r>
          </w:p>
        </w:tc>
        <w:tc>
          <w:tcPr>
            <w:tcW w:w="2160" w:type="dxa"/>
          </w:tcPr>
          <w:p w14:paraId="02160FA4" w14:textId="77777777" w:rsidR="006C74B6" w:rsidRPr="00886B74" w:rsidRDefault="00000000">
            <w:pPr>
              <w:cnfStyle w:val="100000000000" w:firstRow="1" w:lastRow="0" w:firstColumn="0" w:lastColumn="0" w:oddVBand="0" w:evenVBand="0" w:oddHBand="0" w:evenHBand="0" w:firstRowFirstColumn="0" w:firstRowLastColumn="0" w:lastRowFirstColumn="0" w:lastRowLastColumn="0"/>
              <w:rPr>
                <w:lang w:val="nl-NL"/>
              </w:rPr>
            </w:pPr>
            <w:r w:rsidRPr="00886B74">
              <w:rPr>
                <w:lang w:val="nl-NL"/>
              </w:rPr>
              <w:t>Wat de test al aantoont</w:t>
            </w:r>
          </w:p>
        </w:tc>
        <w:tc>
          <w:tcPr>
            <w:tcW w:w="2160" w:type="dxa"/>
          </w:tcPr>
          <w:p w14:paraId="2362BF60" w14:textId="77777777" w:rsidR="006C74B6" w:rsidRPr="00886B74" w:rsidRDefault="00000000">
            <w:pPr>
              <w:cnfStyle w:val="100000000000" w:firstRow="1" w:lastRow="0" w:firstColumn="0" w:lastColumn="0" w:oddVBand="0" w:evenVBand="0" w:oddHBand="0" w:evenHBand="0" w:firstRowFirstColumn="0" w:firstRowLastColumn="0" w:lastRowFirstColumn="0" w:lastRowLastColumn="0"/>
              <w:rPr>
                <w:lang w:val="nl-NL"/>
              </w:rPr>
            </w:pPr>
            <w:r w:rsidRPr="00886B74">
              <w:rPr>
                <w:lang w:val="nl-NL"/>
              </w:rPr>
              <w:t>Wat de test niet test</w:t>
            </w:r>
          </w:p>
        </w:tc>
      </w:tr>
      <w:tr w:rsidR="006C74B6" w:rsidRPr="00886B74" w14:paraId="3E8C24D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AE6D1C" w14:textId="77777777" w:rsidR="006C74B6" w:rsidRDefault="00000000">
            <w:r>
              <w:t>PT-8/SR-8 (XML content-type bypass, E-2)</w:t>
            </w:r>
          </w:p>
        </w:tc>
        <w:tc>
          <w:tcPr>
            <w:tcW w:w="2160" w:type="dxa"/>
          </w:tcPr>
          <w:p w14:paraId="179C849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ContentTypeFilterTest</w:t>
            </w:r>
          </w:p>
        </w:tc>
        <w:tc>
          <w:tcPr>
            <w:tcW w:w="2160" w:type="dxa"/>
          </w:tcPr>
          <w:p w14:paraId="6A968DC2"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blokkeert alle XML-content-type-varianten, staat JSON/</w:t>
            </w:r>
            <w:proofErr w:type="spellStart"/>
            <w:r w:rsidRPr="00886B74">
              <w:rPr>
                <w:lang w:val="nl-NL"/>
              </w:rPr>
              <w:t>multipart</w:t>
            </w:r>
            <w:proofErr w:type="spellEnd"/>
            <w:r w:rsidRPr="00886B74">
              <w:rPr>
                <w:lang w:val="nl-NL"/>
              </w:rPr>
              <w:t xml:space="preserve"> toe - dit is precies de fix die PT-8 "niet exploiteerbaar" maakte</w:t>
            </w:r>
          </w:p>
        </w:tc>
        <w:tc>
          <w:tcPr>
            <w:tcW w:w="2160" w:type="dxa"/>
          </w:tcPr>
          <w:p w14:paraId="2CC93893"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(dit punt is dus al gedekt)</w:t>
            </w:r>
          </w:p>
        </w:tc>
      </w:tr>
      <w:tr w:rsidR="006C74B6" w:rsidRPr="00886B74" w14:paraId="78B364D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6EF460" w14:textId="77777777" w:rsidR="006C74B6" w:rsidRDefault="00000000">
            <w:r>
              <w:t xml:space="preserve">PT-12/SR-15 (brute-force </w:t>
            </w:r>
            <w:proofErr w:type="spellStart"/>
            <w:r>
              <w:t>wachtwoordreset</w:t>
            </w:r>
            <w:proofErr w:type="spellEnd"/>
            <w:r>
              <w:t>, D-3)</w:t>
            </w:r>
          </w:p>
        </w:tc>
        <w:tc>
          <w:tcPr>
            <w:tcW w:w="2160" w:type="dxa"/>
          </w:tcPr>
          <w:p w14:paraId="38A1C24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PasswordResetController2_2Test</w:t>
            </w:r>
          </w:p>
        </w:tc>
        <w:tc>
          <w:tcPr>
            <w:tcW w:w="2160" w:type="dxa"/>
          </w:tcPr>
          <w:p w14:paraId="30A792A9"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dat het reset-mechanisme zelf (activatiesleutel aanmaken/valideren) correct werkt</w:t>
            </w:r>
          </w:p>
        </w:tc>
        <w:tc>
          <w:tcPr>
            <w:tcW w:w="2160" w:type="dxa"/>
          </w:tcPr>
          <w:p w14:paraId="27B227F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rate-limiting</w:t>
            </w:r>
            <w:proofErr w:type="spellEnd"/>
            <w:r w:rsidRPr="00886B74">
              <w:rPr>
                <w:lang w:val="nl-NL"/>
              </w:rPr>
              <w:t>/</w:t>
            </w:r>
            <w:proofErr w:type="spellStart"/>
            <w:r w:rsidRPr="00886B74">
              <w:rPr>
                <w:lang w:val="nl-NL"/>
              </w:rPr>
              <w:t>lockout</w:t>
            </w:r>
            <w:proofErr w:type="spellEnd"/>
            <w:r w:rsidRPr="00886B74">
              <w:rPr>
                <w:lang w:val="nl-NL"/>
              </w:rPr>
              <w:t xml:space="preserve"> - die bestaat nog niet in de code, dus kan ook niet getest worden (open </w:t>
            </w:r>
            <w:proofErr w:type="spellStart"/>
            <w:r w:rsidRPr="00886B74">
              <w:rPr>
                <w:lang w:val="nl-NL"/>
              </w:rPr>
              <w:t>backlog</w:t>
            </w:r>
            <w:proofErr w:type="spellEnd"/>
            <w:r w:rsidRPr="00886B74">
              <w:rPr>
                <w:lang w:val="nl-NL"/>
              </w:rPr>
              <w:t>-item)</w:t>
            </w:r>
          </w:p>
        </w:tc>
      </w:tr>
      <w:tr w:rsidR="006C74B6" w:rsidRPr="00886B74" w14:paraId="4A0A5DC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30D54A" w14:textId="77777777" w:rsidR="006C74B6" w:rsidRPr="00886B74" w:rsidRDefault="00000000">
            <w:pPr>
              <w:rPr>
                <w:lang w:val="nl-NL"/>
              </w:rPr>
            </w:pPr>
            <w:r w:rsidRPr="00886B74">
              <w:rPr>
                <w:lang w:val="nl-NL"/>
              </w:rPr>
              <w:t xml:space="preserve">D-4/SR-17 ( </w:t>
            </w:r>
            <w:r w:rsidRPr="00886B74">
              <w:rPr>
                <w:rFonts w:ascii="Courier" w:hAnsi="Courier"/>
                <w:lang w:val="nl-NL"/>
              </w:rPr>
              <w:t>/</w:t>
            </w:r>
            <w:proofErr w:type="spellStart"/>
            <w:r w:rsidRPr="00886B74">
              <w:rPr>
                <w:rFonts w:ascii="Courier" w:hAnsi="Courier"/>
                <w:lang w:val="nl-NL"/>
              </w:rPr>
              <w:t>cleardbcache</w:t>
            </w:r>
            <w:proofErr w:type="spellEnd"/>
            <w:r w:rsidRPr="00886B74">
              <w:rPr>
                <w:lang w:val="nl-NL"/>
              </w:rPr>
              <w:t xml:space="preserve"> zonder </w:t>
            </w:r>
            <w:r w:rsidRPr="00886B74">
              <w:rPr>
                <w:rFonts w:ascii="Courier" w:hAnsi="Courier"/>
                <w:lang w:val="nl-NL"/>
              </w:rPr>
              <w:t>@Authorized</w:t>
            </w:r>
            <w:r w:rsidRPr="00886B74">
              <w:rPr>
                <w:lang w:val="nl-NL"/>
              </w:rPr>
              <w:t xml:space="preserve"> )</w:t>
            </w:r>
          </w:p>
        </w:tc>
        <w:tc>
          <w:tcPr>
            <w:tcW w:w="2160" w:type="dxa"/>
          </w:tcPr>
          <w:p w14:paraId="0D73467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ClearDbCacheController2_0Test</w:t>
            </w:r>
          </w:p>
        </w:tc>
        <w:tc>
          <w:tcPr>
            <w:tcW w:w="2160" w:type="dxa"/>
          </w:tcPr>
          <w:p w14:paraId="1A63CB4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dat de cache-</w:t>
            </w:r>
            <w:proofErr w:type="spellStart"/>
            <w:r w:rsidRPr="00886B74">
              <w:rPr>
                <w:lang w:val="nl-NL"/>
              </w:rPr>
              <w:t>eviction</w:t>
            </w:r>
            <w:proofErr w:type="spellEnd"/>
            <w:r w:rsidRPr="00886B74">
              <w:rPr>
                <w:lang w:val="nl-NL"/>
              </w:rPr>
              <w:t>-logica zelf correct werkt</w:t>
            </w:r>
          </w:p>
        </w:tc>
        <w:tc>
          <w:tcPr>
            <w:tcW w:w="2160" w:type="dxa"/>
          </w:tcPr>
          <w:p w14:paraId="017A408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autorisatie - de controller heeft nog geen </w:t>
            </w:r>
            <w:r w:rsidRPr="00886B74">
              <w:rPr>
                <w:rFonts w:ascii="Courier" w:hAnsi="Courier"/>
                <w:lang w:val="nl-NL"/>
              </w:rPr>
              <w:t>@Authorized</w:t>
            </w:r>
            <w:r w:rsidRPr="00886B74">
              <w:rPr>
                <w:lang w:val="nl-NL"/>
              </w:rPr>
              <w:t xml:space="preserve"> -annotatie (zie </w:t>
            </w:r>
            <w:r w:rsidRPr="00886B74">
              <w:rPr>
                <w:rFonts w:ascii="Courier" w:hAnsi="Courier"/>
                <w:lang w:val="nl-NL"/>
              </w:rPr>
              <w:t>ClearDbCacheController2_0.java:36-50</w:t>
            </w:r>
            <w:r w:rsidRPr="00886B74">
              <w:rPr>
                <w:lang w:val="nl-NL"/>
              </w:rPr>
              <w:t xml:space="preserve"> ), dat is dus nog </w:t>
            </w:r>
            <w:r w:rsidRPr="00886B74">
              <w:rPr>
                <w:lang w:val="nl-NL"/>
              </w:rPr>
              <w:lastRenderedPageBreak/>
              <w:t>steeds open</w:t>
            </w:r>
          </w:p>
        </w:tc>
      </w:tr>
      <w:tr w:rsidR="006C74B6" w:rsidRPr="00886B74" w14:paraId="33038B3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BD4463" w14:textId="77777777" w:rsidR="006C74B6" w:rsidRDefault="00000000">
            <w:r>
              <w:t xml:space="preserve">PT-13/SR-16 ( </w:t>
            </w:r>
            <w:r>
              <w:rPr>
                <w:rFonts w:ascii="Courier" w:hAnsi="Courier"/>
              </w:rPr>
              <w:t>/session/</w:t>
            </w:r>
            <w:proofErr w:type="spellStart"/>
            <w:r>
              <w:rPr>
                <w:rFonts w:ascii="Courier" w:hAnsi="Courier"/>
              </w:rPr>
              <w:t>diag</w:t>
            </w:r>
            <w:proofErr w:type="spellEnd"/>
            <w:r>
              <w:t xml:space="preserve"> </w:t>
            </w:r>
            <w:proofErr w:type="spellStart"/>
            <w:r>
              <w:t>infolek</w:t>
            </w:r>
            <w:proofErr w:type="spellEnd"/>
            <w:r>
              <w:t>, I-5)</w:t>
            </w:r>
          </w:p>
        </w:tc>
        <w:tc>
          <w:tcPr>
            <w:tcW w:w="2160" w:type="dxa"/>
          </w:tcPr>
          <w:p w14:paraId="19F550C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SessionController1_9Test</w:t>
            </w:r>
          </w:p>
        </w:tc>
        <w:tc>
          <w:tcPr>
            <w:tcW w:w="2160" w:type="dxa"/>
          </w:tcPr>
          <w:p w14:paraId="7328885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sessiegedrag (login/</w:t>
            </w:r>
            <w:proofErr w:type="spellStart"/>
            <w:r w:rsidRPr="00886B74">
              <w:rPr>
                <w:lang w:val="nl-NL"/>
              </w:rPr>
              <w:t>logout</w:t>
            </w:r>
            <w:proofErr w:type="spellEnd"/>
            <w:r w:rsidRPr="00886B74">
              <w:rPr>
                <w:lang w:val="nl-NL"/>
              </w:rPr>
              <w:t xml:space="preserve">, </w:t>
            </w:r>
            <w:proofErr w:type="spellStart"/>
            <w:r w:rsidRPr="00886B74">
              <w:rPr>
                <w:lang w:val="nl-NL"/>
              </w:rPr>
              <w:t>locale</w:t>
            </w:r>
            <w:proofErr w:type="spellEnd"/>
            <w:r w:rsidRPr="00886B74">
              <w:rPr>
                <w:lang w:val="nl-NL"/>
              </w:rPr>
              <w:t>, locatie, provider)</w:t>
            </w:r>
          </w:p>
        </w:tc>
        <w:tc>
          <w:tcPr>
            <w:tcW w:w="2160" w:type="dxa"/>
          </w:tcPr>
          <w:p w14:paraId="7503EF6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het specifieke </w:t>
            </w:r>
            <w:r w:rsidRPr="00886B74">
              <w:rPr>
                <w:rFonts w:ascii="Courier" w:hAnsi="Courier"/>
                <w:lang w:val="nl-NL"/>
              </w:rPr>
              <w:t>/</w:t>
            </w:r>
            <w:proofErr w:type="spellStart"/>
            <w:r w:rsidRPr="00886B74">
              <w:rPr>
                <w:rFonts w:ascii="Courier" w:hAnsi="Courier"/>
                <w:lang w:val="nl-NL"/>
              </w:rPr>
              <w:t>session</w:t>
            </w:r>
            <w:proofErr w:type="spellEnd"/>
            <w:r w:rsidRPr="00886B74">
              <w:rPr>
                <w:rFonts w:ascii="Courier" w:hAnsi="Courier"/>
                <w:lang w:val="nl-NL"/>
              </w:rPr>
              <w:t>/</w:t>
            </w:r>
            <w:proofErr w:type="spellStart"/>
            <w:r w:rsidRPr="00886B74">
              <w:rPr>
                <w:rFonts w:ascii="Courier" w:hAnsi="Courier"/>
                <w:lang w:val="nl-NL"/>
              </w:rPr>
              <w:t>diag</w:t>
            </w:r>
            <w:proofErr w:type="spellEnd"/>
            <w:r w:rsidRPr="00886B74">
              <w:rPr>
                <w:lang w:val="nl-NL"/>
              </w:rPr>
              <w:t xml:space="preserve"> -</w:t>
            </w:r>
            <w:proofErr w:type="spellStart"/>
            <w:r w:rsidRPr="00886B74">
              <w:rPr>
                <w:lang w:val="nl-NL"/>
              </w:rPr>
              <w:t>endpoint</w:t>
            </w:r>
            <w:proofErr w:type="spellEnd"/>
            <w:r w:rsidRPr="00886B74">
              <w:rPr>
                <w:lang w:val="nl-NL"/>
              </w:rPr>
              <w:t xml:space="preserve"> en het ontbreken van authenticatie daarop</w:t>
            </w:r>
          </w:p>
        </w:tc>
      </w:tr>
      <w:tr w:rsidR="006C74B6" w14:paraId="150D729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FFDC1A" w14:textId="77777777" w:rsidR="006C74B6" w:rsidRDefault="00000000">
            <w:r>
              <w:t>R-1 (</w:t>
            </w:r>
            <w:proofErr w:type="spellStart"/>
            <w:r>
              <w:t>auditlogging</w:t>
            </w:r>
            <w:proofErr w:type="spellEnd"/>
            <w:r>
              <w:t>)</w:t>
            </w:r>
          </w:p>
        </w:tc>
        <w:tc>
          <w:tcPr>
            <w:tcW w:w="2160" w:type="dxa"/>
          </w:tcPr>
          <w:p w14:paraId="57AB8A3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MainResourceControllerAuditTest</w:t>
            </w:r>
            <w:r>
              <w:t xml:space="preserve"> , </w:t>
            </w:r>
            <w:r>
              <w:rPr>
                <w:rFonts w:ascii="Courier" w:hAnsi="Courier"/>
              </w:rPr>
              <w:t>AuditLogTest</w:t>
            </w:r>
          </w:p>
        </w:tc>
        <w:tc>
          <w:tcPr>
            <w:tcW w:w="2160" w:type="dxa"/>
          </w:tcPr>
          <w:p w14:paraId="6AE33A39"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zie hoofdstuk 1 - dit </w:t>
            </w:r>
            <w:r w:rsidRPr="00886B74">
              <w:rPr>
                <w:i/>
                <w:lang w:val="nl-NL"/>
              </w:rPr>
              <w:t>is</w:t>
            </w:r>
            <w:r w:rsidRPr="00886B74">
              <w:rPr>
                <w:lang w:val="nl-NL"/>
              </w:rPr>
              <w:t xml:space="preserve"> de fix</w:t>
            </w:r>
          </w:p>
        </w:tc>
        <w:tc>
          <w:tcPr>
            <w:tcW w:w="2160" w:type="dxa"/>
          </w:tcPr>
          <w:p w14:paraId="2A3D8469" w14:textId="77777777" w:rsidR="006C74B6" w:rsidRDefault="00000000">
            <w:pPr>
              <w:cnfStyle w:val="000000100000" w:firstRow="0" w:lastRow="0" w:firstColumn="0" w:lastColumn="0" w:oddVBand="0" w:evenVBand="0" w:oddHBand="1" w:evenHBand="0" w:firstRowFirstColumn="0" w:firstRowLastColumn="0" w:lastRowFirstColumn="0" w:lastRowLastColumn="0"/>
            </w:pPr>
            <w:r>
              <w:t>-</w:t>
            </w:r>
          </w:p>
        </w:tc>
      </w:tr>
    </w:tbl>
    <w:p w14:paraId="3FF28292" w14:textId="77777777" w:rsidR="006C74B6" w:rsidRDefault="006C74B6"/>
    <w:p w14:paraId="5587E1D8" w14:textId="77777777" w:rsidR="006C74B6" w:rsidRPr="00886B74" w:rsidRDefault="00000000">
      <w:pPr>
        <w:rPr>
          <w:lang w:val="nl-NL"/>
        </w:rPr>
      </w:pPr>
      <w:r w:rsidRPr="00886B74">
        <w:rPr>
          <w:lang w:val="nl-NL"/>
        </w:rPr>
        <w:t xml:space="preserve">Deze tabel laat zien dat het oplossen van een </w:t>
      </w:r>
      <w:proofErr w:type="spellStart"/>
      <w:r w:rsidRPr="00886B74">
        <w:rPr>
          <w:lang w:val="nl-NL"/>
        </w:rPr>
        <w:t>backlog</w:t>
      </w:r>
      <w:proofErr w:type="spellEnd"/>
      <w:r w:rsidRPr="00886B74">
        <w:rPr>
          <w:lang w:val="nl-NL"/>
        </w:rPr>
        <w:t xml:space="preserve">-item (zoals SR-17) ook een </w:t>
      </w:r>
      <w:r w:rsidRPr="00886B74">
        <w:rPr>
          <w:b/>
          <w:lang w:val="nl-NL"/>
        </w:rPr>
        <w:t>nieuwe of uitgebreide test</w:t>
      </w:r>
      <w:r w:rsidRPr="00886B74">
        <w:rPr>
          <w:lang w:val="nl-NL"/>
        </w:rPr>
        <w:t xml:space="preserve"> nodig heeft - het simpelweg bestaan van een testklasse met die naam betekent niet automatisch dat de kwetsbaarheid is afgedekt. Voor R-1 is dat traject in dit document (hoofdstuk 1) en in </w:t>
      </w:r>
      <w:hyperlink r:id="rId90">
        <w:r w:rsidRPr="00886B74">
          <w:rPr>
            <w:color w:val="0000EE"/>
            <w:u w:val="single"/>
            <w:lang w:val="nl-NL"/>
          </w:rPr>
          <w:t>r-1-auditlogging-bewijs.md</w:t>
        </w:r>
      </w:hyperlink>
      <w:r w:rsidRPr="00886B74">
        <w:rPr>
          <w:lang w:val="nl-NL"/>
        </w:rPr>
        <w:t xml:space="preserve"> volledig doorlopen.</w:t>
      </w:r>
    </w:p>
    <w:p w14:paraId="58F00E42" w14:textId="77777777" w:rsidR="006C74B6" w:rsidRPr="00886B74" w:rsidRDefault="006C74B6">
      <w:pPr>
        <w:pBdr>
          <w:bottom w:val="single" w:sz="6" w:space="1" w:color="auto"/>
        </w:pBdr>
        <w:rPr>
          <w:lang w:val="nl-NL"/>
        </w:rPr>
      </w:pPr>
    </w:p>
    <w:p w14:paraId="0C5FDE4F" w14:textId="77777777" w:rsidR="006C74B6" w:rsidRPr="00886B74" w:rsidRDefault="00000000">
      <w:pPr>
        <w:pStyle w:val="Kop2"/>
        <w:rPr>
          <w:lang w:val="nl-NL"/>
        </w:rPr>
      </w:pPr>
      <w:r w:rsidRPr="00886B74">
        <w:rPr>
          <w:lang w:val="nl-NL"/>
        </w:rPr>
        <w:t>3. Integration-tests (niet automatisch meegedraaid)</w:t>
      </w:r>
    </w:p>
    <w:p w14:paraId="54E0387E" w14:textId="77777777" w:rsidR="006C74B6" w:rsidRPr="00886B74" w:rsidRDefault="00000000">
      <w:pPr>
        <w:rPr>
          <w:lang w:val="nl-NL"/>
        </w:rPr>
      </w:pPr>
      <w:r w:rsidRPr="00886B74">
        <w:rPr>
          <w:lang w:val="nl-NL"/>
        </w:rPr>
        <w:t xml:space="preserve">Module </w:t>
      </w:r>
      <w:proofErr w:type="spellStart"/>
      <w:r w:rsidRPr="00886B74">
        <w:rPr>
          <w:rFonts w:ascii="Courier" w:hAnsi="Courier"/>
          <w:lang w:val="nl-NL"/>
        </w:rPr>
        <w:t>integration</w:t>
      </w:r>
      <w:proofErr w:type="spellEnd"/>
      <w:r w:rsidRPr="00886B74">
        <w:rPr>
          <w:rFonts w:ascii="Courier" w:hAnsi="Courier"/>
          <w:lang w:val="nl-NL"/>
        </w:rPr>
        <w:t>-tests</w:t>
      </w:r>
      <w:r w:rsidRPr="00886B74">
        <w:rPr>
          <w:lang w:val="nl-NL"/>
        </w:rPr>
        <w:t xml:space="preserve"> bevat </w:t>
      </w:r>
      <w:r w:rsidRPr="00886B74">
        <w:rPr>
          <w:b/>
          <w:lang w:val="nl-NL"/>
        </w:rPr>
        <w:t>end-</w:t>
      </w:r>
      <w:proofErr w:type="spellStart"/>
      <w:r w:rsidRPr="00886B74">
        <w:rPr>
          <w:b/>
          <w:lang w:val="nl-NL"/>
        </w:rPr>
        <w:t>to</w:t>
      </w:r>
      <w:proofErr w:type="spellEnd"/>
      <w:r w:rsidRPr="00886B74">
        <w:rPr>
          <w:b/>
          <w:lang w:val="nl-NL"/>
        </w:rPr>
        <w:t>-end tests</w:t>
      </w:r>
      <w:r w:rsidRPr="00886B74">
        <w:rPr>
          <w:lang w:val="nl-NL"/>
        </w:rPr>
        <w:t xml:space="preserve"> die tegen een </w:t>
      </w:r>
      <w:r w:rsidRPr="00886B74">
        <w:rPr>
          <w:b/>
          <w:lang w:val="nl-NL"/>
        </w:rPr>
        <w:t>echt draaiende</w:t>
      </w:r>
      <w:r w:rsidRPr="00886B74">
        <w:rPr>
          <w:lang w:val="nl-NL"/>
        </w:rPr>
        <w:t xml:space="preserve"> </w:t>
      </w:r>
      <w:proofErr w:type="spellStart"/>
      <w:r w:rsidRPr="00886B74">
        <w:rPr>
          <w:lang w:val="nl-NL"/>
        </w:rPr>
        <w:t>OpenMRS</w:t>
      </w:r>
      <w:proofErr w:type="spellEnd"/>
      <w:r w:rsidRPr="00886B74">
        <w:rPr>
          <w:lang w:val="nl-NL"/>
        </w:rPr>
        <w:t xml:space="preserve">- server praten (via HTTP, met </w:t>
      </w:r>
      <w:r w:rsidRPr="00886B74">
        <w:rPr>
          <w:rFonts w:ascii="Courier" w:hAnsi="Courier"/>
          <w:lang w:val="nl-NL"/>
        </w:rPr>
        <w:t>rest-</w:t>
      </w:r>
      <w:proofErr w:type="spellStart"/>
      <w:r w:rsidRPr="00886B74">
        <w:rPr>
          <w:rFonts w:ascii="Courier" w:hAnsi="Courier"/>
          <w:lang w:val="nl-NL"/>
        </w:rPr>
        <w:t>assured</w:t>
      </w:r>
      <w:proofErr w:type="spellEnd"/>
      <w:r w:rsidRPr="00886B74">
        <w:rPr>
          <w:lang w:val="nl-NL"/>
        </w:rPr>
        <w:t>). Dat is een ander soort test dan de rest van dit document: geen Spring-</w:t>
      </w:r>
      <w:proofErr w:type="spellStart"/>
      <w:r w:rsidRPr="00886B74">
        <w:rPr>
          <w:lang w:val="nl-NL"/>
        </w:rPr>
        <w:t>mock</w:t>
      </w:r>
      <w:proofErr w:type="spellEnd"/>
      <w:r w:rsidRPr="00886B74">
        <w:rPr>
          <w:lang w:val="nl-NL"/>
        </w:rPr>
        <w:t xml:space="preserve">, maar een echte server nodig. Daarom draaien ze niet mee </w:t>
      </w:r>
      <w:proofErr w:type="spellStart"/>
      <w:r w:rsidRPr="00886B74">
        <w:rPr>
          <w:lang w:val="nl-NL"/>
        </w:rPr>
        <w:t>met</w:t>
      </w:r>
      <w:r w:rsidRPr="00886B74">
        <w:rPr>
          <w:rFonts w:ascii="Courier" w:hAnsi="Courier"/>
          <w:lang w:val="nl-NL"/>
        </w:rPr>
        <w:t>mvn</w:t>
      </w:r>
      <w:proofErr w:type="spellEnd"/>
      <w:r w:rsidRPr="00886B74">
        <w:rPr>
          <w:rFonts w:ascii="Courier" w:hAnsi="Courier"/>
          <w:lang w:val="nl-NL"/>
        </w:rPr>
        <w:t xml:space="preserve"> test</w:t>
      </w:r>
      <w:r w:rsidRPr="00886B74">
        <w:rPr>
          <w:lang w:val="nl-NL"/>
        </w:rPr>
        <w:t xml:space="preserve"> - ze hebben hun eigen </w:t>
      </w:r>
      <w:proofErr w:type="spellStart"/>
      <w:r w:rsidRPr="00886B74">
        <w:rPr>
          <w:lang w:val="nl-NL"/>
        </w:rPr>
        <w:t>Maven</w:t>
      </w:r>
      <w:proofErr w:type="spellEnd"/>
      <w:r w:rsidRPr="00886B74">
        <w:rPr>
          <w:lang w:val="nl-NL"/>
        </w:rPr>
        <w:t xml:space="preserve">-profiel en starten pas bij </w:t>
      </w:r>
      <w:proofErr w:type="spellStart"/>
      <w:r w:rsidRPr="00886B74">
        <w:rPr>
          <w:rFonts w:ascii="Courier" w:hAnsi="Courier"/>
          <w:lang w:val="nl-NL"/>
        </w:rPr>
        <w:t>mvn</w:t>
      </w:r>
      <w:proofErr w:type="spellEnd"/>
      <w:r w:rsidRPr="00886B74">
        <w:rPr>
          <w:rFonts w:ascii="Courier" w:hAnsi="Courier"/>
          <w:lang w:val="nl-NL"/>
        </w:rPr>
        <w:t xml:space="preserve"> </w:t>
      </w:r>
      <w:proofErr w:type="spellStart"/>
      <w:r w:rsidRPr="00886B74">
        <w:rPr>
          <w:rFonts w:ascii="Courier" w:hAnsi="Courier"/>
          <w:lang w:val="nl-NL"/>
        </w:rPr>
        <w:t>verify</w:t>
      </w:r>
      <w:proofErr w:type="spellEnd"/>
      <w:r w:rsidRPr="00886B74">
        <w:rPr>
          <w:lang w:val="nl-NL"/>
        </w:rPr>
        <w:t>:</w:t>
      </w:r>
    </w:p>
    <w:tbl>
      <w:tblPr>
        <w:tblStyle w:val="Lichtraster-accent1"/>
        <w:tblW w:w="0" w:type="auto"/>
        <w:tblLook w:val="04A0" w:firstRow="1" w:lastRow="0" w:firstColumn="1" w:lastColumn="0" w:noHBand="0" w:noVBand="1"/>
      </w:tblPr>
      <w:tblGrid>
        <w:gridCol w:w="2586"/>
        <w:gridCol w:w="2213"/>
        <w:gridCol w:w="4057"/>
      </w:tblGrid>
      <w:tr w:rsidR="006C74B6" w14:paraId="529B2065"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411AA" w14:textId="77777777" w:rsidR="006C74B6" w:rsidRDefault="00000000">
            <w:r>
              <w:t>Bestand</w:t>
            </w:r>
          </w:p>
        </w:tc>
        <w:tc>
          <w:tcPr>
            <w:tcW w:w="2880" w:type="dxa"/>
          </w:tcPr>
          <w:p w14:paraId="20868312"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Tests</w:t>
            </w:r>
          </w:p>
        </w:tc>
        <w:tc>
          <w:tcPr>
            <w:tcW w:w="2880" w:type="dxa"/>
          </w:tcPr>
          <w:p w14:paraId="635F1AFC" w14:textId="77777777" w:rsidR="006C74B6" w:rsidRDefault="00000000">
            <w:pPr>
              <w:cnfStyle w:val="100000000000" w:firstRow="1" w:lastRow="0" w:firstColumn="0" w:lastColumn="0" w:oddVBand="0" w:evenVBand="0" w:oddHBand="0" w:evenHBand="0" w:firstRowFirstColumn="0" w:firstRowLastColumn="0" w:lastRowFirstColumn="0" w:lastRowLastColumn="0"/>
            </w:pPr>
            <w:r>
              <w:t>Wat het test</w:t>
            </w:r>
          </w:p>
        </w:tc>
      </w:tr>
      <w:tr w:rsidR="006C74B6" w14:paraId="3A9BAC4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369D48" w14:textId="77777777" w:rsidR="006C74B6" w:rsidRDefault="00000000">
            <w:r>
              <w:rPr>
                <w:rFonts w:ascii="Courier" w:hAnsi="Courier"/>
              </w:rPr>
              <w:t>SessionIT.java</w:t>
            </w:r>
          </w:p>
        </w:tc>
        <w:tc>
          <w:tcPr>
            <w:tcW w:w="2880" w:type="dxa"/>
          </w:tcPr>
          <w:p w14:paraId="5E3C9DC9" w14:textId="77777777" w:rsidR="006C74B6"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567DFE9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shouldBeUnauthenticatedByDefault</w:t>
            </w:r>
            <w:r>
              <w:t xml:space="preserve"> (sessie zonder login geeft </w:t>
            </w:r>
            <w:r>
              <w:rPr>
                <w:rFonts w:ascii="Courier" w:hAnsi="Courier"/>
              </w:rPr>
              <w:t>authenticated:false</w:t>
            </w:r>
            <w:r>
              <w:t xml:space="preserve"> ) en </w:t>
            </w:r>
            <w:r>
              <w:rPr>
                <w:rFonts w:ascii="Courier" w:hAnsi="Courier"/>
              </w:rPr>
              <w:t>shouldAuthenticateAsAdmin</w:t>
            </w:r>
            <w:r>
              <w:t xml:space="preserve"> (sessie met admin-login geeft </w:t>
            </w:r>
            <w:r>
              <w:rPr>
                <w:rFonts w:ascii="Courier" w:hAnsi="Courier"/>
              </w:rPr>
              <w:t>authenticated:true</w:t>
            </w:r>
            <w:r>
              <w:t xml:space="preserve"> )</w:t>
            </w:r>
          </w:p>
        </w:tc>
      </w:tr>
    </w:tbl>
    <w:p w14:paraId="012D3B6C" w14:textId="77777777" w:rsidR="006C74B6" w:rsidRDefault="006C74B6"/>
    <w:p w14:paraId="3F4D5BFA" w14:textId="77777777" w:rsidR="006C74B6" w:rsidRPr="00886B74" w:rsidRDefault="00000000">
      <w:pPr>
        <w:rPr>
          <w:lang w:val="nl-NL"/>
        </w:rPr>
      </w:pPr>
      <w:r w:rsidRPr="00886B74">
        <w:rPr>
          <w:lang w:val="nl-NL"/>
        </w:rPr>
        <w:t xml:space="preserve">Zelf draaien (vereist een draaiende </w:t>
      </w:r>
      <w:proofErr w:type="spellStart"/>
      <w:r w:rsidRPr="00886B74">
        <w:rPr>
          <w:lang w:val="nl-NL"/>
        </w:rPr>
        <w:t>OpenMRS</w:t>
      </w:r>
      <w:proofErr w:type="spellEnd"/>
      <w:r w:rsidRPr="00886B74">
        <w:rPr>
          <w:lang w:val="nl-NL"/>
        </w:rPr>
        <w:t xml:space="preserve"> op </w:t>
      </w:r>
      <w:r w:rsidRPr="00886B74">
        <w:rPr>
          <w:rFonts w:ascii="Courier" w:hAnsi="Courier"/>
          <w:lang w:val="nl-NL"/>
        </w:rPr>
        <w:t>localhost:8080</w:t>
      </w:r>
      <w:r w:rsidRPr="00886B74">
        <w:rPr>
          <w:lang w:val="nl-NL"/>
        </w:rPr>
        <w:t xml:space="preserve"> met de module erin, of een eigen</w:t>
      </w:r>
      <w:r w:rsidRPr="00886B74">
        <w:rPr>
          <w:rFonts w:ascii="Courier" w:hAnsi="Courier"/>
          <w:lang w:val="nl-NL"/>
        </w:rPr>
        <w:t>-</w:t>
      </w:r>
      <w:proofErr w:type="spellStart"/>
      <w:r w:rsidRPr="00886B74">
        <w:rPr>
          <w:rFonts w:ascii="Courier" w:hAnsi="Courier"/>
          <w:lang w:val="nl-NL"/>
        </w:rPr>
        <w:t>DtestUrl</w:t>
      </w:r>
      <w:proofErr w:type="spellEnd"/>
      <w:r w:rsidRPr="00886B74">
        <w:rPr>
          <w:rFonts w:ascii="Courier" w:hAnsi="Courier"/>
          <w:lang w:val="nl-NL"/>
        </w:rPr>
        <w:t>=...</w:t>
      </w:r>
      <w:r w:rsidRPr="00886B74">
        <w:rPr>
          <w:lang w:val="nl-NL"/>
        </w:rPr>
        <w:t>):</w:t>
      </w:r>
    </w:p>
    <w:p w14:paraId="15CE5313" w14:textId="77777777" w:rsidR="006C74B6" w:rsidRDefault="00000000">
      <w:proofErr w:type="spellStart"/>
      <w:r>
        <w:rPr>
          <w:rFonts w:ascii="Courier" w:hAnsi="Courier"/>
        </w:rPr>
        <w:t>mvn</w:t>
      </w:r>
      <w:proofErr w:type="spellEnd"/>
      <w:r>
        <w:rPr>
          <w:rFonts w:ascii="Courier" w:hAnsi="Courier"/>
        </w:rPr>
        <w:t xml:space="preserve"> clean verify -</w:t>
      </w:r>
      <w:proofErr w:type="spellStart"/>
      <w:r>
        <w:rPr>
          <w:rFonts w:ascii="Courier" w:hAnsi="Courier"/>
        </w:rPr>
        <w:t>Pintegration</w:t>
      </w:r>
      <w:proofErr w:type="spellEnd"/>
      <w:r>
        <w:rPr>
          <w:rFonts w:ascii="Courier" w:hAnsi="Courier"/>
        </w:rPr>
        <w:t>-tests -DtestUrl=http://admin:Admin123@localhost:8080/openmrs</w:t>
      </w:r>
      <w:r>
        <w:rPr>
          <w:rFonts w:ascii="Courier" w:hAnsi="Courier"/>
        </w:rPr>
        <w:br/>
      </w:r>
    </w:p>
    <w:p w14:paraId="2755C942" w14:textId="77777777" w:rsidR="006C74B6" w:rsidRPr="00886B74" w:rsidRDefault="00000000">
      <w:pPr>
        <w:rPr>
          <w:lang w:val="nl-NL"/>
        </w:rPr>
      </w:pPr>
      <w:r w:rsidRPr="00886B74">
        <w:rPr>
          <w:lang w:val="nl-NL"/>
        </w:rPr>
        <w:t xml:space="preserve">Ik heb dit niet in deze sessie gedraaid omdat daar een aparte, opgestarte </w:t>
      </w:r>
      <w:proofErr w:type="spellStart"/>
      <w:r w:rsidRPr="00886B74">
        <w:rPr>
          <w:lang w:val="nl-NL"/>
        </w:rPr>
        <w:t>OpenMRS</w:t>
      </w:r>
      <w:proofErr w:type="spellEnd"/>
      <w:r w:rsidRPr="00886B74">
        <w:rPr>
          <w:lang w:val="nl-NL"/>
        </w:rPr>
        <w:t xml:space="preserve">-server voor nodig is (zie wel de </w:t>
      </w:r>
      <w:r w:rsidRPr="00886B74">
        <w:rPr>
          <w:b/>
          <w:lang w:val="nl-NL"/>
        </w:rPr>
        <w:t xml:space="preserve">live </w:t>
      </w:r>
      <w:proofErr w:type="spellStart"/>
      <w:r w:rsidRPr="00886B74">
        <w:rPr>
          <w:b/>
          <w:lang w:val="nl-NL"/>
        </w:rPr>
        <w:t>pentest</w:t>
      </w:r>
      <w:proofErr w:type="spellEnd"/>
      <w:r w:rsidRPr="00886B74">
        <w:rPr>
          <w:lang w:val="nl-NL"/>
        </w:rPr>
        <w:t xml:space="preserve"> met een draaiende Docker-container in</w:t>
      </w:r>
      <w:hyperlink r:id="rId91" w:anchor="46-penetration-test-risicoverlaging-aangetoond">
        <w:r w:rsidRPr="00886B74">
          <w:rPr>
            <w:color w:val="0000EE"/>
            <w:u w:val="single"/>
            <w:lang w:val="nl-NL"/>
          </w:rPr>
          <w:t>r-1-auditlogging-bewijs.md §4.6</w:t>
        </w:r>
      </w:hyperlink>
      <w:r w:rsidRPr="00886B74">
        <w:rPr>
          <w:lang w:val="nl-NL"/>
        </w:rPr>
        <w:t>voor het equivalent: daar is de auditlogging al écht tegen een draaiende server getest).</w:t>
      </w:r>
    </w:p>
    <w:p w14:paraId="2116BC26" w14:textId="77777777" w:rsidR="006C74B6" w:rsidRPr="00886B74" w:rsidRDefault="006C74B6">
      <w:pPr>
        <w:pBdr>
          <w:bottom w:val="single" w:sz="6" w:space="1" w:color="auto"/>
        </w:pBdr>
        <w:rPr>
          <w:lang w:val="nl-NL"/>
        </w:rPr>
      </w:pPr>
    </w:p>
    <w:p w14:paraId="003CC91D" w14:textId="77777777" w:rsidR="006C74B6" w:rsidRPr="00886B74" w:rsidRDefault="00000000">
      <w:pPr>
        <w:pStyle w:val="Kop2"/>
        <w:rPr>
          <w:lang w:val="nl-NL"/>
        </w:rPr>
      </w:pPr>
      <w:r w:rsidRPr="00886B74">
        <w:rPr>
          <w:lang w:val="nl-NL"/>
        </w:rPr>
        <w:t>4. Alles samen, nog een keer</w:t>
      </w:r>
    </w:p>
    <w:p w14:paraId="36FBFFB4" w14:textId="77777777" w:rsidR="006C74B6" w:rsidRPr="00886B74" w:rsidRDefault="00000000">
      <w:pPr>
        <w:rPr>
          <w:lang w:val="nl-NL"/>
        </w:rPr>
      </w:pPr>
      <w:proofErr w:type="spellStart"/>
      <w:r w:rsidRPr="00886B74">
        <w:rPr>
          <w:rFonts w:ascii="Courier" w:hAnsi="Courier"/>
          <w:lang w:val="nl-NL"/>
        </w:rPr>
        <w:t>mvn</w:t>
      </w:r>
      <w:proofErr w:type="spellEnd"/>
      <w:r w:rsidRPr="00886B74">
        <w:rPr>
          <w:rFonts w:ascii="Courier" w:hAnsi="Courier"/>
          <w:lang w:val="nl-NL"/>
        </w:rPr>
        <w:t xml:space="preserve"> -o test</w:t>
      </w:r>
      <w:r w:rsidRPr="00886B74">
        <w:rPr>
          <w:rFonts w:ascii="Courier" w:hAnsi="Courier"/>
          <w:lang w:val="nl-NL"/>
        </w:rPr>
        <w:br/>
      </w:r>
    </w:p>
    <w:p w14:paraId="7C8D6FA2" w14:textId="77777777" w:rsidR="006C74B6" w:rsidRPr="00886B74" w:rsidRDefault="00000000">
      <w:pPr>
        <w:rPr>
          <w:lang w:val="nl-NL"/>
        </w:rPr>
      </w:pPr>
      <w:r>
        <w:rPr>
          <w:rFonts w:ascii="Courier" w:hAnsi="Courier"/>
        </w:rPr>
        <w:lastRenderedPageBreak/>
        <w:t>[INFO] Rest Web Services .................................. SUCCESS</w:t>
      </w:r>
      <w:r>
        <w:rPr>
          <w:rFonts w:ascii="Courier" w:hAnsi="Courier"/>
        </w:rPr>
        <w:br/>
        <w:t>[INFO] Rest Web Services Common OMOD ...................... SUCCESS   &lt;- 127 tests (96 OpenMRS + 31 van ons), 0 failures</w:t>
      </w:r>
      <w:r>
        <w:rPr>
          <w:rFonts w:ascii="Courier" w:hAnsi="Courier"/>
        </w:rPr>
        <w:br/>
        <w:t xml:space="preserve">[INFO] Rest Web Services OMOD ............................. </w:t>
      </w:r>
      <w:r w:rsidRPr="00886B74">
        <w:rPr>
          <w:rFonts w:ascii="Courier" w:hAnsi="Courier"/>
          <w:lang w:val="nl-NL"/>
        </w:rPr>
        <w:t xml:space="preserve">(*)       &lt;- 1783 tests (allemaal </w:t>
      </w:r>
      <w:proofErr w:type="spellStart"/>
      <w:r w:rsidRPr="00886B74">
        <w:rPr>
          <w:rFonts w:ascii="Courier" w:hAnsi="Courier"/>
          <w:lang w:val="nl-NL"/>
        </w:rPr>
        <w:t>OpenMRS</w:t>
      </w:r>
      <w:proofErr w:type="spellEnd"/>
      <w:r w:rsidRPr="00886B74">
        <w:rPr>
          <w:rFonts w:ascii="Courier" w:hAnsi="Courier"/>
          <w:lang w:val="nl-NL"/>
        </w:rPr>
        <w:t>)</w:t>
      </w:r>
      <w:r w:rsidRPr="00886B74">
        <w:rPr>
          <w:rFonts w:ascii="Courier" w:hAnsi="Courier"/>
          <w:lang w:val="nl-NL"/>
        </w:rPr>
        <w:br/>
        <w:t>[INFO] Rest Web Services Integration Tests ................ SKIPPED   &lt;- vereist live server (zie §3)</w:t>
      </w:r>
      <w:r w:rsidRPr="00886B74">
        <w:rPr>
          <w:rFonts w:ascii="Courier" w:hAnsi="Courier"/>
          <w:lang w:val="nl-NL"/>
        </w:rPr>
        <w:br/>
      </w:r>
    </w:p>
    <w:p w14:paraId="5900A0DF" w14:textId="77777777" w:rsidR="006C74B6" w:rsidRDefault="00000000">
      <w:r w:rsidRPr="00886B74">
        <w:rPr>
          <w:lang w:val="nl-NL"/>
        </w:rPr>
        <w:t>(</w:t>
      </w:r>
      <w:r w:rsidRPr="00886B74">
        <w:rPr>
          <w:i/>
          <w:lang w:val="nl-NL"/>
        </w:rPr>
        <w:t xml:space="preserve">) De </w:t>
      </w:r>
      <w:proofErr w:type="spellStart"/>
      <w:r w:rsidRPr="00886B74">
        <w:rPr>
          <w:rFonts w:ascii="Courier" w:hAnsi="Courier"/>
          <w:i/>
          <w:lang w:val="nl-NL"/>
        </w:rPr>
        <w:t>omod</w:t>
      </w:r>
      <w:proofErr w:type="spellEnd"/>
      <w:r w:rsidRPr="00886B74">
        <w:rPr>
          <w:i/>
          <w:lang w:val="nl-NL"/>
        </w:rPr>
        <w:t xml:space="preserve">-module is groen op één na: de bestaande </w:t>
      </w:r>
      <w:proofErr w:type="spellStart"/>
      <w:r w:rsidRPr="00886B74">
        <w:rPr>
          <w:i/>
          <w:lang w:val="nl-NL"/>
        </w:rPr>
        <w:t>flaky</w:t>
      </w:r>
      <w:proofErr w:type="spellEnd"/>
      <w:r w:rsidRPr="00886B74">
        <w:rPr>
          <w:i/>
          <w:lang w:val="nl-NL"/>
        </w:rPr>
        <w:t xml:space="preserve"> OpenMRS-test</w:t>
      </w:r>
      <w:r w:rsidRPr="00886B74">
        <w:rPr>
          <w:rFonts w:ascii="Courier" w:hAnsi="Courier"/>
          <w:i/>
          <w:lang w:val="nl-NL"/>
        </w:rPr>
        <w:t>ClearDbCacheController2_0Test</w:t>
      </w:r>
      <w:r w:rsidRPr="00886B74">
        <w:rPr>
          <w:i/>
          <w:lang w:val="nl-NL"/>
        </w:rPr>
        <w:t xml:space="preserve"> (</w:t>
      </w:r>
      <w:proofErr w:type="spellStart"/>
      <w:r w:rsidRPr="00886B74">
        <w:rPr>
          <w:i/>
          <w:lang w:val="nl-NL"/>
        </w:rPr>
        <w:t>Hibernate</w:t>
      </w:r>
      <w:proofErr w:type="spellEnd"/>
      <w:r w:rsidRPr="00886B74">
        <w:rPr>
          <w:i/>
          <w:lang w:val="nl-NL"/>
        </w:rPr>
        <w:t>-cache timing) faalt intermitterend, ook op de originele code zonder onze wijziging</w:t>
      </w:r>
      <w:r w:rsidRPr="00886B74">
        <w:rPr>
          <w:lang w:val="nl-NL"/>
        </w:rPr>
        <w:t xml:space="preserve">* - zie de eerlijke kanttekening in §2.2. </w:t>
      </w:r>
      <w:proofErr w:type="spellStart"/>
      <w:r>
        <w:t>Onze</w:t>
      </w:r>
      <w:proofErr w:type="spellEnd"/>
      <w:r>
        <w:t xml:space="preserve"> eigen </w:t>
      </w:r>
      <w:proofErr w:type="spellStart"/>
      <w:r>
        <w:t>module</w:t>
      </w:r>
      <w:r>
        <w:rPr>
          <w:rFonts w:ascii="Courier" w:hAnsi="Courier"/>
        </w:rPr>
        <w:t>omod</w:t>
      </w:r>
      <w:proofErr w:type="spellEnd"/>
      <w:r>
        <w:rPr>
          <w:rFonts w:ascii="Courier" w:hAnsi="Courier"/>
        </w:rPr>
        <w:t>-common</w:t>
      </w:r>
      <w:r>
        <w:t xml:space="preserve"> </w:t>
      </w:r>
      <w:proofErr w:type="spellStart"/>
      <w:r>
        <w:t>slaagt</w:t>
      </w:r>
      <w:proofErr w:type="spellEnd"/>
      <w:r>
        <w:t xml:space="preserve"> 100% deterministisch.</w:t>
      </w:r>
    </w:p>
    <w:tbl>
      <w:tblPr>
        <w:tblStyle w:val="Lichtraster-accent1"/>
        <w:tblW w:w="0" w:type="auto"/>
        <w:tblLook w:val="04A0" w:firstRow="1" w:lastRow="0" w:firstColumn="1" w:lastColumn="0" w:noHBand="0" w:noVBand="1"/>
      </w:tblPr>
      <w:tblGrid>
        <w:gridCol w:w="2616"/>
        <w:gridCol w:w="2543"/>
        <w:gridCol w:w="3697"/>
      </w:tblGrid>
      <w:tr w:rsidR="006C74B6" w14:paraId="0252E51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87125" w14:textId="77777777" w:rsidR="006C74B6" w:rsidRDefault="006C74B6"/>
        </w:tc>
        <w:tc>
          <w:tcPr>
            <w:tcW w:w="2880" w:type="dxa"/>
          </w:tcPr>
          <w:p w14:paraId="12893BA9" w14:textId="77777777" w:rsidR="006C74B6" w:rsidRDefault="00000000">
            <w:pPr>
              <w:cnfStyle w:val="100000000000" w:firstRow="1" w:lastRow="0" w:firstColumn="0" w:lastColumn="0" w:oddVBand="0" w:evenVBand="0" w:oddHBand="0" w:evenHBand="0" w:firstRowFirstColumn="0" w:firstRowLastColumn="0" w:lastRowFirstColumn="0" w:lastRowLastColumn="0"/>
            </w:pPr>
            <w:r>
              <w:t>Tests</w:t>
            </w:r>
          </w:p>
        </w:tc>
        <w:tc>
          <w:tcPr>
            <w:tcW w:w="2880" w:type="dxa"/>
          </w:tcPr>
          <w:p w14:paraId="35C2841C" w14:textId="77777777" w:rsidR="006C74B6" w:rsidRDefault="00000000">
            <w:pPr>
              <w:cnfStyle w:val="100000000000" w:firstRow="1" w:lastRow="0" w:firstColumn="0" w:lastColumn="0" w:oddVBand="0" w:evenVBand="0" w:oddHBand="0" w:evenHBand="0" w:firstRowFirstColumn="0" w:firstRowLastColumn="0" w:lastRowFirstColumn="0" w:lastRowLastColumn="0"/>
            </w:pPr>
            <w:r>
              <w:t>Resultaat</w:t>
            </w:r>
          </w:p>
        </w:tc>
      </w:tr>
      <w:tr w:rsidR="006C74B6" w14:paraId="6CDCF8F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2C5331" w14:textId="77777777" w:rsidR="006C74B6" w:rsidRDefault="00000000">
            <w:r>
              <w:t>Onze 31 audit-tests</w:t>
            </w:r>
          </w:p>
        </w:tc>
        <w:tc>
          <w:tcPr>
            <w:tcW w:w="2880" w:type="dxa"/>
          </w:tcPr>
          <w:p w14:paraId="5C80477B" w14:textId="77777777" w:rsidR="006C74B6" w:rsidRDefault="00000000">
            <w:pPr>
              <w:cnfStyle w:val="000000100000" w:firstRow="0" w:lastRow="0" w:firstColumn="0" w:lastColumn="0" w:oddVBand="0" w:evenVBand="0" w:oddHBand="1" w:evenHBand="0" w:firstRowFirstColumn="0" w:firstRowLastColumn="0" w:lastRowFirstColumn="0" w:lastRowLastColumn="0"/>
            </w:pPr>
            <w:r>
              <w:t>31</w:t>
            </w:r>
          </w:p>
        </w:tc>
        <w:tc>
          <w:tcPr>
            <w:tcW w:w="2880" w:type="dxa"/>
          </w:tcPr>
          <w:p w14:paraId="404331DE" w14:textId="77777777" w:rsidR="006C74B6" w:rsidRDefault="00000000">
            <w:pPr>
              <w:cnfStyle w:val="000000100000" w:firstRow="0" w:lastRow="0" w:firstColumn="0" w:lastColumn="0" w:oddVBand="0" w:evenVBand="0" w:oddHBand="1" w:evenHBand="0" w:firstRowFirstColumn="0" w:firstRowLastColumn="0" w:lastRowFirstColumn="0" w:lastRowLastColumn="0"/>
            </w:pPr>
            <w:r>
              <w:t>0 failures, deterministisch</w:t>
            </w:r>
          </w:p>
        </w:tc>
      </w:tr>
      <w:tr w:rsidR="006C74B6" w14:paraId="4F36FCD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4854CD" w14:textId="77777777" w:rsidR="006C74B6" w:rsidRDefault="00000000">
            <w:r>
              <w:rPr>
                <w:rFonts w:ascii="Courier" w:hAnsi="Courier"/>
              </w:rPr>
              <w:t>omod-common</w:t>
            </w:r>
            <w:r>
              <w:t xml:space="preserve"> totaal (incl. onze tests)</w:t>
            </w:r>
          </w:p>
        </w:tc>
        <w:tc>
          <w:tcPr>
            <w:tcW w:w="2880" w:type="dxa"/>
          </w:tcPr>
          <w:p w14:paraId="15EA2F7E" w14:textId="77777777" w:rsidR="006C74B6" w:rsidRDefault="00000000">
            <w:pPr>
              <w:cnfStyle w:val="000000010000" w:firstRow="0" w:lastRow="0" w:firstColumn="0" w:lastColumn="0" w:oddVBand="0" w:evenVBand="0" w:oddHBand="0" w:evenHBand="1" w:firstRowFirstColumn="0" w:firstRowLastColumn="0" w:lastRowFirstColumn="0" w:lastRowLastColumn="0"/>
            </w:pPr>
            <w:r>
              <w:t>127</w:t>
            </w:r>
          </w:p>
        </w:tc>
        <w:tc>
          <w:tcPr>
            <w:tcW w:w="2880" w:type="dxa"/>
          </w:tcPr>
          <w:p w14:paraId="542CA15B" w14:textId="77777777" w:rsidR="006C74B6" w:rsidRDefault="00000000">
            <w:pPr>
              <w:cnfStyle w:val="000000010000" w:firstRow="0" w:lastRow="0" w:firstColumn="0" w:lastColumn="0" w:oddVBand="0" w:evenVBand="0" w:oddHBand="0" w:evenHBand="1" w:firstRowFirstColumn="0" w:firstRowLastColumn="0" w:lastRowFirstColumn="0" w:lastRowLastColumn="0"/>
            </w:pPr>
            <w:r>
              <w:t>0 failures</w:t>
            </w:r>
          </w:p>
        </w:tc>
      </w:tr>
      <w:tr w:rsidR="006C74B6" w14:paraId="2D02ACD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8DD930" w14:textId="77777777" w:rsidR="006C74B6" w:rsidRDefault="00000000">
            <w:r>
              <w:rPr>
                <w:rFonts w:ascii="Courier" w:hAnsi="Courier"/>
              </w:rPr>
              <w:t>omod</w:t>
            </w:r>
            <w:r>
              <w:t xml:space="preserve"> (bestaande OpenMRS-tests)</w:t>
            </w:r>
          </w:p>
        </w:tc>
        <w:tc>
          <w:tcPr>
            <w:tcW w:w="2880" w:type="dxa"/>
          </w:tcPr>
          <w:p w14:paraId="5BD1B232" w14:textId="77777777" w:rsidR="006C74B6" w:rsidRDefault="00000000">
            <w:pPr>
              <w:cnfStyle w:val="000000100000" w:firstRow="0" w:lastRow="0" w:firstColumn="0" w:lastColumn="0" w:oddVBand="0" w:evenVBand="0" w:oddHBand="1" w:evenHBand="0" w:firstRowFirstColumn="0" w:firstRowLastColumn="0" w:lastRowFirstColumn="0" w:lastRowLastColumn="0"/>
            </w:pPr>
            <w:r>
              <w:t>1.783</w:t>
            </w:r>
          </w:p>
        </w:tc>
        <w:tc>
          <w:tcPr>
            <w:tcW w:w="2880" w:type="dxa"/>
          </w:tcPr>
          <w:p w14:paraId="16AE0501"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groen, behalve </w:t>
            </w:r>
            <w:r>
              <w:rPr>
                <w:rFonts w:ascii="Courier" w:hAnsi="Courier"/>
              </w:rPr>
              <w:t>ClearDbCacheController2_0Test</w:t>
            </w:r>
            <w:r>
              <w:t xml:space="preserve"> (pre-existing flaky, §2.2)</w:t>
            </w:r>
          </w:p>
        </w:tc>
      </w:tr>
    </w:tbl>
    <w:p w14:paraId="5AAE6849" w14:textId="77777777" w:rsidR="006C74B6" w:rsidRDefault="006C74B6"/>
    <w:p w14:paraId="6FE395BA" w14:textId="77777777" w:rsidR="006C74B6" w:rsidRDefault="006C74B6">
      <w:pPr>
        <w:pBdr>
          <w:bottom w:val="single" w:sz="6" w:space="1" w:color="auto"/>
        </w:pBdr>
      </w:pPr>
    </w:p>
    <w:p w14:paraId="08F3FF47" w14:textId="77777777" w:rsidR="006C74B6" w:rsidRPr="00886B74" w:rsidRDefault="00000000">
      <w:pPr>
        <w:pStyle w:val="Kop2"/>
        <w:rPr>
          <w:lang w:val="nl-NL"/>
        </w:rPr>
      </w:pPr>
      <w:r w:rsidRPr="00886B74">
        <w:rPr>
          <w:lang w:val="nl-NL"/>
        </w:rPr>
        <w:t>5. Voldoen we aan de eisen?</w:t>
      </w:r>
    </w:p>
    <w:tbl>
      <w:tblPr>
        <w:tblStyle w:val="Lichtraster-accent1"/>
        <w:tblW w:w="0" w:type="auto"/>
        <w:tblLook w:val="04A0" w:firstRow="1" w:lastRow="0" w:firstColumn="1" w:lastColumn="0" w:noHBand="0" w:noVBand="1"/>
      </w:tblPr>
      <w:tblGrid>
        <w:gridCol w:w="2822"/>
        <w:gridCol w:w="2817"/>
        <w:gridCol w:w="3217"/>
      </w:tblGrid>
      <w:tr w:rsidR="006C74B6" w14:paraId="2654172C"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950044" w14:textId="77777777" w:rsidR="006C74B6" w:rsidRDefault="00000000">
            <w:r>
              <w:t>Eis</w:t>
            </w:r>
          </w:p>
        </w:tc>
        <w:tc>
          <w:tcPr>
            <w:tcW w:w="2880" w:type="dxa"/>
          </w:tcPr>
          <w:p w14:paraId="5637F064" w14:textId="77777777" w:rsidR="006C74B6" w:rsidRDefault="00000000">
            <w:pPr>
              <w:cnfStyle w:val="100000000000" w:firstRow="1" w:lastRow="0" w:firstColumn="0" w:lastColumn="0" w:oddVBand="0" w:evenVBand="0" w:oddHBand="0" w:evenHBand="0" w:firstRowFirstColumn="0" w:firstRowLastColumn="0" w:lastRowFirstColumn="0" w:lastRowLastColumn="0"/>
            </w:pPr>
            <w:r>
              <w:t>Voldaan?</w:t>
            </w:r>
          </w:p>
        </w:tc>
        <w:tc>
          <w:tcPr>
            <w:tcW w:w="2880" w:type="dxa"/>
          </w:tcPr>
          <w:p w14:paraId="3B0E154E" w14:textId="77777777" w:rsidR="006C74B6" w:rsidRDefault="00000000">
            <w:pPr>
              <w:cnfStyle w:val="100000000000" w:firstRow="1" w:lastRow="0" w:firstColumn="0" w:lastColumn="0" w:oddVBand="0" w:evenVBand="0" w:oddHBand="0" w:evenHBand="0" w:firstRowFirstColumn="0" w:firstRowLastColumn="0" w:lastRowFirstColumn="0" w:lastRowLastColumn="0"/>
            </w:pPr>
            <w:r>
              <w:t>Bewijs</w:t>
            </w:r>
          </w:p>
        </w:tc>
      </w:tr>
      <w:tr w:rsidR="006C74B6" w:rsidRPr="00886B74" w14:paraId="12CA20E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9B18E" w14:textId="77777777" w:rsidR="006C74B6" w:rsidRDefault="00000000">
            <w:r>
              <w:t>Relevante tests opgesteld</w:t>
            </w:r>
          </w:p>
        </w:tc>
        <w:tc>
          <w:tcPr>
            <w:tcW w:w="2880" w:type="dxa"/>
          </w:tcPr>
          <w:p w14:paraId="25ED3B67"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c>
          <w:tcPr>
            <w:tcW w:w="2880" w:type="dxa"/>
          </w:tcPr>
          <w:p w14:paraId="190C955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31 eigen tests gericht op R-1 (audit </w:t>
            </w:r>
            <w:proofErr w:type="spellStart"/>
            <w:r w:rsidRPr="00886B74">
              <w:rPr>
                <w:lang w:val="nl-NL"/>
              </w:rPr>
              <w:t>logging</w:t>
            </w:r>
            <w:proofErr w:type="spellEnd"/>
            <w:r w:rsidRPr="00886B74">
              <w:rPr>
                <w:lang w:val="nl-NL"/>
              </w:rPr>
              <w:t>), zie hoofdstuk 1</w:t>
            </w:r>
          </w:p>
        </w:tc>
      </w:tr>
      <w:tr w:rsidR="006C74B6" w:rsidRPr="00886B74" w14:paraId="0D0E5DE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DA9F1" w14:textId="77777777" w:rsidR="006C74B6" w:rsidRDefault="00000000">
            <w:r>
              <w:t xml:space="preserve">Tests </w:t>
            </w:r>
            <w:proofErr w:type="spellStart"/>
            <w:r>
              <w:t>zelf</w:t>
            </w:r>
            <w:proofErr w:type="spellEnd"/>
            <w:r>
              <w:t xml:space="preserve"> </w:t>
            </w:r>
            <w:proofErr w:type="spellStart"/>
            <w:r>
              <w:t>uitgevoerd</w:t>
            </w:r>
            <w:proofErr w:type="spellEnd"/>
          </w:p>
        </w:tc>
        <w:tc>
          <w:tcPr>
            <w:tcW w:w="2880" w:type="dxa"/>
          </w:tcPr>
          <w:p w14:paraId="774D62D5"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c>
          <w:tcPr>
            <w:tcW w:w="2880" w:type="dxa"/>
          </w:tcPr>
          <w:p w14:paraId="6ED56EF3"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volledige </w:t>
            </w:r>
            <w:proofErr w:type="spellStart"/>
            <w:r w:rsidRPr="00886B74">
              <w:rPr>
                <w:rFonts w:ascii="Courier" w:hAnsi="Courier"/>
                <w:lang w:val="nl-NL"/>
              </w:rPr>
              <w:t>mvn</w:t>
            </w:r>
            <w:proofErr w:type="spellEnd"/>
            <w:r w:rsidRPr="00886B74">
              <w:rPr>
                <w:rFonts w:ascii="Courier" w:hAnsi="Courier"/>
                <w:lang w:val="nl-NL"/>
              </w:rPr>
              <w:t xml:space="preserve"> -o test</w:t>
            </w:r>
            <w:r w:rsidRPr="00886B74">
              <w:rPr>
                <w:lang w:val="nl-NL"/>
              </w:rPr>
              <w:t xml:space="preserve"> -run vandaag (2026-06-16), zie hoofdstuk 4</w:t>
            </w:r>
          </w:p>
        </w:tc>
      </w:tr>
      <w:tr w:rsidR="006C74B6" w:rsidRPr="00886B74" w14:paraId="08B245D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3664D3" w14:textId="77777777" w:rsidR="006C74B6" w:rsidRDefault="00000000">
            <w:proofErr w:type="spellStart"/>
            <w:r>
              <w:t>Resultaten</w:t>
            </w:r>
            <w:proofErr w:type="spellEnd"/>
            <w:r>
              <w:t xml:space="preserve"> </w:t>
            </w:r>
            <w:proofErr w:type="spellStart"/>
            <w:r>
              <w:t>duidelijk</w:t>
            </w:r>
            <w:proofErr w:type="spellEnd"/>
            <w:r>
              <w:t xml:space="preserve"> </w:t>
            </w:r>
            <w:proofErr w:type="spellStart"/>
            <w:r>
              <w:t>vastgelegd</w:t>
            </w:r>
            <w:proofErr w:type="spellEnd"/>
          </w:p>
        </w:tc>
        <w:tc>
          <w:tcPr>
            <w:tcW w:w="2880" w:type="dxa"/>
          </w:tcPr>
          <w:p w14:paraId="70C6EC09"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c>
          <w:tcPr>
            <w:tcW w:w="2880" w:type="dxa"/>
          </w:tcPr>
          <w:p w14:paraId="1A59F90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dit document + ruwe </w:t>
            </w:r>
            <w:proofErr w:type="spellStart"/>
            <w:r w:rsidRPr="00886B74">
              <w:rPr>
                <w:lang w:val="nl-NL"/>
              </w:rPr>
              <w:t>Maven</w:t>
            </w:r>
            <w:proofErr w:type="spellEnd"/>
            <w:r w:rsidRPr="00886B74">
              <w:rPr>
                <w:lang w:val="nl-NL"/>
              </w:rPr>
              <w:t>-output bewaard</w:t>
            </w:r>
          </w:p>
        </w:tc>
      </w:tr>
      <w:tr w:rsidR="006C74B6" w:rsidRPr="00886B74" w14:paraId="4A9A38F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2E6F4C" w14:textId="77777777" w:rsidR="006C74B6" w:rsidRDefault="00000000">
            <w:proofErr w:type="spellStart"/>
            <w:r>
              <w:t>Opsplitsing</w:t>
            </w:r>
            <w:proofErr w:type="spellEnd"/>
            <w:r>
              <w:t xml:space="preserve"> eigen vs. OpenMRS</w:t>
            </w:r>
          </w:p>
        </w:tc>
        <w:tc>
          <w:tcPr>
            <w:tcW w:w="2880" w:type="dxa"/>
          </w:tcPr>
          <w:p w14:paraId="22708BCE"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c>
          <w:tcPr>
            <w:tcW w:w="2880" w:type="dxa"/>
          </w:tcPr>
          <w:p w14:paraId="52B0257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hoofdstuk 1 (eigen) vs. hoofdstuk 2 (bestaand)</w:t>
            </w:r>
          </w:p>
        </w:tc>
      </w:tr>
      <w:tr w:rsidR="006C74B6" w:rsidRPr="00886B74" w14:paraId="5EE709E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877947" w14:textId="77777777" w:rsidR="006C74B6" w:rsidRDefault="00000000">
            <w:proofErr w:type="spellStart"/>
            <w:r>
              <w:t>Uitleg</w:t>
            </w:r>
            <w:proofErr w:type="spellEnd"/>
            <w:r>
              <w:t xml:space="preserve"> per test</w:t>
            </w:r>
          </w:p>
        </w:tc>
        <w:tc>
          <w:tcPr>
            <w:tcW w:w="2880" w:type="dxa"/>
          </w:tcPr>
          <w:p w14:paraId="7D4458B4"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c>
          <w:tcPr>
            <w:tcW w:w="2880" w:type="dxa"/>
          </w:tcPr>
          <w:p w14:paraId="420BEF4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per-test tabel in §1.2/§1.3/§1.4; per-categorie in §2.1/§2.2 voor de bestaande tests</w:t>
            </w:r>
          </w:p>
        </w:tc>
      </w:tr>
      <w:tr w:rsidR="006C74B6" w14:paraId="50C4249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3A29B" w14:textId="77777777" w:rsidR="006C74B6" w:rsidRDefault="00000000">
            <w:r>
              <w:t xml:space="preserve">Alle state-changing endpoints </w:t>
            </w:r>
            <w:proofErr w:type="spellStart"/>
            <w:r>
              <w:t>gedekt</w:t>
            </w:r>
            <w:proofErr w:type="spellEnd"/>
          </w:p>
        </w:tc>
        <w:tc>
          <w:tcPr>
            <w:tcW w:w="2880" w:type="dxa"/>
          </w:tcPr>
          <w:p w14:paraId="4F31FD48"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c>
          <w:tcPr>
            <w:tcW w:w="2880" w:type="dxa"/>
          </w:tcPr>
          <w:p w14:paraId="4BCE9F5A"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top-level ( </w:t>
            </w:r>
            <w:r>
              <w:rPr>
                <w:rFonts w:ascii="Courier" w:hAnsi="Courier"/>
              </w:rPr>
              <w:t>MainResourceController</w:t>
            </w:r>
            <w:r>
              <w:t xml:space="preserve"> ) én sub-resource ( </w:t>
            </w:r>
            <w:r>
              <w:rPr>
                <w:rFonts w:ascii="Courier" w:hAnsi="Courier"/>
              </w:rPr>
              <w:t>MainSubResourceController</w:t>
            </w:r>
            <w:r>
              <w:t xml:space="preserve"> ) controllers, samen alle CRUD-endpoints van de REST-laag</w:t>
            </w:r>
          </w:p>
        </w:tc>
      </w:tr>
      <w:tr w:rsidR="006C74B6" w:rsidRPr="00886B74" w14:paraId="194FC92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DDB4E" w14:textId="77777777" w:rsidR="006C74B6" w:rsidRPr="00886B74" w:rsidRDefault="00000000">
            <w:pPr>
              <w:rPr>
                <w:lang w:val="nl-NL"/>
              </w:rPr>
            </w:pPr>
            <w:r w:rsidRPr="00886B74">
              <w:rPr>
                <w:lang w:val="nl-NL"/>
              </w:rPr>
              <w:t>Geen regressie door onze wijziging</w:t>
            </w:r>
          </w:p>
        </w:tc>
        <w:tc>
          <w:tcPr>
            <w:tcW w:w="2880" w:type="dxa"/>
          </w:tcPr>
          <w:p w14:paraId="0192F643" w14:textId="77777777" w:rsidR="006C74B6" w:rsidRDefault="00000000">
            <w:pPr>
              <w:cnfStyle w:val="000000100000" w:firstRow="0" w:lastRow="0" w:firstColumn="0" w:lastColumn="0" w:oddVBand="0" w:evenVBand="0" w:oddHBand="1" w:evenHBand="0" w:firstRowFirstColumn="0" w:firstRowLastColumn="0" w:lastRowFirstColumn="0" w:lastRowLastColumn="0"/>
            </w:pPr>
            <w:r>
              <w:t>Ja</w:t>
            </w:r>
          </w:p>
        </w:tc>
        <w:tc>
          <w:tcPr>
            <w:tcW w:w="2880" w:type="dxa"/>
          </w:tcPr>
          <w:p w14:paraId="7DFE2148"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alle 1.879 bestaande tests slagen nog steeds, mét de audit-</w:t>
            </w:r>
            <w:proofErr w:type="spellStart"/>
            <w:r w:rsidRPr="00886B74">
              <w:rPr>
                <w:lang w:val="nl-NL"/>
              </w:rPr>
              <w:t>logging</w:t>
            </w:r>
            <w:proofErr w:type="spellEnd"/>
            <w:r w:rsidRPr="00886B74">
              <w:rPr>
                <w:lang w:val="nl-NL"/>
              </w:rPr>
              <w:t xml:space="preserve"> actief</w:t>
            </w:r>
          </w:p>
        </w:tc>
      </w:tr>
      <w:tr w:rsidR="006C74B6" w14:paraId="3B74D52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4EE9B" w14:textId="77777777" w:rsidR="006C74B6" w:rsidRDefault="00000000">
            <w:proofErr w:type="spellStart"/>
            <w:r>
              <w:t>Eventuele</w:t>
            </w:r>
            <w:proofErr w:type="spellEnd"/>
            <w:r>
              <w:t xml:space="preserve"> test-</w:t>
            </w:r>
            <w:proofErr w:type="spellStart"/>
            <w:r>
              <w:t>gaten</w:t>
            </w:r>
            <w:proofErr w:type="spellEnd"/>
            <w:r>
              <w:t xml:space="preserve"> </w:t>
            </w:r>
            <w:proofErr w:type="spellStart"/>
            <w:r>
              <w:t>gedicht</w:t>
            </w:r>
            <w:proofErr w:type="spellEnd"/>
          </w:p>
        </w:tc>
        <w:tc>
          <w:tcPr>
            <w:tcW w:w="2880" w:type="dxa"/>
          </w:tcPr>
          <w:p w14:paraId="7DA2796F" w14:textId="77777777" w:rsidR="006C74B6" w:rsidRDefault="00000000">
            <w:pPr>
              <w:cnfStyle w:val="000000010000" w:firstRow="0" w:lastRow="0" w:firstColumn="0" w:lastColumn="0" w:oddVBand="0" w:evenVBand="0" w:oddHBand="0" w:evenHBand="1" w:firstRowFirstColumn="0" w:firstRowLastColumn="0" w:lastRowFirstColumn="0" w:lastRowLastColumn="0"/>
            </w:pPr>
            <w:r>
              <w:t>Ja</w:t>
            </w:r>
          </w:p>
        </w:tc>
        <w:tc>
          <w:tcPr>
            <w:tcW w:w="2880" w:type="dxa"/>
          </w:tcPr>
          <w:p w14:paraId="5D19A251"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3 nieuwe tests (top-level CREATE/UPDATE/PURGE-denied, </w:t>
            </w:r>
            <w:r>
              <w:lastRenderedPageBreak/>
              <w:t>§1.3) + 14 nieuwe tests en een fix voor de sub-resource controller (§1.4/§1.6)</w:t>
            </w:r>
          </w:p>
        </w:tc>
      </w:tr>
    </w:tbl>
    <w:p w14:paraId="0C22A100" w14:textId="77777777" w:rsidR="006C74B6" w:rsidRDefault="006C74B6"/>
    <w:p w14:paraId="27873054" w14:textId="77777777" w:rsidR="006C74B6" w:rsidRDefault="006C74B6">
      <w:pPr>
        <w:pBdr>
          <w:bottom w:val="single" w:sz="6" w:space="1" w:color="auto"/>
        </w:pBdr>
      </w:pPr>
    </w:p>
    <w:p w14:paraId="0855CA41" w14:textId="77777777" w:rsidR="006C74B6" w:rsidRDefault="00000000">
      <w:pPr>
        <w:pStyle w:val="Kop2"/>
      </w:pPr>
      <w:r>
        <w:t>6. Herleidbaarheid</w:t>
      </w:r>
    </w:p>
    <w:tbl>
      <w:tblPr>
        <w:tblStyle w:val="Lichtraster-accent1"/>
        <w:tblW w:w="0" w:type="auto"/>
        <w:tblLook w:val="04A0" w:firstRow="1" w:lastRow="0" w:firstColumn="1" w:lastColumn="0" w:noHBand="0" w:noVBand="1"/>
      </w:tblPr>
      <w:tblGrid>
        <w:gridCol w:w="1266"/>
        <w:gridCol w:w="7590"/>
      </w:tblGrid>
      <w:tr w:rsidR="006C74B6" w14:paraId="7932498F"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3CDAE1" w14:textId="77777777" w:rsidR="006C74B6" w:rsidRDefault="00000000">
            <w:r>
              <w:t>Onderdeel</w:t>
            </w:r>
          </w:p>
        </w:tc>
        <w:tc>
          <w:tcPr>
            <w:tcW w:w="4320" w:type="dxa"/>
          </w:tcPr>
          <w:p w14:paraId="5FA5DD93" w14:textId="77777777" w:rsidR="006C74B6" w:rsidRDefault="00000000">
            <w:pPr>
              <w:cnfStyle w:val="100000000000" w:firstRow="1" w:lastRow="0" w:firstColumn="0" w:lastColumn="0" w:oddVBand="0" w:evenVBand="0" w:oddHBand="0" w:evenHBand="0" w:firstRowFirstColumn="0" w:firstRowLastColumn="0" w:lastRowFirstColumn="0" w:lastRowLastColumn="0"/>
            </w:pPr>
            <w:r>
              <w:t>Locatie</w:t>
            </w:r>
          </w:p>
        </w:tc>
      </w:tr>
      <w:tr w:rsidR="006C74B6" w14:paraId="00DD739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CE824" w14:textId="77777777" w:rsidR="006C74B6" w:rsidRDefault="00000000">
            <w:r>
              <w:t>Risico-omschrijving R-1</w:t>
            </w:r>
          </w:p>
        </w:tc>
        <w:tc>
          <w:tcPr>
            <w:tcW w:w="4320" w:type="dxa"/>
          </w:tcPr>
          <w:p w14:paraId="50A263DA" w14:textId="77777777" w:rsidR="006C74B6" w:rsidRDefault="00000000">
            <w:pPr>
              <w:cnfStyle w:val="000000100000" w:firstRow="0" w:lastRow="0" w:firstColumn="0" w:lastColumn="0" w:oddVBand="0" w:evenVBand="0" w:oddHBand="1" w:evenHBand="0" w:firstRowFirstColumn="0" w:firstRowLastColumn="0" w:lastRowFirstColumn="0" w:lastRowLastColumn="0"/>
            </w:pPr>
            <w:hyperlink r:id="rId92">
              <w:r>
                <w:rPr>
                  <w:color w:val="0000EE"/>
                  <w:u w:val="single"/>
                </w:rPr>
                <w:t>threat-model.md</w:t>
              </w:r>
            </w:hyperlink>
          </w:p>
        </w:tc>
      </w:tr>
      <w:tr w:rsidR="006C74B6" w14:paraId="1623545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A7658E" w14:textId="77777777" w:rsidR="006C74B6" w:rsidRDefault="00000000">
            <w:r>
              <w:t>Pentestbevinding PT-5</w:t>
            </w:r>
          </w:p>
        </w:tc>
        <w:tc>
          <w:tcPr>
            <w:tcW w:w="4320" w:type="dxa"/>
          </w:tcPr>
          <w:p w14:paraId="12EFD74D" w14:textId="77777777" w:rsidR="006C74B6" w:rsidRDefault="00000000">
            <w:pPr>
              <w:cnfStyle w:val="000000010000" w:firstRow="0" w:lastRow="0" w:firstColumn="0" w:lastColumn="0" w:oddVBand="0" w:evenVBand="0" w:oddHBand="0" w:evenHBand="1" w:firstRowFirstColumn="0" w:firstRowLastColumn="0" w:lastRowFirstColumn="0" w:lastRowLastColumn="0"/>
            </w:pPr>
            <w:hyperlink r:id="rId93">
              <w:r>
                <w:rPr>
                  <w:color w:val="0000EE"/>
                  <w:u w:val="single"/>
                </w:rPr>
                <w:t>security-backlog-pentest-rapport.md</w:t>
              </w:r>
            </w:hyperlink>
          </w:p>
        </w:tc>
      </w:tr>
      <w:tr w:rsidR="006C74B6" w14:paraId="775B92B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66EC8F" w14:textId="77777777" w:rsidR="006C74B6" w:rsidRPr="00886B74" w:rsidRDefault="00000000">
            <w:pPr>
              <w:rPr>
                <w:lang w:val="nl-NL"/>
              </w:rPr>
            </w:pPr>
            <w:r w:rsidRPr="00886B74">
              <w:rPr>
                <w:lang w:val="nl-NL"/>
              </w:rPr>
              <w:t xml:space="preserve">Volledige bewijsvoering R-1 (incl. live </w:t>
            </w:r>
            <w:proofErr w:type="spellStart"/>
            <w:r w:rsidRPr="00886B74">
              <w:rPr>
                <w:lang w:val="nl-NL"/>
              </w:rPr>
              <w:t>pentest</w:t>
            </w:r>
            <w:proofErr w:type="spellEnd"/>
            <w:r w:rsidRPr="00886B74">
              <w:rPr>
                <w:lang w:val="nl-NL"/>
              </w:rPr>
              <w:t>)</w:t>
            </w:r>
          </w:p>
        </w:tc>
        <w:tc>
          <w:tcPr>
            <w:tcW w:w="4320" w:type="dxa"/>
          </w:tcPr>
          <w:p w14:paraId="5B8E262E" w14:textId="77777777" w:rsidR="006C74B6" w:rsidRDefault="00000000">
            <w:pPr>
              <w:cnfStyle w:val="000000100000" w:firstRow="0" w:lastRow="0" w:firstColumn="0" w:lastColumn="0" w:oddVBand="0" w:evenVBand="0" w:oddHBand="1" w:evenHBand="0" w:firstRowFirstColumn="0" w:firstRowLastColumn="0" w:lastRowFirstColumn="0" w:lastRowLastColumn="0"/>
            </w:pPr>
            <w:hyperlink r:id="rId94">
              <w:r>
                <w:rPr>
                  <w:color w:val="0000EE"/>
                  <w:u w:val="single"/>
                </w:rPr>
                <w:t>r-1-auditlogging-bewijs.md</w:t>
              </w:r>
            </w:hyperlink>
          </w:p>
        </w:tc>
      </w:tr>
      <w:tr w:rsidR="006C74B6" w14:paraId="336DD2F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17844B" w14:textId="77777777" w:rsidR="006C74B6" w:rsidRDefault="00000000">
            <w:r>
              <w:t>Het log-hulpje</w:t>
            </w:r>
          </w:p>
        </w:tc>
        <w:tc>
          <w:tcPr>
            <w:tcW w:w="4320" w:type="dxa"/>
          </w:tcPr>
          <w:p w14:paraId="143AEB9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omod-common/src/main/java/.../web/audit/AuditLog.java</w:t>
            </w:r>
          </w:p>
        </w:tc>
      </w:tr>
      <w:tr w:rsidR="006C74B6" w14:paraId="03DCDEA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43C512" w14:textId="77777777" w:rsidR="006C74B6" w:rsidRDefault="00000000">
            <w:r>
              <w:t>Koppeling in de top-level controller</w:t>
            </w:r>
          </w:p>
        </w:tc>
        <w:tc>
          <w:tcPr>
            <w:tcW w:w="4320" w:type="dxa"/>
          </w:tcPr>
          <w:p w14:paraId="1DEC0DD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omod-common/src/main/java/.../web/v1_0/controller/MainResourceController.java</w:t>
            </w:r>
          </w:p>
        </w:tc>
      </w:tr>
      <w:tr w:rsidR="006C74B6" w14:paraId="267C2C8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579BAB" w14:textId="77777777" w:rsidR="006C74B6" w:rsidRDefault="00000000">
            <w:r>
              <w:t>Koppeling in de sub-resource controller</w:t>
            </w:r>
          </w:p>
        </w:tc>
        <w:tc>
          <w:tcPr>
            <w:tcW w:w="4320" w:type="dxa"/>
          </w:tcPr>
          <w:p w14:paraId="7AFBBC85"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omod-common/src/main/java/.../web/v1_0/controller/MainSubResourceController.java</w:t>
            </w:r>
          </w:p>
        </w:tc>
      </w:tr>
      <w:tr w:rsidR="006C74B6" w14:paraId="3332B24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44A2D" w14:textId="77777777" w:rsidR="006C74B6" w:rsidRDefault="00000000">
            <w:r>
              <w:t>Test 1 (log-hulpje)</w:t>
            </w:r>
          </w:p>
        </w:tc>
        <w:tc>
          <w:tcPr>
            <w:tcW w:w="4320" w:type="dxa"/>
          </w:tcPr>
          <w:p w14:paraId="795E56B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omod-common/src/test/java/.../web/audit/AuditLogTest.java</w:t>
            </w:r>
          </w:p>
        </w:tc>
      </w:tr>
      <w:tr w:rsidR="006C74B6" w14:paraId="46B7DC3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EE465A" w14:textId="77777777" w:rsidR="006C74B6" w:rsidRDefault="00000000">
            <w:r>
              <w:t>Test 2 (top-level controller, incl. 3 nieuwe tests)</w:t>
            </w:r>
          </w:p>
        </w:tc>
        <w:tc>
          <w:tcPr>
            <w:tcW w:w="4320" w:type="dxa"/>
          </w:tcPr>
          <w:p w14:paraId="620DCE7F"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omod-common/src/test/java/.../web/v1_0/controller/MainResourceControllerAuditTest.java</w:t>
            </w:r>
          </w:p>
        </w:tc>
      </w:tr>
      <w:tr w:rsidR="006C74B6" w14:paraId="56D4C59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8904E7" w14:textId="77777777" w:rsidR="006C74B6" w:rsidRDefault="00000000">
            <w:r>
              <w:t>Test 3 (sub-resource controller, nieuw)</w:t>
            </w:r>
          </w:p>
        </w:tc>
        <w:tc>
          <w:tcPr>
            <w:tcW w:w="4320" w:type="dxa"/>
          </w:tcPr>
          <w:p w14:paraId="218DC53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omod-common/src/test/java/.../web/v1_0/controller/MainSubResourceControllerAuditTest.java</w:t>
            </w:r>
          </w:p>
        </w:tc>
      </w:tr>
      <w:tr w:rsidR="006C74B6" w14:paraId="595C6A6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AE4665" w14:textId="77777777" w:rsidR="006C74B6" w:rsidRDefault="00000000">
            <w:r>
              <w:t>Alleen onze tests draaien</w:t>
            </w:r>
          </w:p>
        </w:tc>
        <w:tc>
          <w:tcPr>
            <w:tcW w:w="4320" w:type="dxa"/>
          </w:tcPr>
          <w:p w14:paraId="27CF5E2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mvn -o -pl omod-common -am test -Dtest=AuditLogTest,MainResourceControllerAuditTest,MainSubResourceControllerAuditTest</w:t>
            </w:r>
          </w:p>
        </w:tc>
      </w:tr>
      <w:tr w:rsidR="006C74B6" w14:paraId="23DC2FD9"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6B59B2" w14:textId="77777777" w:rsidR="006C74B6" w:rsidRDefault="00000000">
            <w:r>
              <w:t>Alles in 1 keer draaien</w:t>
            </w:r>
          </w:p>
        </w:tc>
        <w:tc>
          <w:tcPr>
            <w:tcW w:w="4320" w:type="dxa"/>
          </w:tcPr>
          <w:p w14:paraId="365CDEC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mvn -o test</w:t>
            </w:r>
            <w:r>
              <w:t xml:space="preserve"> (volledige module)</w:t>
            </w:r>
          </w:p>
        </w:tc>
      </w:tr>
    </w:tbl>
    <w:p w14:paraId="51245559" w14:textId="77777777" w:rsidR="006C74B6" w:rsidRDefault="00000000">
      <w:r>
        <w:br w:type="page"/>
      </w:r>
    </w:p>
    <w:p w14:paraId="79EB160A" w14:textId="77777777" w:rsidR="006C74B6" w:rsidRDefault="00000000">
      <w:pPr>
        <w:pStyle w:val="Kop1"/>
      </w:pPr>
      <w:r>
        <w:lastRenderedPageBreak/>
        <w:t>Bijlage J - Onderhoudbaarheid-analyse</w:t>
      </w:r>
    </w:p>
    <w:p w14:paraId="4AB96E40" w14:textId="77777777" w:rsidR="006C74B6" w:rsidRDefault="00000000">
      <w:r>
        <w:rPr>
          <w:i/>
        </w:rPr>
        <w:t>(bron: onderhoudbaarheid-analyse.md)</w:t>
      </w:r>
    </w:p>
    <w:p w14:paraId="46C76763" w14:textId="77777777" w:rsidR="006C74B6" w:rsidRDefault="00000000">
      <w:pPr>
        <w:pStyle w:val="Kop1"/>
      </w:pPr>
      <w:r>
        <w:t>Onderhoudbaarheid-analyse — webservices.rest module</w:t>
      </w:r>
    </w:p>
    <w:p w14:paraId="6AD62E82" w14:textId="77777777" w:rsidR="006C74B6" w:rsidRPr="00886B74" w:rsidRDefault="00000000">
      <w:pPr>
        <w:rPr>
          <w:lang w:val="nl-NL"/>
        </w:rPr>
      </w:pPr>
      <w:r w:rsidRPr="00886B74">
        <w:rPr>
          <w:b/>
          <w:lang w:val="nl-NL"/>
        </w:rPr>
        <w:t xml:space="preserve">Wat is dit </w:t>
      </w:r>
      <w:proofErr w:type="spellStart"/>
      <w:r w:rsidRPr="00886B74">
        <w:rPr>
          <w:b/>
          <w:lang w:val="nl-NL"/>
        </w:rPr>
        <w:t>bestand?</w:t>
      </w:r>
      <w:r w:rsidRPr="00886B74">
        <w:rPr>
          <w:lang w:val="nl-NL"/>
        </w:rPr>
        <w:t>Een</w:t>
      </w:r>
      <w:proofErr w:type="spellEnd"/>
      <w:r w:rsidRPr="00886B74">
        <w:rPr>
          <w:lang w:val="nl-NL"/>
        </w:rPr>
        <w:t xml:space="preserve"> </w:t>
      </w:r>
      <w:r w:rsidRPr="00886B74">
        <w:rPr>
          <w:b/>
          <w:lang w:val="nl-NL"/>
        </w:rPr>
        <w:t xml:space="preserve">systematische analyse van de </w:t>
      </w:r>
      <w:proofErr w:type="spellStart"/>
      <w:r w:rsidRPr="00886B74">
        <w:rPr>
          <w:b/>
          <w:lang w:val="nl-NL"/>
        </w:rPr>
        <w:t>onderhoudbaarheid</w:t>
      </w:r>
      <w:proofErr w:type="spellEnd"/>
      <w:r w:rsidRPr="00886B74">
        <w:rPr>
          <w:lang w:val="nl-NL"/>
        </w:rPr>
        <w:t xml:space="preserve"> van de </w:t>
      </w:r>
      <w:proofErr w:type="spellStart"/>
      <w:r w:rsidRPr="00886B74">
        <w:rPr>
          <w:lang w:val="nl-NL"/>
        </w:rPr>
        <w:t>OpenMRS</w:t>
      </w:r>
      <w:proofErr w:type="spellEnd"/>
      <w:r w:rsidRPr="00886B74">
        <w:rPr>
          <w:lang w:val="nl-NL"/>
        </w:rPr>
        <w:t xml:space="preserve"> REST </w:t>
      </w:r>
      <w:proofErr w:type="spellStart"/>
      <w:r w:rsidRPr="00886B74">
        <w:rPr>
          <w:lang w:val="nl-NL"/>
        </w:rPr>
        <w:t>Webservices</w:t>
      </w:r>
      <w:proofErr w:type="spellEnd"/>
      <w:r w:rsidRPr="00886B74">
        <w:rPr>
          <w:lang w:val="nl-NL"/>
        </w:rPr>
        <w:t xml:space="preserve"> module, onderbouwd met </w:t>
      </w:r>
      <w:r w:rsidRPr="00886B74">
        <w:rPr>
          <w:b/>
          <w:lang w:val="nl-NL"/>
        </w:rPr>
        <w:t xml:space="preserve">echte, reproduceerbare </w:t>
      </w:r>
      <w:proofErr w:type="spellStart"/>
      <w:r w:rsidRPr="00886B74">
        <w:rPr>
          <w:b/>
          <w:lang w:val="nl-NL"/>
        </w:rPr>
        <w:t>metrieken</w:t>
      </w:r>
      <w:proofErr w:type="spellEnd"/>
      <w:r w:rsidRPr="00886B74">
        <w:rPr>
          <w:lang w:val="nl-NL"/>
        </w:rPr>
        <w:t xml:space="preserve">. Ik meet de code met standaardtools (PMD, PMD-CPD, </w:t>
      </w:r>
      <w:proofErr w:type="spellStart"/>
      <w:r w:rsidRPr="00886B74">
        <w:rPr>
          <w:lang w:val="nl-NL"/>
        </w:rPr>
        <w:t>JaCoCo</w:t>
      </w:r>
      <w:proofErr w:type="spellEnd"/>
      <w:r w:rsidRPr="00886B74">
        <w:rPr>
          <w:lang w:val="nl-NL"/>
        </w:rPr>
        <w:t xml:space="preserve">) plus een transparant complexiteitsscript, koppel de uitkomsten aan de </w:t>
      </w:r>
      <w:proofErr w:type="spellStart"/>
      <w:r w:rsidRPr="00886B74">
        <w:rPr>
          <w:lang w:val="nl-NL"/>
        </w:rPr>
        <w:t>onderhoudbaarheids-subkenmerken</w:t>
      </w:r>
      <w:proofErr w:type="spellEnd"/>
      <w:r w:rsidRPr="00886B74">
        <w:rPr>
          <w:lang w:val="nl-NL"/>
        </w:rPr>
        <w:t xml:space="preserve"> van </w:t>
      </w:r>
      <w:r w:rsidRPr="00886B74">
        <w:rPr>
          <w:b/>
          <w:lang w:val="nl-NL"/>
        </w:rPr>
        <w:t>ISO/IEC 25010</w:t>
      </w:r>
      <w:r w:rsidRPr="00886B74">
        <w:rPr>
          <w:lang w:val="nl-NL"/>
        </w:rPr>
        <w:t xml:space="preserve">, wijs </w:t>
      </w:r>
      <w:proofErr w:type="spellStart"/>
      <w:r w:rsidRPr="00886B74">
        <w:rPr>
          <w:lang w:val="nl-NL"/>
        </w:rPr>
        <w:t>de</w:t>
      </w:r>
      <w:r w:rsidRPr="00886B74">
        <w:rPr>
          <w:b/>
          <w:lang w:val="nl-NL"/>
        </w:rPr>
        <w:t>hotspots</w:t>
      </w:r>
      <w:proofErr w:type="spellEnd"/>
      <w:r w:rsidRPr="00886B74">
        <w:rPr>
          <w:lang w:val="nl-NL"/>
        </w:rPr>
        <w:t xml:space="preserve"> aan en verbind die met het bestaande </w:t>
      </w:r>
      <w:hyperlink r:id="rId95">
        <w:r w:rsidRPr="00886B74">
          <w:rPr>
            <w:color w:val="0000EE"/>
            <w:u w:val="single"/>
            <w:lang w:val="nl-NL"/>
          </w:rPr>
          <w:t>verbeterplan</w:t>
        </w:r>
      </w:hyperlink>
      <w:r w:rsidRPr="00886B74">
        <w:rPr>
          <w:lang w:val="nl-NL"/>
        </w:rPr>
        <w:t>.</w:t>
      </w:r>
    </w:p>
    <w:p w14:paraId="35C3207F" w14:textId="77777777" w:rsidR="006C74B6" w:rsidRPr="00886B74" w:rsidRDefault="00000000">
      <w:pPr>
        <w:rPr>
          <w:lang w:val="nl-NL"/>
        </w:rPr>
      </w:pPr>
      <w:r w:rsidRPr="00886B74">
        <w:rPr>
          <w:lang w:val="nl-NL"/>
        </w:rPr>
        <w:t xml:space="preserve">Alles in dit document is op </w:t>
      </w:r>
      <w:r w:rsidRPr="00886B74">
        <w:rPr>
          <w:b/>
          <w:lang w:val="nl-NL"/>
        </w:rPr>
        <w:t>2026-06-16</w:t>
      </w:r>
      <w:r w:rsidRPr="00886B74">
        <w:rPr>
          <w:lang w:val="nl-NL"/>
        </w:rPr>
        <w:t xml:space="preserve"> echt gedraaid op </w:t>
      </w:r>
      <w:proofErr w:type="spellStart"/>
      <w:r w:rsidRPr="00886B74">
        <w:rPr>
          <w:lang w:val="nl-NL"/>
        </w:rPr>
        <w:t>branch</w:t>
      </w:r>
      <w:proofErr w:type="spellEnd"/>
      <w:r w:rsidRPr="00886B74">
        <w:rPr>
          <w:lang w:val="nl-NL"/>
        </w:rPr>
        <w:t xml:space="preserve"> </w:t>
      </w:r>
      <w:r w:rsidRPr="00886B74">
        <w:rPr>
          <w:rFonts w:ascii="Courier" w:hAnsi="Courier"/>
          <w:lang w:val="nl-NL"/>
        </w:rPr>
        <w:t>code-tests-</w:t>
      </w:r>
      <w:proofErr w:type="spellStart"/>
      <w:r w:rsidRPr="00886B74">
        <w:rPr>
          <w:rFonts w:ascii="Courier" w:hAnsi="Courier"/>
          <w:lang w:val="nl-NL"/>
        </w:rPr>
        <w:t>logging</w:t>
      </w:r>
      <w:proofErr w:type="spellEnd"/>
      <w:r w:rsidRPr="00886B74">
        <w:rPr>
          <w:lang w:val="nl-NL"/>
        </w:rPr>
        <w:t>; de commando's staan erbij zodat het na te rekenen is.</w:t>
      </w:r>
    </w:p>
    <w:tbl>
      <w:tblPr>
        <w:tblStyle w:val="Lichtraster-accent1"/>
        <w:tblW w:w="0" w:type="auto"/>
        <w:tblLook w:val="04A0" w:firstRow="1" w:lastRow="0" w:firstColumn="1" w:lastColumn="0" w:noHBand="0" w:noVBand="1"/>
      </w:tblPr>
      <w:tblGrid>
        <w:gridCol w:w="4320"/>
        <w:gridCol w:w="4320"/>
      </w:tblGrid>
      <w:tr w:rsidR="006C74B6" w:rsidRPr="00886B74" w14:paraId="4C2CBED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C277F0" w14:textId="77777777" w:rsidR="006C74B6" w:rsidRPr="00886B74" w:rsidRDefault="006C74B6">
            <w:pPr>
              <w:rPr>
                <w:lang w:val="nl-NL"/>
              </w:rPr>
            </w:pPr>
          </w:p>
        </w:tc>
        <w:tc>
          <w:tcPr>
            <w:tcW w:w="4320" w:type="dxa"/>
          </w:tcPr>
          <w:p w14:paraId="547FF6D2" w14:textId="77777777" w:rsidR="006C74B6" w:rsidRPr="00886B74" w:rsidRDefault="006C74B6">
            <w:pPr>
              <w:cnfStyle w:val="100000000000" w:firstRow="1" w:lastRow="0" w:firstColumn="0" w:lastColumn="0" w:oddVBand="0" w:evenVBand="0" w:oddHBand="0" w:evenHBand="0" w:firstRowFirstColumn="0" w:firstRowLastColumn="0" w:lastRowFirstColumn="0" w:lastRowLastColumn="0"/>
              <w:rPr>
                <w:lang w:val="nl-NL"/>
              </w:rPr>
            </w:pPr>
          </w:p>
        </w:tc>
      </w:tr>
      <w:tr w:rsidR="006C74B6" w14:paraId="7A46DC0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11A4F" w14:textId="77777777" w:rsidR="006C74B6" w:rsidRDefault="00000000">
            <w:r>
              <w:t>Module</w:t>
            </w:r>
          </w:p>
        </w:tc>
        <w:tc>
          <w:tcPr>
            <w:tcW w:w="4320" w:type="dxa"/>
          </w:tcPr>
          <w:p w14:paraId="1E7B465B"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OpenMRS REST Webservices Module v3.2.0 ( </w:t>
            </w:r>
            <w:r>
              <w:rPr>
                <w:rFonts w:ascii="Courier" w:hAnsi="Courier"/>
              </w:rPr>
              <w:t>/ws/rest/v1/...</w:t>
            </w:r>
            <w:r>
              <w:t xml:space="preserve"> )</w:t>
            </w:r>
          </w:p>
        </w:tc>
      </w:tr>
      <w:tr w:rsidR="006C74B6" w14:paraId="779F79F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7524D6" w14:textId="77777777" w:rsidR="006C74B6" w:rsidRDefault="00000000">
            <w:r>
              <w:t>Scope</w:t>
            </w:r>
          </w:p>
        </w:tc>
        <w:tc>
          <w:tcPr>
            <w:tcW w:w="4320" w:type="dxa"/>
          </w:tcPr>
          <w:p w14:paraId="2812E31C"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Productiecode in </w:t>
            </w:r>
            <w:r>
              <w:rPr>
                <w:rFonts w:ascii="Courier" w:hAnsi="Courier"/>
              </w:rPr>
              <w:t>omod</w:t>
            </w:r>
            <w:r>
              <w:t xml:space="preserve"> en </w:t>
            </w:r>
            <w:r>
              <w:rPr>
                <w:rFonts w:ascii="Courier" w:hAnsi="Courier"/>
              </w:rPr>
              <w:t>omod-common</w:t>
            </w:r>
            <w:r>
              <w:t xml:space="preserve"> (geen test- of integratiecode)</w:t>
            </w:r>
          </w:p>
        </w:tc>
      </w:tr>
      <w:tr w:rsidR="006C74B6" w14:paraId="5B0F19F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0B69" w14:textId="77777777" w:rsidR="006C74B6" w:rsidRDefault="00000000">
            <w:r>
              <w:t>Datum meting</w:t>
            </w:r>
          </w:p>
        </w:tc>
        <w:tc>
          <w:tcPr>
            <w:tcW w:w="4320" w:type="dxa"/>
          </w:tcPr>
          <w:p w14:paraId="34C09489" w14:textId="77777777" w:rsidR="006C74B6" w:rsidRDefault="00000000">
            <w:pPr>
              <w:cnfStyle w:val="000000100000" w:firstRow="0" w:lastRow="0" w:firstColumn="0" w:lastColumn="0" w:oddVBand="0" w:evenVBand="0" w:oddHBand="1" w:evenHBand="0" w:firstRowFirstColumn="0" w:firstRowLastColumn="0" w:lastRowFirstColumn="0" w:lastRowLastColumn="0"/>
            </w:pPr>
            <w:r>
              <w:t>2026-06-16</w:t>
            </w:r>
          </w:p>
        </w:tc>
      </w:tr>
      <w:tr w:rsidR="006C74B6" w14:paraId="433A485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651763" w14:textId="77777777" w:rsidR="006C74B6" w:rsidRDefault="00000000">
            <w:r>
              <w:t>Tools</w:t>
            </w:r>
          </w:p>
        </w:tc>
        <w:tc>
          <w:tcPr>
            <w:tcW w:w="4320" w:type="dxa"/>
          </w:tcPr>
          <w:p w14:paraId="5A3F234E" w14:textId="77777777" w:rsidR="006C74B6" w:rsidRDefault="00000000">
            <w:pPr>
              <w:cnfStyle w:val="000000010000" w:firstRow="0" w:lastRow="0" w:firstColumn="0" w:lastColumn="0" w:oddVBand="0" w:evenVBand="0" w:oddHBand="0" w:evenHBand="1" w:firstRowFirstColumn="0" w:firstRowLastColumn="0" w:lastRowFirstColumn="0" w:lastRowLastColumn="0"/>
            </w:pPr>
            <w:r>
              <w:t>PMD 6.55.0 (smells), PMD-CPD (duplicatie), JaCoCo 0.8.13 (testdekking), McCabe-script (complexiteit)</w:t>
            </w:r>
          </w:p>
        </w:tc>
      </w:tr>
      <w:tr w:rsidR="006C74B6" w:rsidRPr="00886B74" w14:paraId="39F0BCF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F7209B" w14:textId="77777777" w:rsidR="006C74B6" w:rsidRDefault="00000000">
            <w:r>
              <w:t>Norm</w:t>
            </w:r>
          </w:p>
        </w:tc>
        <w:tc>
          <w:tcPr>
            <w:tcW w:w="4320" w:type="dxa"/>
          </w:tcPr>
          <w:p w14:paraId="7CAAA7B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ISO/IEC 25010 (</w:t>
            </w:r>
            <w:proofErr w:type="spellStart"/>
            <w:r w:rsidRPr="00886B74">
              <w:rPr>
                <w:lang w:val="nl-NL"/>
              </w:rPr>
              <w:t>onderhoudbaarheid</w:t>
            </w:r>
            <w:proofErr w:type="spellEnd"/>
            <w:r w:rsidRPr="00886B74">
              <w:rPr>
                <w:lang w:val="nl-NL"/>
              </w:rPr>
              <w:t>) · NEN-7510:2024 8.28 (veilig coderen)</w:t>
            </w:r>
          </w:p>
        </w:tc>
      </w:tr>
    </w:tbl>
    <w:p w14:paraId="638D62DC" w14:textId="77777777" w:rsidR="006C74B6" w:rsidRPr="00886B74" w:rsidRDefault="006C74B6">
      <w:pPr>
        <w:rPr>
          <w:lang w:val="nl-NL"/>
        </w:rPr>
      </w:pPr>
    </w:p>
    <w:p w14:paraId="42166EAF" w14:textId="77777777" w:rsidR="006C74B6" w:rsidRPr="00886B74" w:rsidRDefault="006C74B6">
      <w:pPr>
        <w:pBdr>
          <w:bottom w:val="single" w:sz="6" w:space="1" w:color="auto"/>
        </w:pBdr>
        <w:rPr>
          <w:lang w:val="nl-NL"/>
        </w:rPr>
      </w:pPr>
    </w:p>
    <w:p w14:paraId="71A10477" w14:textId="77777777" w:rsidR="006C74B6" w:rsidRPr="00886B74" w:rsidRDefault="00000000">
      <w:pPr>
        <w:pStyle w:val="Kop2"/>
        <w:rPr>
          <w:lang w:val="nl-NL"/>
        </w:rPr>
      </w:pPr>
      <w:r w:rsidRPr="00886B74">
        <w:rPr>
          <w:lang w:val="nl-NL"/>
        </w:rPr>
        <w:t>1. Doel en aanpak</w:t>
      </w:r>
    </w:p>
    <w:p w14:paraId="493541B7" w14:textId="77777777" w:rsidR="006C74B6" w:rsidRPr="00886B74" w:rsidRDefault="00000000">
      <w:pPr>
        <w:rPr>
          <w:lang w:val="nl-NL"/>
        </w:rPr>
      </w:pPr>
      <w:proofErr w:type="spellStart"/>
      <w:r w:rsidRPr="00886B74">
        <w:rPr>
          <w:lang w:val="nl-NL"/>
        </w:rPr>
        <w:t>Onderhoudbaarheid</w:t>
      </w:r>
      <w:proofErr w:type="spellEnd"/>
      <w:r w:rsidRPr="00886B74">
        <w:rPr>
          <w:lang w:val="nl-NL"/>
        </w:rPr>
        <w:t xml:space="preserve"> bepaalt hoeveel moeite het kost om de module te begrijpen, te wijzigen en uit te breiden zonder nieuwe fouten te introduceren. Voor een EPD-module die de centrale REST-ingang naar klinische data is, is dat direct een </w:t>
      </w:r>
      <w:r w:rsidRPr="00886B74">
        <w:rPr>
          <w:b/>
          <w:lang w:val="nl-NL"/>
        </w:rPr>
        <w:t>kwaliteits- en veiligheidsfactor</w:t>
      </w:r>
      <w:r w:rsidRPr="00886B74">
        <w:rPr>
          <w:lang w:val="nl-NL"/>
        </w:rPr>
        <w:t>: slecht onderhoudbare code is moeilijker veilig te houden.</w:t>
      </w:r>
    </w:p>
    <w:p w14:paraId="1B26E652" w14:textId="77777777" w:rsidR="006C74B6" w:rsidRPr="00886B74" w:rsidRDefault="00000000">
      <w:pPr>
        <w:rPr>
          <w:lang w:val="nl-NL"/>
        </w:rPr>
      </w:pPr>
      <w:r w:rsidRPr="00886B74">
        <w:rPr>
          <w:lang w:val="nl-NL"/>
        </w:rPr>
        <w:t xml:space="preserve">Ik analyseer langs de vijf </w:t>
      </w:r>
      <w:proofErr w:type="spellStart"/>
      <w:r w:rsidRPr="00886B74">
        <w:rPr>
          <w:lang w:val="nl-NL"/>
        </w:rPr>
        <w:t>onderhoudbaarheids-subkenmerken</w:t>
      </w:r>
      <w:proofErr w:type="spellEnd"/>
      <w:r w:rsidRPr="00886B74">
        <w:rPr>
          <w:lang w:val="nl-NL"/>
        </w:rPr>
        <w:t xml:space="preserve"> van </w:t>
      </w:r>
      <w:r w:rsidRPr="00886B74">
        <w:rPr>
          <w:b/>
          <w:lang w:val="nl-NL"/>
        </w:rPr>
        <w:t>ISO/IEC 25010</w:t>
      </w:r>
      <w:r w:rsidRPr="00886B74">
        <w:rPr>
          <w:lang w:val="nl-NL"/>
        </w:rPr>
        <w:t>:</w:t>
      </w:r>
    </w:p>
    <w:tbl>
      <w:tblPr>
        <w:tblStyle w:val="Lichtraster-accent1"/>
        <w:tblW w:w="0" w:type="auto"/>
        <w:tblLook w:val="04A0" w:firstRow="1" w:lastRow="0" w:firstColumn="1" w:lastColumn="0" w:noHBand="0" w:noVBand="1"/>
      </w:tblPr>
      <w:tblGrid>
        <w:gridCol w:w="2880"/>
        <w:gridCol w:w="2880"/>
        <w:gridCol w:w="2880"/>
      </w:tblGrid>
      <w:tr w:rsidR="006C74B6" w14:paraId="3CEB8967"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E8D4A" w14:textId="77777777" w:rsidR="006C74B6" w:rsidRDefault="00000000">
            <w:proofErr w:type="spellStart"/>
            <w:r>
              <w:t>Subkenmerk</w:t>
            </w:r>
            <w:proofErr w:type="spellEnd"/>
          </w:p>
        </w:tc>
        <w:tc>
          <w:tcPr>
            <w:tcW w:w="2880" w:type="dxa"/>
          </w:tcPr>
          <w:p w14:paraId="4C5F1DE2" w14:textId="77777777" w:rsidR="006C74B6" w:rsidRDefault="00000000">
            <w:pPr>
              <w:cnfStyle w:val="100000000000" w:firstRow="1" w:lastRow="0" w:firstColumn="0" w:lastColumn="0" w:oddVBand="0" w:evenVBand="0" w:oddHBand="0" w:evenHBand="0" w:firstRowFirstColumn="0" w:firstRowLastColumn="0" w:lastRowFirstColumn="0" w:lastRowLastColumn="0"/>
            </w:pPr>
            <w:r>
              <w:t>Wat het betekent</w:t>
            </w:r>
          </w:p>
        </w:tc>
        <w:tc>
          <w:tcPr>
            <w:tcW w:w="2880" w:type="dxa"/>
          </w:tcPr>
          <w:p w14:paraId="780A444F" w14:textId="77777777" w:rsidR="006C74B6" w:rsidRDefault="00000000">
            <w:pPr>
              <w:cnfStyle w:val="100000000000" w:firstRow="1" w:lastRow="0" w:firstColumn="0" w:lastColumn="0" w:oddVBand="0" w:evenVBand="0" w:oddHBand="0" w:evenHBand="0" w:firstRowFirstColumn="0" w:firstRowLastColumn="0" w:lastRowFirstColumn="0" w:lastRowLastColumn="0"/>
            </w:pPr>
            <w:r>
              <w:t>Gemeten met</w:t>
            </w:r>
          </w:p>
        </w:tc>
      </w:tr>
      <w:tr w:rsidR="006C74B6" w14:paraId="189F231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031441" w14:textId="77777777" w:rsidR="006C74B6" w:rsidRDefault="00000000">
            <w:r>
              <w:t>Modulariteit</w:t>
            </w:r>
          </w:p>
        </w:tc>
        <w:tc>
          <w:tcPr>
            <w:tcW w:w="2880" w:type="dxa"/>
          </w:tcPr>
          <w:p w14:paraId="182CC14E" w14:textId="77777777" w:rsidR="006C74B6" w:rsidRDefault="00000000">
            <w:pPr>
              <w:cnfStyle w:val="000000100000" w:firstRow="0" w:lastRow="0" w:firstColumn="0" w:lastColumn="0" w:oddVBand="0" w:evenVBand="0" w:oddHBand="1" w:evenHBand="0" w:firstRowFirstColumn="0" w:firstRowLastColumn="0" w:lastRowFirstColumn="0" w:lastRowLastColumn="0"/>
            </w:pPr>
            <w:r>
              <w:t>Zijn componenten losjes gekoppeld?</w:t>
            </w:r>
          </w:p>
        </w:tc>
        <w:tc>
          <w:tcPr>
            <w:tcW w:w="2880" w:type="dxa"/>
          </w:tcPr>
          <w:p w14:paraId="08008FF3" w14:textId="77777777" w:rsidR="006C74B6" w:rsidRDefault="00000000">
            <w:pPr>
              <w:cnfStyle w:val="000000100000" w:firstRow="0" w:lastRow="0" w:firstColumn="0" w:lastColumn="0" w:oddVBand="0" w:evenVBand="0" w:oddHBand="1" w:evenHBand="0" w:firstRowFirstColumn="0" w:firstRowLastColumn="0" w:lastRowFirstColumn="0" w:lastRowLastColumn="0"/>
            </w:pPr>
            <w:r>
              <w:t>Modulestructuur, duplicatie</w:t>
            </w:r>
          </w:p>
        </w:tc>
      </w:tr>
      <w:tr w:rsidR="006C74B6" w14:paraId="227CC0AC"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12CE1A" w14:textId="77777777" w:rsidR="006C74B6" w:rsidRDefault="00000000">
            <w:r>
              <w:t>Herbruikbaarheid</w:t>
            </w:r>
          </w:p>
        </w:tc>
        <w:tc>
          <w:tcPr>
            <w:tcW w:w="2880" w:type="dxa"/>
          </w:tcPr>
          <w:p w14:paraId="6879889F"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Kan code hergebruikt worden i.p.v. gekopieerd?</w:t>
            </w:r>
          </w:p>
        </w:tc>
        <w:tc>
          <w:tcPr>
            <w:tcW w:w="2880" w:type="dxa"/>
          </w:tcPr>
          <w:p w14:paraId="197B190D" w14:textId="77777777" w:rsidR="006C74B6" w:rsidRDefault="00000000">
            <w:pPr>
              <w:cnfStyle w:val="000000010000" w:firstRow="0" w:lastRow="0" w:firstColumn="0" w:lastColumn="0" w:oddVBand="0" w:evenVBand="0" w:oddHBand="0" w:evenHBand="1" w:firstRowFirstColumn="0" w:firstRowLastColumn="0" w:lastRowFirstColumn="0" w:lastRowLastColumn="0"/>
            </w:pPr>
            <w:r>
              <w:t>CPD-</w:t>
            </w:r>
            <w:proofErr w:type="spellStart"/>
            <w:r>
              <w:t>duplicatie</w:t>
            </w:r>
            <w:proofErr w:type="spellEnd"/>
          </w:p>
        </w:tc>
      </w:tr>
      <w:tr w:rsidR="006C74B6" w14:paraId="2338124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83BC3" w14:textId="77777777" w:rsidR="006C74B6" w:rsidRDefault="00000000">
            <w:r>
              <w:t>Analyseerbaarheid</w:t>
            </w:r>
          </w:p>
        </w:tc>
        <w:tc>
          <w:tcPr>
            <w:tcW w:w="2880" w:type="dxa"/>
          </w:tcPr>
          <w:p w14:paraId="1C1960F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Hoe makkelijk begrijp je de code / vind je een fout?</w:t>
            </w:r>
          </w:p>
        </w:tc>
        <w:tc>
          <w:tcPr>
            <w:tcW w:w="2880" w:type="dxa"/>
          </w:tcPr>
          <w:p w14:paraId="14A89A67"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Complexiteit</w:t>
            </w:r>
            <w:proofErr w:type="spellEnd"/>
            <w:r>
              <w:t xml:space="preserve">, </w:t>
            </w:r>
            <w:proofErr w:type="spellStart"/>
            <w:r>
              <w:t>omvang</w:t>
            </w:r>
            <w:proofErr w:type="spellEnd"/>
            <w:r>
              <w:t>, smells</w:t>
            </w:r>
          </w:p>
        </w:tc>
      </w:tr>
      <w:tr w:rsidR="006C74B6" w14:paraId="10A80EB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21CB64" w14:textId="77777777" w:rsidR="006C74B6" w:rsidRDefault="00000000">
            <w:r>
              <w:t>Wijzigbaarheid</w:t>
            </w:r>
          </w:p>
        </w:tc>
        <w:tc>
          <w:tcPr>
            <w:tcW w:w="2880" w:type="dxa"/>
          </w:tcPr>
          <w:p w14:paraId="60848B80"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Hoe risicovol is een wijziging?</w:t>
            </w:r>
          </w:p>
        </w:tc>
        <w:tc>
          <w:tcPr>
            <w:tcW w:w="2880" w:type="dxa"/>
          </w:tcPr>
          <w:p w14:paraId="57E894FA"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t>Complexiteit</w:t>
            </w:r>
            <w:proofErr w:type="spellEnd"/>
            <w:r>
              <w:t xml:space="preserve">, </w:t>
            </w:r>
            <w:proofErr w:type="spellStart"/>
            <w:r>
              <w:t>koppeling</w:t>
            </w:r>
            <w:proofErr w:type="spellEnd"/>
            <w:r>
              <w:t>, smells</w:t>
            </w:r>
          </w:p>
        </w:tc>
      </w:tr>
      <w:tr w:rsidR="006C74B6" w14:paraId="0FDAB58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4A5349" w14:textId="77777777" w:rsidR="006C74B6" w:rsidRDefault="00000000">
            <w:r>
              <w:t>Testbaarheid</w:t>
            </w:r>
          </w:p>
        </w:tc>
        <w:tc>
          <w:tcPr>
            <w:tcW w:w="2880" w:type="dxa"/>
          </w:tcPr>
          <w:p w14:paraId="3069DD3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Hoe goed is de code te testen / getest?</w:t>
            </w:r>
          </w:p>
        </w:tc>
        <w:tc>
          <w:tcPr>
            <w:tcW w:w="2880" w:type="dxa"/>
          </w:tcPr>
          <w:p w14:paraId="6857EAE1"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JaCoCo-dekking</w:t>
            </w:r>
            <w:proofErr w:type="spellEnd"/>
          </w:p>
        </w:tc>
      </w:tr>
    </w:tbl>
    <w:p w14:paraId="54728BDA" w14:textId="77777777" w:rsidR="006C74B6" w:rsidRDefault="006C74B6"/>
    <w:p w14:paraId="496C108C" w14:textId="77777777" w:rsidR="006C74B6" w:rsidRPr="00886B74" w:rsidRDefault="00000000">
      <w:pPr>
        <w:rPr>
          <w:lang w:val="nl-NL"/>
        </w:rPr>
      </w:pPr>
      <w:r w:rsidRPr="00886B74">
        <w:rPr>
          <w:b/>
          <w:lang w:val="nl-NL"/>
        </w:rPr>
        <w:lastRenderedPageBreak/>
        <w:t>Reproduceerbaarheid.</w:t>
      </w:r>
      <w:r w:rsidRPr="00886B74">
        <w:rPr>
          <w:lang w:val="nl-NL"/>
        </w:rPr>
        <w:t xml:space="preserve"> De metingen draaien lokaal/offline, zonder externe dienst.</w:t>
      </w:r>
    </w:p>
    <w:p w14:paraId="51C3A958" w14:textId="77777777" w:rsidR="006C74B6" w:rsidRPr="00886B74" w:rsidRDefault="00000000">
      <w:pPr>
        <w:rPr>
          <w:lang w:val="nl-NL"/>
        </w:rPr>
      </w:pPr>
      <w:r w:rsidRPr="00886B74">
        <w:rPr>
          <w:rFonts w:ascii="Courier" w:hAnsi="Courier"/>
          <w:lang w:val="nl-NL"/>
        </w:rPr>
        <w:t xml:space="preserve"># Code </w:t>
      </w:r>
      <w:proofErr w:type="spellStart"/>
      <w:r w:rsidRPr="00886B74">
        <w:rPr>
          <w:rFonts w:ascii="Courier" w:hAnsi="Courier"/>
          <w:lang w:val="nl-NL"/>
        </w:rPr>
        <w:t>smells</w:t>
      </w:r>
      <w:proofErr w:type="spellEnd"/>
      <w:r w:rsidRPr="00886B74">
        <w:rPr>
          <w:rFonts w:ascii="Courier" w:hAnsi="Courier"/>
          <w:lang w:val="nl-NL"/>
        </w:rPr>
        <w:t xml:space="preserve"> + duplicatie (genereert target/pmd.xml en target/cpd.xml per module)</w:t>
      </w:r>
      <w:r w:rsidRPr="00886B74">
        <w:rPr>
          <w:rFonts w:ascii="Courier" w:hAnsi="Courier"/>
          <w:lang w:val="nl-NL"/>
        </w:rPr>
        <w:br/>
      </w:r>
      <w:proofErr w:type="spellStart"/>
      <w:r w:rsidRPr="00886B74">
        <w:rPr>
          <w:rFonts w:ascii="Courier" w:hAnsi="Courier"/>
          <w:lang w:val="nl-NL"/>
        </w:rPr>
        <w:t>mvn</w:t>
      </w:r>
      <w:proofErr w:type="spellEnd"/>
      <w:r w:rsidRPr="00886B74">
        <w:rPr>
          <w:rFonts w:ascii="Courier" w:hAnsi="Courier"/>
          <w:lang w:val="nl-NL"/>
        </w:rPr>
        <w:t xml:space="preserve"> org.apache.maven.plugins:maven-pmd-plugin:3.21.2:pmd \</w:t>
      </w:r>
      <w:r w:rsidRPr="00886B74">
        <w:rPr>
          <w:rFonts w:ascii="Courier" w:hAnsi="Courier"/>
          <w:lang w:val="nl-NL"/>
        </w:rPr>
        <w:br/>
        <w:t xml:space="preserve">    org.apache.maven.plugins:maven-pmd-plugin:3.21.2:cpd -</w:t>
      </w:r>
      <w:proofErr w:type="spellStart"/>
      <w:r w:rsidRPr="00886B74">
        <w:rPr>
          <w:rFonts w:ascii="Courier" w:hAnsi="Courier"/>
          <w:lang w:val="nl-NL"/>
        </w:rPr>
        <w:t>pl</w:t>
      </w:r>
      <w:proofErr w:type="spellEnd"/>
      <w:r w:rsidRPr="00886B74">
        <w:rPr>
          <w:rFonts w:ascii="Courier" w:hAnsi="Courier"/>
          <w:lang w:val="nl-NL"/>
        </w:rPr>
        <w:t xml:space="preserve"> </w:t>
      </w:r>
      <w:proofErr w:type="spellStart"/>
      <w:r w:rsidRPr="00886B74">
        <w:rPr>
          <w:rFonts w:ascii="Courier" w:hAnsi="Courier"/>
          <w:lang w:val="nl-NL"/>
        </w:rPr>
        <w:t>omod,omod</w:t>
      </w:r>
      <w:proofErr w:type="spellEnd"/>
      <w:r w:rsidRPr="00886B74">
        <w:rPr>
          <w:rFonts w:ascii="Courier" w:hAnsi="Courier"/>
          <w:lang w:val="nl-NL"/>
        </w:rPr>
        <w:t>-common</w:t>
      </w:r>
      <w:r w:rsidRPr="00886B74">
        <w:rPr>
          <w:rFonts w:ascii="Courier" w:hAnsi="Courier"/>
          <w:lang w:val="nl-NL"/>
        </w:rPr>
        <w:br/>
      </w:r>
      <w:r w:rsidRPr="00886B74">
        <w:rPr>
          <w:rFonts w:ascii="Courier" w:hAnsi="Courier"/>
          <w:lang w:val="nl-NL"/>
        </w:rPr>
        <w:br/>
        <w:t># Testdekking</w:t>
      </w:r>
      <w:r w:rsidRPr="00886B74">
        <w:rPr>
          <w:rFonts w:ascii="Courier" w:hAnsi="Courier"/>
          <w:lang w:val="nl-NL"/>
        </w:rPr>
        <w:br/>
      </w:r>
      <w:proofErr w:type="spellStart"/>
      <w:r w:rsidRPr="00886B74">
        <w:rPr>
          <w:rFonts w:ascii="Courier" w:hAnsi="Courier"/>
          <w:lang w:val="nl-NL"/>
        </w:rPr>
        <w:t>mvn</w:t>
      </w:r>
      <w:proofErr w:type="spellEnd"/>
      <w:r w:rsidRPr="00886B74">
        <w:rPr>
          <w:rFonts w:ascii="Courier" w:hAnsi="Courier"/>
          <w:lang w:val="nl-NL"/>
        </w:rPr>
        <w:t xml:space="preserve"> clean </w:t>
      </w:r>
      <w:proofErr w:type="spellStart"/>
      <w:r w:rsidRPr="00886B74">
        <w:rPr>
          <w:rFonts w:ascii="Courier" w:hAnsi="Courier"/>
          <w:lang w:val="nl-NL"/>
        </w:rPr>
        <w:t>verify</w:t>
      </w:r>
      <w:proofErr w:type="spellEnd"/>
      <w:r w:rsidRPr="00886B74">
        <w:rPr>
          <w:rFonts w:ascii="Courier" w:hAnsi="Courier"/>
          <w:lang w:val="nl-NL"/>
        </w:rPr>
        <w:t xml:space="preserve">           # rapport: </w:t>
      </w:r>
      <w:proofErr w:type="spellStart"/>
      <w:r w:rsidRPr="00886B74">
        <w:rPr>
          <w:rFonts w:ascii="Courier" w:hAnsi="Courier"/>
          <w:lang w:val="nl-NL"/>
        </w:rPr>
        <w:t>coverage</w:t>
      </w:r>
      <w:proofErr w:type="spellEnd"/>
      <w:r w:rsidRPr="00886B74">
        <w:rPr>
          <w:rFonts w:ascii="Courier" w:hAnsi="Courier"/>
          <w:lang w:val="nl-NL"/>
        </w:rPr>
        <w:t>-report/target/site/</w:t>
      </w:r>
      <w:proofErr w:type="spellStart"/>
      <w:r w:rsidRPr="00886B74">
        <w:rPr>
          <w:rFonts w:ascii="Courier" w:hAnsi="Courier"/>
          <w:lang w:val="nl-NL"/>
        </w:rPr>
        <w:t>jacoco-aggregate</w:t>
      </w:r>
      <w:proofErr w:type="spellEnd"/>
      <w:r w:rsidRPr="00886B74">
        <w:rPr>
          <w:rFonts w:ascii="Courier" w:hAnsi="Courier"/>
          <w:lang w:val="nl-NL"/>
        </w:rPr>
        <w:t>/index.html</w:t>
      </w:r>
      <w:r w:rsidRPr="00886B74">
        <w:rPr>
          <w:rFonts w:ascii="Courier" w:hAnsi="Courier"/>
          <w:lang w:val="nl-NL"/>
        </w:rPr>
        <w:br/>
      </w:r>
    </w:p>
    <w:p w14:paraId="5A4470AE" w14:textId="77777777" w:rsidR="006C74B6" w:rsidRPr="00886B74" w:rsidRDefault="006C74B6">
      <w:pPr>
        <w:pBdr>
          <w:bottom w:val="single" w:sz="6" w:space="1" w:color="auto"/>
        </w:pBdr>
        <w:rPr>
          <w:lang w:val="nl-NL"/>
        </w:rPr>
      </w:pPr>
    </w:p>
    <w:p w14:paraId="0EA3A9A4" w14:textId="77777777" w:rsidR="006C74B6" w:rsidRPr="00886B74" w:rsidRDefault="00000000">
      <w:pPr>
        <w:pStyle w:val="Kop2"/>
        <w:rPr>
          <w:lang w:val="nl-NL"/>
        </w:rPr>
      </w:pPr>
      <w:r w:rsidRPr="00886B74">
        <w:rPr>
          <w:lang w:val="nl-NL"/>
        </w:rPr>
        <w:t>2. Omvang (volume)</w:t>
      </w:r>
    </w:p>
    <w:p w14:paraId="37AFB7AB" w14:textId="77777777" w:rsidR="006C74B6" w:rsidRPr="00886B74" w:rsidRDefault="00000000">
      <w:pPr>
        <w:rPr>
          <w:lang w:val="nl-NL"/>
        </w:rPr>
      </w:pPr>
      <w:r w:rsidRPr="00886B74">
        <w:rPr>
          <w:lang w:val="nl-NL"/>
        </w:rPr>
        <w:t>De basis: hoe groot is het systeem?</w:t>
      </w:r>
    </w:p>
    <w:tbl>
      <w:tblPr>
        <w:tblStyle w:val="Lichtraster-accent1"/>
        <w:tblW w:w="0" w:type="auto"/>
        <w:tblLook w:val="04A0" w:firstRow="1" w:lastRow="0" w:firstColumn="1" w:lastColumn="0" w:noHBand="0" w:noVBand="1"/>
      </w:tblPr>
      <w:tblGrid>
        <w:gridCol w:w="4320"/>
        <w:gridCol w:w="4320"/>
      </w:tblGrid>
      <w:tr w:rsidR="006C74B6" w14:paraId="21C5174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25F2B6" w14:textId="77777777" w:rsidR="006C74B6" w:rsidRDefault="00000000">
            <w:proofErr w:type="spellStart"/>
            <w:r>
              <w:t>Metriek</w:t>
            </w:r>
            <w:proofErr w:type="spellEnd"/>
          </w:p>
        </w:tc>
        <w:tc>
          <w:tcPr>
            <w:tcW w:w="4320" w:type="dxa"/>
          </w:tcPr>
          <w:p w14:paraId="29DD16EC"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689C8D8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1BCE53" w14:textId="77777777" w:rsidR="006C74B6" w:rsidRDefault="00000000">
            <w:r>
              <w:t xml:space="preserve">Productie-Java-bestanden ( </w:t>
            </w:r>
            <w:r>
              <w:rPr>
                <w:rFonts w:ascii="Courier" w:hAnsi="Courier"/>
              </w:rPr>
              <w:t>omod</w:t>
            </w:r>
            <w:r>
              <w:t xml:space="preserve"> + </w:t>
            </w:r>
            <w:r>
              <w:rPr>
                <w:rFonts w:ascii="Courier" w:hAnsi="Courier"/>
              </w:rPr>
              <w:t>omod-common</w:t>
            </w:r>
            <w:r>
              <w:t xml:space="preserve"> )</w:t>
            </w:r>
          </w:p>
        </w:tc>
        <w:tc>
          <w:tcPr>
            <w:tcW w:w="4320" w:type="dxa"/>
          </w:tcPr>
          <w:p w14:paraId="42C7087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345</w:t>
            </w:r>
          </w:p>
        </w:tc>
      </w:tr>
      <w:tr w:rsidR="006C74B6" w14:paraId="703C753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EF4FA2" w14:textId="77777777" w:rsidR="006C74B6" w:rsidRPr="00886B74" w:rsidRDefault="00000000">
            <w:pPr>
              <w:rPr>
                <w:lang w:val="nl-NL"/>
              </w:rPr>
            </w:pPr>
            <w:r w:rsidRPr="00886B74">
              <w:rPr>
                <w:lang w:val="nl-NL"/>
              </w:rPr>
              <w:t>Regels code (incl. commentaar/wit)</w:t>
            </w:r>
          </w:p>
        </w:tc>
        <w:tc>
          <w:tcPr>
            <w:tcW w:w="4320" w:type="dxa"/>
          </w:tcPr>
          <w:p w14:paraId="6FCEEBE4"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44.111</w:t>
            </w:r>
          </w:p>
        </w:tc>
      </w:tr>
      <w:tr w:rsidR="006C74B6" w14:paraId="51345F2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690A9B" w14:textId="77777777" w:rsidR="006C74B6" w:rsidRDefault="00000000">
            <w:r>
              <w:t>Methoden</w:t>
            </w:r>
          </w:p>
        </w:tc>
        <w:tc>
          <w:tcPr>
            <w:tcW w:w="4320" w:type="dxa"/>
          </w:tcPr>
          <w:p w14:paraId="0AC8B78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2.350</w:t>
            </w:r>
          </w:p>
        </w:tc>
      </w:tr>
      <w:tr w:rsidR="006C74B6" w14:paraId="0E89725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3310BD" w14:textId="77777777" w:rsidR="006C74B6" w:rsidRDefault="00000000">
            <w:r>
              <w:t>Gemiddelde methodelengte</w:t>
            </w:r>
          </w:p>
        </w:tc>
        <w:tc>
          <w:tcPr>
            <w:tcW w:w="4320" w:type="dxa"/>
          </w:tcPr>
          <w:p w14:paraId="7F161DFD" w14:textId="77777777" w:rsidR="006C74B6" w:rsidRDefault="00000000">
            <w:pPr>
              <w:cnfStyle w:val="000000010000" w:firstRow="0" w:lastRow="0" w:firstColumn="0" w:lastColumn="0" w:oddVBand="0" w:evenVBand="0" w:oddHBand="0" w:evenHBand="1" w:firstRowFirstColumn="0" w:firstRowLastColumn="0" w:lastRowFirstColumn="0" w:lastRowLastColumn="0"/>
            </w:pPr>
            <w:r>
              <w:t>~19 regels</w:t>
            </w:r>
          </w:p>
        </w:tc>
      </w:tr>
    </w:tbl>
    <w:p w14:paraId="49F53293" w14:textId="77777777" w:rsidR="006C74B6" w:rsidRDefault="006C74B6"/>
    <w:p w14:paraId="5EA2149B" w14:textId="77777777" w:rsidR="006C74B6" w:rsidRPr="00886B74" w:rsidRDefault="00000000">
      <w:pPr>
        <w:rPr>
          <w:lang w:val="nl-NL"/>
        </w:rPr>
      </w:pPr>
      <w:r w:rsidRPr="00886B74">
        <w:rPr>
          <w:b/>
          <w:lang w:val="nl-NL"/>
        </w:rPr>
        <w:t>Interpretatie:</w:t>
      </w:r>
      <w:r w:rsidRPr="00886B74">
        <w:rPr>
          <w:lang w:val="nl-NL"/>
        </w:rPr>
        <w:t xml:space="preserve"> een middelgrote module. De omvang op zich is geen probleem; het volume is verdeeld over veel kleine klassen (gemiddeld ~128 regels per bestand), wat past bij de resource-per-domeinobject-opzet van </w:t>
      </w:r>
      <w:proofErr w:type="spellStart"/>
      <w:r w:rsidRPr="00886B74">
        <w:rPr>
          <w:lang w:val="nl-NL"/>
        </w:rPr>
        <w:t>OpenMRS</w:t>
      </w:r>
      <w:proofErr w:type="spellEnd"/>
      <w:r w:rsidRPr="00886B74">
        <w:rPr>
          <w:lang w:val="nl-NL"/>
        </w:rPr>
        <w:t>.</w:t>
      </w:r>
    </w:p>
    <w:p w14:paraId="0AFD6B08" w14:textId="77777777" w:rsidR="006C74B6" w:rsidRPr="00886B74" w:rsidRDefault="006C74B6">
      <w:pPr>
        <w:pBdr>
          <w:bottom w:val="single" w:sz="6" w:space="1" w:color="auto"/>
        </w:pBdr>
        <w:rPr>
          <w:lang w:val="nl-NL"/>
        </w:rPr>
      </w:pPr>
    </w:p>
    <w:p w14:paraId="36FFDAE3" w14:textId="77777777" w:rsidR="006C74B6" w:rsidRPr="00886B74" w:rsidRDefault="00000000">
      <w:pPr>
        <w:pStyle w:val="Kop2"/>
        <w:rPr>
          <w:lang w:val="nl-NL"/>
        </w:rPr>
      </w:pPr>
      <w:r w:rsidRPr="00886B74">
        <w:rPr>
          <w:lang w:val="nl-NL"/>
        </w:rPr>
        <w:t>3. Complexiteit (analyseerbaarheid &amp; wijzigbaarheid)</w:t>
      </w:r>
    </w:p>
    <w:p w14:paraId="107D0D29" w14:textId="77777777" w:rsidR="006C74B6" w:rsidRPr="00886B74" w:rsidRDefault="00000000">
      <w:pPr>
        <w:rPr>
          <w:lang w:val="nl-NL"/>
        </w:rPr>
      </w:pPr>
      <w:proofErr w:type="spellStart"/>
      <w:r w:rsidRPr="00886B74">
        <w:rPr>
          <w:lang w:val="nl-NL"/>
        </w:rPr>
        <w:t>Cyclomatische</w:t>
      </w:r>
      <w:proofErr w:type="spellEnd"/>
      <w:r w:rsidRPr="00886B74">
        <w:rPr>
          <w:lang w:val="nl-NL"/>
        </w:rPr>
        <w:t xml:space="preserve"> complexiteit (</w:t>
      </w:r>
      <w:proofErr w:type="spellStart"/>
      <w:r w:rsidRPr="00886B74">
        <w:rPr>
          <w:lang w:val="nl-NL"/>
        </w:rPr>
        <w:t>McCabe</w:t>
      </w:r>
      <w:proofErr w:type="spellEnd"/>
      <w:r w:rsidRPr="00886B74">
        <w:rPr>
          <w:lang w:val="nl-NL"/>
        </w:rPr>
        <w:t>) telt het aantal onafhankelijke paden door een methode:</w:t>
      </w:r>
      <w:r w:rsidRPr="00886B74">
        <w:rPr>
          <w:rFonts w:ascii="Courier" w:hAnsi="Courier"/>
          <w:lang w:val="nl-NL"/>
        </w:rPr>
        <w:t>1 + aantal beslispunten</w:t>
      </w:r>
      <w:r w:rsidRPr="00886B74">
        <w:rPr>
          <w:lang w:val="nl-NL"/>
        </w:rPr>
        <w:t xml:space="preserve"> (</w:t>
      </w:r>
      <w:proofErr w:type="spellStart"/>
      <w:r w:rsidRPr="00886B74">
        <w:rPr>
          <w:rFonts w:ascii="Courier" w:hAnsi="Courier"/>
          <w:lang w:val="nl-NL"/>
        </w:rPr>
        <w:t>if</w:t>
      </w:r>
      <w:proofErr w:type="spellEnd"/>
      <w:r w:rsidRPr="00886B74">
        <w:rPr>
          <w:lang w:val="nl-NL"/>
        </w:rPr>
        <w:t xml:space="preserve">, </w:t>
      </w:r>
      <w:proofErr w:type="spellStart"/>
      <w:r w:rsidRPr="00886B74">
        <w:rPr>
          <w:rFonts w:ascii="Courier" w:hAnsi="Courier"/>
          <w:lang w:val="nl-NL"/>
        </w:rPr>
        <w:t>for</w:t>
      </w:r>
      <w:proofErr w:type="spellEnd"/>
      <w:r w:rsidRPr="00886B74">
        <w:rPr>
          <w:lang w:val="nl-NL"/>
        </w:rPr>
        <w:t xml:space="preserve">, </w:t>
      </w:r>
      <w:proofErr w:type="spellStart"/>
      <w:r w:rsidRPr="00886B74">
        <w:rPr>
          <w:rFonts w:ascii="Courier" w:hAnsi="Courier"/>
          <w:lang w:val="nl-NL"/>
        </w:rPr>
        <w:t>while</w:t>
      </w:r>
      <w:proofErr w:type="spellEnd"/>
      <w:r w:rsidRPr="00886B74">
        <w:rPr>
          <w:lang w:val="nl-NL"/>
        </w:rPr>
        <w:t xml:space="preserve">, </w:t>
      </w:r>
      <w:r w:rsidRPr="00886B74">
        <w:rPr>
          <w:rFonts w:ascii="Courier" w:hAnsi="Courier"/>
          <w:lang w:val="nl-NL"/>
        </w:rPr>
        <w:t>case</w:t>
      </w:r>
      <w:r w:rsidRPr="00886B74">
        <w:rPr>
          <w:lang w:val="nl-NL"/>
        </w:rPr>
        <w:t xml:space="preserve">, </w:t>
      </w:r>
      <w:r w:rsidRPr="00886B74">
        <w:rPr>
          <w:rFonts w:ascii="Courier" w:hAnsi="Courier"/>
          <w:lang w:val="nl-NL"/>
        </w:rPr>
        <w:t>catch</w:t>
      </w:r>
      <w:r w:rsidRPr="00886B74">
        <w:rPr>
          <w:lang w:val="nl-NL"/>
        </w:rPr>
        <w:t xml:space="preserve">, </w:t>
      </w:r>
      <w:r w:rsidRPr="00886B74">
        <w:rPr>
          <w:rFonts w:ascii="Courier" w:hAnsi="Courier"/>
          <w:lang w:val="nl-NL"/>
        </w:rPr>
        <w:t>&amp;&amp;</w:t>
      </w:r>
      <w:r w:rsidRPr="00886B74">
        <w:rPr>
          <w:lang w:val="nl-NL"/>
        </w:rPr>
        <w:t xml:space="preserve">, </w:t>
      </w:r>
      <w:r w:rsidRPr="00886B74">
        <w:rPr>
          <w:rFonts w:ascii="Courier" w:hAnsi="Courier"/>
          <w:lang w:val="nl-NL"/>
        </w:rPr>
        <w:t>||</w:t>
      </w:r>
      <w:r w:rsidRPr="00886B74">
        <w:rPr>
          <w:lang w:val="nl-NL"/>
        </w:rPr>
        <w:t xml:space="preserve">, </w:t>
      </w:r>
      <w:r w:rsidRPr="00886B74">
        <w:rPr>
          <w:rFonts w:ascii="Courier" w:hAnsi="Courier"/>
          <w:lang w:val="nl-NL"/>
        </w:rPr>
        <w:t>?</w:t>
      </w:r>
      <w:r w:rsidRPr="00886B74">
        <w:rPr>
          <w:lang w:val="nl-NL"/>
        </w:rPr>
        <w:t>). Hoe hoger, hoe moeilijker te begrijpen en te testen. Vuistregel: 1–10 prima, 11–20 aandacht, 21+ riskant.</w:t>
      </w:r>
    </w:p>
    <w:tbl>
      <w:tblPr>
        <w:tblStyle w:val="Lichtraster-accent1"/>
        <w:tblW w:w="0" w:type="auto"/>
        <w:tblLook w:val="04A0" w:firstRow="1" w:lastRow="0" w:firstColumn="1" w:lastColumn="0" w:noHBand="0" w:noVBand="1"/>
      </w:tblPr>
      <w:tblGrid>
        <w:gridCol w:w="2880"/>
        <w:gridCol w:w="2880"/>
        <w:gridCol w:w="2880"/>
      </w:tblGrid>
      <w:tr w:rsidR="006C74B6" w14:paraId="525AAAE1"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E9771" w14:textId="77777777" w:rsidR="006C74B6" w:rsidRDefault="00000000">
            <w:proofErr w:type="spellStart"/>
            <w:r>
              <w:t>Metriek</w:t>
            </w:r>
            <w:proofErr w:type="spellEnd"/>
          </w:p>
        </w:tc>
        <w:tc>
          <w:tcPr>
            <w:tcW w:w="2880" w:type="dxa"/>
          </w:tcPr>
          <w:p w14:paraId="35B490B6"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c>
          <w:tcPr>
            <w:tcW w:w="2880" w:type="dxa"/>
          </w:tcPr>
          <w:p w14:paraId="6B20549B" w14:textId="77777777" w:rsidR="006C74B6" w:rsidRDefault="00000000">
            <w:pPr>
              <w:cnfStyle w:val="100000000000" w:firstRow="1" w:lastRow="0" w:firstColumn="0" w:lastColumn="0" w:oddVBand="0" w:evenVBand="0" w:oddHBand="0" w:evenHBand="0" w:firstRowFirstColumn="0" w:firstRowLastColumn="0" w:lastRowFirstColumn="0" w:lastRowLastColumn="0"/>
            </w:pPr>
            <w:r>
              <w:t>Oordeel</w:t>
            </w:r>
          </w:p>
        </w:tc>
      </w:tr>
      <w:tr w:rsidR="006C74B6" w14:paraId="73A0722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5A5B37" w14:textId="77777777" w:rsidR="006C74B6" w:rsidRDefault="00000000">
            <w:r>
              <w:t>Gemiddelde CC per methode</w:t>
            </w:r>
          </w:p>
        </w:tc>
        <w:tc>
          <w:tcPr>
            <w:tcW w:w="2880" w:type="dxa"/>
          </w:tcPr>
          <w:p w14:paraId="546A593F"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2,05</w:t>
            </w:r>
          </w:p>
        </w:tc>
        <w:tc>
          <w:tcPr>
            <w:tcW w:w="2880" w:type="dxa"/>
          </w:tcPr>
          <w:p w14:paraId="0EEEA0EE" w14:textId="77777777" w:rsidR="006C74B6" w:rsidRDefault="00000000">
            <w:pPr>
              <w:cnfStyle w:val="000000100000" w:firstRow="0" w:lastRow="0" w:firstColumn="0" w:lastColumn="0" w:oddVBand="0" w:evenVBand="0" w:oddHBand="1" w:evenHBand="0" w:firstRowFirstColumn="0" w:firstRowLastColumn="0" w:lastRowFirstColumn="0" w:lastRowLastColumn="0"/>
            </w:pPr>
            <w:r>
              <w:t>Zeer goed</w:t>
            </w:r>
          </w:p>
        </w:tc>
      </w:tr>
      <w:tr w:rsidR="006C74B6" w14:paraId="2CABE47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48E629" w14:textId="77777777" w:rsidR="006C74B6" w:rsidRDefault="00000000">
            <w:r>
              <w:t>Mediaan CC</w:t>
            </w:r>
          </w:p>
        </w:tc>
        <w:tc>
          <w:tcPr>
            <w:tcW w:w="2880" w:type="dxa"/>
          </w:tcPr>
          <w:p w14:paraId="20B2AD8E"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1</w:t>
            </w:r>
          </w:p>
        </w:tc>
        <w:tc>
          <w:tcPr>
            <w:tcW w:w="2880" w:type="dxa"/>
          </w:tcPr>
          <w:p w14:paraId="01B8E167" w14:textId="77777777" w:rsidR="006C74B6" w:rsidRDefault="00000000">
            <w:pPr>
              <w:cnfStyle w:val="000000010000" w:firstRow="0" w:lastRow="0" w:firstColumn="0" w:lastColumn="0" w:oddVBand="0" w:evenVBand="0" w:oddHBand="0" w:evenHBand="1" w:firstRowFirstColumn="0" w:firstRowLastColumn="0" w:lastRowFirstColumn="0" w:lastRowLastColumn="0"/>
            </w:pPr>
            <w:r>
              <w:t>Zeer goed</w:t>
            </w:r>
          </w:p>
        </w:tc>
      </w:tr>
      <w:tr w:rsidR="006C74B6" w14:paraId="799F899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687DFA" w14:textId="77777777" w:rsidR="006C74B6" w:rsidRDefault="00000000">
            <w:r>
              <w:t>Maximale CC</w:t>
            </w:r>
          </w:p>
        </w:tc>
        <w:tc>
          <w:tcPr>
            <w:tcW w:w="2880" w:type="dxa"/>
          </w:tcPr>
          <w:p w14:paraId="18B5BB0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48</w:t>
            </w:r>
          </w:p>
        </w:tc>
        <w:tc>
          <w:tcPr>
            <w:tcW w:w="2880" w:type="dxa"/>
          </w:tcPr>
          <w:p w14:paraId="0ED417BE" w14:textId="77777777" w:rsidR="006C74B6" w:rsidRDefault="00000000">
            <w:pPr>
              <w:cnfStyle w:val="000000100000" w:firstRow="0" w:lastRow="0" w:firstColumn="0" w:lastColumn="0" w:oddVBand="0" w:evenVBand="0" w:oddHBand="1" w:evenHBand="0" w:firstRowFirstColumn="0" w:firstRowLastColumn="0" w:lastRowFirstColumn="0" w:lastRowLastColumn="0"/>
            </w:pPr>
            <w:r>
              <w:t>1 uitschieter</w:t>
            </w:r>
          </w:p>
        </w:tc>
      </w:tr>
    </w:tbl>
    <w:p w14:paraId="786E878C" w14:textId="77777777" w:rsidR="006C74B6" w:rsidRDefault="006C74B6"/>
    <w:p w14:paraId="43530576" w14:textId="77777777" w:rsidR="006C74B6" w:rsidRDefault="00000000">
      <w:r>
        <w:rPr>
          <w:b/>
        </w:rPr>
        <w:t>Verdeling over 2.350 methoden:</w:t>
      </w:r>
    </w:p>
    <w:tbl>
      <w:tblPr>
        <w:tblStyle w:val="Lichtraster-accent1"/>
        <w:tblW w:w="0" w:type="auto"/>
        <w:tblLook w:val="04A0" w:firstRow="1" w:lastRow="0" w:firstColumn="1" w:lastColumn="0" w:noHBand="0" w:noVBand="1"/>
      </w:tblPr>
      <w:tblGrid>
        <w:gridCol w:w="2880"/>
        <w:gridCol w:w="2880"/>
        <w:gridCol w:w="2880"/>
      </w:tblGrid>
      <w:tr w:rsidR="006C74B6" w14:paraId="16D24704"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56698" w14:textId="77777777" w:rsidR="006C74B6" w:rsidRDefault="00000000">
            <w:r>
              <w:t>Complexiteit</w:t>
            </w:r>
          </w:p>
        </w:tc>
        <w:tc>
          <w:tcPr>
            <w:tcW w:w="2880" w:type="dxa"/>
          </w:tcPr>
          <w:p w14:paraId="613DB02E" w14:textId="77777777" w:rsidR="006C74B6" w:rsidRDefault="00000000">
            <w:pPr>
              <w:cnfStyle w:val="100000000000" w:firstRow="1" w:lastRow="0" w:firstColumn="0" w:lastColumn="0" w:oddVBand="0" w:evenVBand="0" w:oddHBand="0" w:evenHBand="0" w:firstRowFirstColumn="0" w:firstRowLastColumn="0" w:lastRowFirstColumn="0" w:lastRowLastColumn="0"/>
            </w:pPr>
            <w:r>
              <w:t>Aantal</w:t>
            </w:r>
          </w:p>
        </w:tc>
        <w:tc>
          <w:tcPr>
            <w:tcW w:w="2880" w:type="dxa"/>
          </w:tcPr>
          <w:p w14:paraId="169CC22F" w14:textId="77777777" w:rsidR="006C74B6" w:rsidRDefault="00000000">
            <w:pPr>
              <w:cnfStyle w:val="100000000000" w:firstRow="1" w:lastRow="0" w:firstColumn="0" w:lastColumn="0" w:oddVBand="0" w:evenVBand="0" w:oddHBand="0" w:evenHBand="0" w:firstRowFirstColumn="0" w:firstRowLastColumn="0" w:lastRowFirstColumn="0" w:lastRowLastColumn="0"/>
            </w:pPr>
            <w:r>
              <w:t>Aandeel</w:t>
            </w:r>
          </w:p>
        </w:tc>
      </w:tr>
      <w:tr w:rsidR="006C74B6" w14:paraId="6617930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B11F0" w14:textId="77777777" w:rsidR="006C74B6" w:rsidRDefault="00000000">
            <w:r>
              <w:t>1–5 (laag)</w:t>
            </w:r>
          </w:p>
        </w:tc>
        <w:tc>
          <w:tcPr>
            <w:tcW w:w="2880" w:type="dxa"/>
          </w:tcPr>
          <w:p w14:paraId="09EBE17C" w14:textId="77777777" w:rsidR="006C74B6" w:rsidRDefault="00000000">
            <w:pPr>
              <w:cnfStyle w:val="000000100000" w:firstRow="0" w:lastRow="0" w:firstColumn="0" w:lastColumn="0" w:oddVBand="0" w:evenVBand="0" w:oddHBand="1" w:evenHBand="0" w:firstRowFirstColumn="0" w:firstRowLastColumn="0" w:lastRowFirstColumn="0" w:lastRowLastColumn="0"/>
            </w:pPr>
            <w:r>
              <w:t>2.228</w:t>
            </w:r>
          </w:p>
        </w:tc>
        <w:tc>
          <w:tcPr>
            <w:tcW w:w="2880" w:type="dxa"/>
          </w:tcPr>
          <w:p w14:paraId="3935F57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94%</w:t>
            </w:r>
          </w:p>
        </w:tc>
      </w:tr>
      <w:tr w:rsidR="006C74B6" w14:paraId="42058C15"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04C7C" w14:textId="77777777" w:rsidR="006C74B6" w:rsidRDefault="00000000">
            <w:r>
              <w:t>6–10 (matig)</w:t>
            </w:r>
          </w:p>
        </w:tc>
        <w:tc>
          <w:tcPr>
            <w:tcW w:w="2880" w:type="dxa"/>
          </w:tcPr>
          <w:p w14:paraId="3C32FBD3" w14:textId="77777777" w:rsidR="006C74B6" w:rsidRDefault="00000000">
            <w:pPr>
              <w:cnfStyle w:val="000000010000" w:firstRow="0" w:lastRow="0" w:firstColumn="0" w:lastColumn="0" w:oddVBand="0" w:evenVBand="0" w:oddHBand="0" w:evenHBand="1" w:firstRowFirstColumn="0" w:firstRowLastColumn="0" w:lastRowFirstColumn="0" w:lastRowLastColumn="0"/>
            </w:pPr>
            <w:r>
              <w:t>85</w:t>
            </w:r>
          </w:p>
        </w:tc>
        <w:tc>
          <w:tcPr>
            <w:tcW w:w="2880" w:type="dxa"/>
          </w:tcPr>
          <w:p w14:paraId="0AF3B222" w14:textId="77777777" w:rsidR="006C74B6" w:rsidRDefault="00000000">
            <w:pPr>
              <w:cnfStyle w:val="000000010000" w:firstRow="0" w:lastRow="0" w:firstColumn="0" w:lastColumn="0" w:oddVBand="0" w:evenVBand="0" w:oddHBand="0" w:evenHBand="1" w:firstRowFirstColumn="0" w:firstRowLastColumn="0" w:lastRowFirstColumn="0" w:lastRowLastColumn="0"/>
            </w:pPr>
            <w:r>
              <w:t>3%</w:t>
            </w:r>
          </w:p>
        </w:tc>
      </w:tr>
      <w:tr w:rsidR="006C74B6" w14:paraId="6E4BA95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DBD147" w14:textId="77777777" w:rsidR="006C74B6" w:rsidRDefault="00000000">
            <w:r>
              <w:t>11–20 (hoog)</w:t>
            </w:r>
          </w:p>
        </w:tc>
        <w:tc>
          <w:tcPr>
            <w:tcW w:w="2880" w:type="dxa"/>
          </w:tcPr>
          <w:p w14:paraId="30F86DDB" w14:textId="77777777" w:rsidR="006C74B6" w:rsidRDefault="00000000">
            <w:pPr>
              <w:cnfStyle w:val="000000100000" w:firstRow="0" w:lastRow="0" w:firstColumn="0" w:lastColumn="0" w:oddVBand="0" w:evenVBand="0" w:oddHBand="1" w:evenHBand="0" w:firstRowFirstColumn="0" w:firstRowLastColumn="0" w:lastRowFirstColumn="0" w:lastRowLastColumn="0"/>
            </w:pPr>
            <w:r>
              <w:t>29</w:t>
            </w:r>
          </w:p>
        </w:tc>
        <w:tc>
          <w:tcPr>
            <w:tcW w:w="2880" w:type="dxa"/>
          </w:tcPr>
          <w:p w14:paraId="459B34F6" w14:textId="77777777" w:rsidR="006C74B6" w:rsidRDefault="00000000">
            <w:pPr>
              <w:cnfStyle w:val="000000100000" w:firstRow="0" w:lastRow="0" w:firstColumn="0" w:lastColumn="0" w:oddVBand="0" w:evenVBand="0" w:oddHBand="1" w:evenHBand="0" w:firstRowFirstColumn="0" w:firstRowLastColumn="0" w:lastRowFirstColumn="0" w:lastRowLastColumn="0"/>
            </w:pPr>
            <w:r>
              <w:t>1%</w:t>
            </w:r>
          </w:p>
        </w:tc>
      </w:tr>
      <w:tr w:rsidR="006C74B6" w14:paraId="63A5C29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D597B" w14:textId="77777777" w:rsidR="006C74B6" w:rsidRDefault="00000000">
            <w:r>
              <w:lastRenderedPageBreak/>
              <w:t>21+ (zeer hoog)</w:t>
            </w:r>
          </w:p>
        </w:tc>
        <w:tc>
          <w:tcPr>
            <w:tcW w:w="2880" w:type="dxa"/>
          </w:tcPr>
          <w:p w14:paraId="004EB7E7" w14:textId="77777777" w:rsidR="006C74B6"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66F1C1D4" w14:textId="77777777" w:rsidR="006C74B6" w:rsidRDefault="00000000">
            <w:pPr>
              <w:cnfStyle w:val="000000010000" w:firstRow="0" w:lastRow="0" w:firstColumn="0" w:lastColumn="0" w:oddVBand="0" w:evenVBand="0" w:oddHBand="0" w:evenHBand="1" w:firstRowFirstColumn="0" w:firstRowLastColumn="0" w:lastRowFirstColumn="0" w:lastRowLastColumn="0"/>
            </w:pPr>
            <w:r>
              <w:t>0,3%</w:t>
            </w:r>
          </w:p>
        </w:tc>
      </w:tr>
    </w:tbl>
    <w:p w14:paraId="692754FA" w14:textId="77777777" w:rsidR="006C74B6" w:rsidRDefault="006C74B6"/>
    <w:p w14:paraId="24F3DC27" w14:textId="77777777" w:rsidR="006C74B6" w:rsidRPr="00886B74" w:rsidRDefault="00000000">
      <w:pPr>
        <w:rPr>
          <w:lang w:val="nl-NL"/>
        </w:rPr>
      </w:pPr>
      <w:r w:rsidRPr="00886B74">
        <w:rPr>
          <w:b/>
          <w:lang w:val="nl-NL"/>
        </w:rPr>
        <w:t>Interpretatie:</w:t>
      </w:r>
      <w:r w:rsidRPr="00886B74">
        <w:rPr>
          <w:lang w:val="nl-NL"/>
        </w:rPr>
        <w:t xml:space="preserve"> de overgrote meerderheid (94%) is laag-complex en dus goed analyseerbaar. Het risico concentreert zich in een </w:t>
      </w:r>
      <w:r w:rsidRPr="00886B74">
        <w:rPr>
          <w:b/>
          <w:lang w:val="nl-NL"/>
        </w:rPr>
        <w:t>kleine, goed afgebakende set</w:t>
      </w:r>
      <w:r w:rsidRPr="00886B74">
        <w:rPr>
          <w:lang w:val="nl-NL"/>
        </w:rPr>
        <w:t xml:space="preserve"> van 8 methoden (0,3%). Dat is gunstig: gericht </w:t>
      </w:r>
      <w:proofErr w:type="spellStart"/>
      <w:r w:rsidRPr="00886B74">
        <w:rPr>
          <w:lang w:val="nl-NL"/>
        </w:rPr>
        <w:t>refactoren</w:t>
      </w:r>
      <w:proofErr w:type="spellEnd"/>
      <w:r w:rsidRPr="00886B74">
        <w:rPr>
          <w:lang w:val="nl-NL"/>
        </w:rPr>
        <w:t xml:space="preserve"> van die hotspots levert het meeste op.</w:t>
      </w:r>
    </w:p>
    <w:p w14:paraId="3A519C22" w14:textId="77777777" w:rsidR="006C74B6" w:rsidRDefault="00000000">
      <w:pPr>
        <w:pStyle w:val="Kop3"/>
      </w:pPr>
      <w:r>
        <w:t xml:space="preserve">3.1 </w:t>
      </w:r>
      <w:proofErr w:type="spellStart"/>
      <w:r>
        <w:t>Complexiteits</w:t>
      </w:r>
      <w:proofErr w:type="spellEnd"/>
      <w:r>
        <w:t>-hotspots (top 8)</w:t>
      </w:r>
    </w:p>
    <w:tbl>
      <w:tblPr>
        <w:tblStyle w:val="Lichtraster-accent1"/>
        <w:tblW w:w="0" w:type="auto"/>
        <w:tblLook w:val="04A0" w:firstRow="1" w:lastRow="0" w:firstColumn="1" w:lastColumn="0" w:noHBand="0" w:noVBand="1"/>
      </w:tblPr>
      <w:tblGrid>
        <w:gridCol w:w="405"/>
        <w:gridCol w:w="3751"/>
        <w:gridCol w:w="3001"/>
        <w:gridCol w:w="696"/>
        <w:gridCol w:w="1003"/>
      </w:tblGrid>
      <w:tr w:rsidR="006C74B6" w14:paraId="58305294"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DFA7A1" w14:textId="77777777" w:rsidR="006C74B6" w:rsidRDefault="00000000">
            <w:r>
              <w:t>CC</w:t>
            </w:r>
          </w:p>
        </w:tc>
        <w:tc>
          <w:tcPr>
            <w:tcW w:w="1728" w:type="dxa"/>
          </w:tcPr>
          <w:p w14:paraId="0A2EBF2E" w14:textId="77777777" w:rsidR="006C74B6" w:rsidRDefault="00000000">
            <w:pPr>
              <w:cnfStyle w:val="100000000000" w:firstRow="1" w:lastRow="0" w:firstColumn="0" w:lastColumn="0" w:oddVBand="0" w:evenVBand="0" w:oddHBand="0" w:evenHBand="0" w:firstRowFirstColumn="0" w:firstRowLastColumn="0" w:lastRowFirstColumn="0" w:lastRowLastColumn="0"/>
            </w:pPr>
            <w:r>
              <w:t>Bestand</w:t>
            </w:r>
          </w:p>
        </w:tc>
        <w:tc>
          <w:tcPr>
            <w:tcW w:w="1728" w:type="dxa"/>
          </w:tcPr>
          <w:p w14:paraId="3E690C92" w14:textId="77777777" w:rsidR="006C74B6" w:rsidRDefault="00000000">
            <w:pPr>
              <w:cnfStyle w:val="100000000000" w:firstRow="1" w:lastRow="0" w:firstColumn="0" w:lastColumn="0" w:oddVBand="0" w:evenVBand="0" w:oddHBand="0" w:evenHBand="0" w:firstRowFirstColumn="0" w:firstRowLastColumn="0" w:lastRowFirstColumn="0" w:lastRowLastColumn="0"/>
            </w:pPr>
            <w:r>
              <w:t>Methode</w:t>
            </w:r>
          </w:p>
        </w:tc>
        <w:tc>
          <w:tcPr>
            <w:tcW w:w="1728" w:type="dxa"/>
          </w:tcPr>
          <w:p w14:paraId="5F14141B" w14:textId="77777777" w:rsidR="006C74B6" w:rsidRDefault="00000000">
            <w:pPr>
              <w:cnfStyle w:val="100000000000" w:firstRow="1" w:lastRow="0" w:firstColumn="0" w:lastColumn="0" w:oddVBand="0" w:evenVBand="0" w:oddHBand="0" w:evenHBand="0" w:firstRowFirstColumn="0" w:firstRowLastColumn="0" w:lastRowFirstColumn="0" w:lastRowLastColumn="0"/>
            </w:pPr>
            <w:r>
              <w:t>Regels</w:t>
            </w:r>
          </w:p>
        </w:tc>
        <w:tc>
          <w:tcPr>
            <w:tcW w:w="1728" w:type="dxa"/>
          </w:tcPr>
          <w:p w14:paraId="20542C33" w14:textId="77777777" w:rsidR="006C74B6" w:rsidRDefault="00000000">
            <w:pPr>
              <w:cnfStyle w:val="100000000000" w:firstRow="1" w:lastRow="0" w:firstColumn="0" w:lastColumn="0" w:oddVBand="0" w:evenVBand="0" w:oddHBand="0" w:evenHBand="0" w:firstRowFirstColumn="0" w:firstRowLastColumn="0" w:lastRowFirstColumn="0" w:lastRowLastColumn="0"/>
            </w:pPr>
            <w:r>
              <w:t>Type</w:t>
            </w:r>
          </w:p>
        </w:tc>
      </w:tr>
      <w:tr w:rsidR="006C74B6" w14:paraId="5AC6C96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DCDE7E" w14:textId="77777777" w:rsidR="006C74B6" w:rsidRDefault="00000000">
            <w:r>
              <w:t>48</w:t>
            </w:r>
          </w:p>
        </w:tc>
        <w:tc>
          <w:tcPr>
            <w:tcW w:w="1728" w:type="dxa"/>
          </w:tcPr>
          <w:p w14:paraId="445062B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ConversionUtil.java</w:t>
            </w:r>
          </w:p>
        </w:tc>
        <w:tc>
          <w:tcPr>
            <w:tcW w:w="1728" w:type="dxa"/>
          </w:tcPr>
          <w:p w14:paraId="5AE8B3C4"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convert()</w:t>
            </w:r>
          </w:p>
        </w:tc>
        <w:tc>
          <w:tcPr>
            <w:tcW w:w="1728" w:type="dxa"/>
          </w:tcPr>
          <w:p w14:paraId="2C454E81" w14:textId="77777777" w:rsidR="006C74B6" w:rsidRDefault="00000000">
            <w:pPr>
              <w:cnfStyle w:val="000000100000" w:firstRow="0" w:lastRow="0" w:firstColumn="0" w:lastColumn="0" w:oddVBand="0" w:evenVBand="0" w:oddHBand="1" w:evenHBand="0" w:firstRowFirstColumn="0" w:firstRowLastColumn="0" w:lastRowFirstColumn="0" w:lastRowLastColumn="0"/>
            </w:pPr>
            <w:r>
              <w:t>118</w:t>
            </w:r>
          </w:p>
        </w:tc>
        <w:tc>
          <w:tcPr>
            <w:tcW w:w="1728" w:type="dxa"/>
          </w:tcPr>
          <w:p w14:paraId="79E17EB4" w14:textId="77777777" w:rsidR="006C74B6" w:rsidRDefault="00000000">
            <w:pPr>
              <w:cnfStyle w:val="000000100000" w:firstRow="0" w:lastRow="0" w:firstColumn="0" w:lastColumn="0" w:oddVBand="0" w:evenVBand="0" w:oddHBand="1" w:evenHBand="0" w:firstRowFirstColumn="0" w:firstRowLastColumn="0" w:lastRowFirstColumn="0" w:lastRowLastColumn="0"/>
            </w:pPr>
            <w:r>
              <w:t>Centrale conversie-helper</w:t>
            </w:r>
          </w:p>
        </w:tc>
      </w:tr>
      <w:tr w:rsidR="006C74B6" w14:paraId="3B4A182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298B1A" w14:textId="77777777" w:rsidR="006C74B6" w:rsidRDefault="00000000">
            <w:r>
              <w:t>40</w:t>
            </w:r>
          </w:p>
        </w:tc>
        <w:tc>
          <w:tcPr>
            <w:tcW w:w="1728" w:type="dxa"/>
          </w:tcPr>
          <w:p w14:paraId="2FCA22A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ObsResource1_8.java</w:t>
            </w:r>
          </w:p>
        </w:tc>
        <w:tc>
          <w:tcPr>
            <w:tcW w:w="1728" w:type="dxa"/>
          </w:tcPr>
          <w:p w14:paraId="789F97E9"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setValue()</w:t>
            </w:r>
          </w:p>
        </w:tc>
        <w:tc>
          <w:tcPr>
            <w:tcW w:w="1728" w:type="dxa"/>
          </w:tcPr>
          <w:p w14:paraId="1D93B78A" w14:textId="77777777" w:rsidR="006C74B6" w:rsidRDefault="00000000">
            <w:pPr>
              <w:cnfStyle w:val="000000010000" w:firstRow="0" w:lastRow="0" w:firstColumn="0" w:lastColumn="0" w:oddVBand="0" w:evenVBand="0" w:oddHBand="0" w:evenHBand="1" w:firstRowFirstColumn="0" w:firstRowLastColumn="0" w:lastRowFirstColumn="0" w:lastRowLastColumn="0"/>
            </w:pPr>
            <w:r>
              <w:t>118</w:t>
            </w:r>
          </w:p>
        </w:tc>
        <w:tc>
          <w:tcPr>
            <w:tcW w:w="1728" w:type="dxa"/>
          </w:tcPr>
          <w:p w14:paraId="46F4E034" w14:textId="77777777" w:rsidR="006C74B6" w:rsidRDefault="00000000">
            <w:pPr>
              <w:cnfStyle w:val="000000010000" w:firstRow="0" w:lastRow="0" w:firstColumn="0" w:lastColumn="0" w:oddVBand="0" w:evenVBand="0" w:oddHBand="0" w:evenHBand="1" w:firstRowFirstColumn="0" w:firstRowLastColumn="0" w:lastRowFirstColumn="0" w:lastRowLastColumn="0"/>
            </w:pPr>
            <w:r>
              <w:t>Domein (Obs-waarde)</w:t>
            </w:r>
          </w:p>
        </w:tc>
      </w:tr>
      <w:tr w:rsidR="006C74B6" w14:paraId="190AD68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8CCA1D" w14:textId="77777777" w:rsidR="006C74B6" w:rsidRDefault="00000000">
            <w:r>
              <w:t>38</w:t>
            </w:r>
          </w:p>
        </w:tc>
        <w:tc>
          <w:tcPr>
            <w:tcW w:w="1728" w:type="dxa"/>
          </w:tcPr>
          <w:p w14:paraId="4832746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SwaggerSpecificationCreator.java</w:t>
            </w:r>
          </w:p>
        </w:tc>
        <w:tc>
          <w:tcPr>
            <w:tcW w:w="1728" w:type="dxa"/>
          </w:tcPr>
          <w:p w14:paraId="52A78FC5"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testOperationImplemented()</w:t>
            </w:r>
          </w:p>
        </w:tc>
        <w:tc>
          <w:tcPr>
            <w:tcW w:w="1728" w:type="dxa"/>
          </w:tcPr>
          <w:p w14:paraId="01434CF1" w14:textId="77777777" w:rsidR="006C74B6" w:rsidRDefault="00000000">
            <w:pPr>
              <w:cnfStyle w:val="000000100000" w:firstRow="0" w:lastRow="0" w:firstColumn="0" w:lastColumn="0" w:oddVBand="0" w:evenVBand="0" w:oddHBand="1" w:evenHBand="0" w:firstRowFirstColumn="0" w:firstRowLastColumn="0" w:lastRowFirstColumn="0" w:lastRowLastColumn="0"/>
            </w:pPr>
            <w:r>
              <w:t>171</w:t>
            </w:r>
          </w:p>
        </w:tc>
        <w:tc>
          <w:tcPr>
            <w:tcW w:w="1728" w:type="dxa"/>
          </w:tcPr>
          <w:p w14:paraId="0DEB5AE6" w14:textId="77777777" w:rsidR="006C74B6" w:rsidRDefault="00000000">
            <w:pPr>
              <w:cnfStyle w:val="000000100000" w:firstRow="0" w:lastRow="0" w:firstColumn="0" w:lastColumn="0" w:oddVBand="0" w:evenVBand="0" w:oddHBand="1" w:evenHBand="0" w:firstRowFirstColumn="0" w:firstRowLastColumn="0" w:lastRowFirstColumn="0" w:lastRowLastColumn="0"/>
            </w:pPr>
            <w:r>
              <w:t>Swagger-generatie</w:t>
            </w:r>
          </w:p>
        </w:tc>
      </w:tr>
      <w:tr w:rsidR="006C74B6" w14:paraId="7A3EC6A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D44455" w14:textId="77777777" w:rsidR="006C74B6" w:rsidRDefault="00000000">
            <w:r>
              <w:t>31</w:t>
            </w:r>
          </w:p>
        </w:tc>
        <w:tc>
          <w:tcPr>
            <w:tcW w:w="1728" w:type="dxa"/>
          </w:tcPr>
          <w:p w14:paraId="1D4E3FD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OrderSearchHandler2_3.java</w:t>
            </w:r>
          </w:p>
        </w:tc>
        <w:tc>
          <w:tcPr>
            <w:tcW w:w="1728" w:type="dxa"/>
          </w:tcPr>
          <w:p w14:paraId="5DF3094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search()</w:t>
            </w:r>
          </w:p>
        </w:tc>
        <w:tc>
          <w:tcPr>
            <w:tcW w:w="1728" w:type="dxa"/>
          </w:tcPr>
          <w:p w14:paraId="4FB87051" w14:textId="77777777" w:rsidR="006C74B6" w:rsidRDefault="00000000">
            <w:pPr>
              <w:cnfStyle w:val="000000010000" w:firstRow="0" w:lastRow="0" w:firstColumn="0" w:lastColumn="0" w:oddVBand="0" w:evenVBand="0" w:oddHBand="0" w:evenHBand="1" w:firstRowFirstColumn="0" w:firstRowLastColumn="0" w:lastRowFirstColumn="0" w:lastRowLastColumn="0"/>
            </w:pPr>
            <w:r>
              <w:t>123</w:t>
            </w:r>
          </w:p>
        </w:tc>
        <w:tc>
          <w:tcPr>
            <w:tcW w:w="1728" w:type="dxa"/>
          </w:tcPr>
          <w:p w14:paraId="71B9A6BE" w14:textId="77777777" w:rsidR="006C74B6" w:rsidRDefault="00000000">
            <w:pPr>
              <w:cnfStyle w:val="000000010000" w:firstRow="0" w:lastRow="0" w:firstColumn="0" w:lastColumn="0" w:oddVBand="0" w:evenVBand="0" w:oddHBand="0" w:evenHBand="1" w:firstRowFirstColumn="0" w:firstRowLastColumn="0" w:lastRowFirstColumn="0" w:lastRowLastColumn="0"/>
            </w:pPr>
            <w:r>
              <w:t>Zoek-handler</w:t>
            </w:r>
          </w:p>
        </w:tc>
      </w:tr>
      <w:tr w:rsidR="006C74B6" w14:paraId="29E389B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56CEDA" w14:textId="77777777" w:rsidR="006C74B6" w:rsidRDefault="00000000">
            <w:r>
              <w:t>28</w:t>
            </w:r>
          </w:p>
        </w:tc>
        <w:tc>
          <w:tcPr>
            <w:tcW w:w="1728" w:type="dxa"/>
          </w:tcPr>
          <w:p w14:paraId="7E4A5C3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ConceptSearchHandler1_8.java</w:t>
            </w:r>
          </w:p>
        </w:tc>
        <w:tc>
          <w:tcPr>
            <w:tcW w:w="1728" w:type="dxa"/>
          </w:tcPr>
          <w:p w14:paraId="05C137E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search()</w:t>
            </w:r>
          </w:p>
        </w:tc>
        <w:tc>
          <w:tcPr>
            <w:tcW w:w="1728" w:type="dxa"/>
          </w:tcPr>
          <w:p w14:paraId="60894A57" w14:textId="77777777" w:rsidR="006C74B6" w:rsidRDefault="00000000">
            <w:pPr>
              <w:cnfStyle w:val="000000100000" w:firstRow="0" w:lastRow="0" w:firstColumn="0" w:lastColumn="0" w:oddVBand="0" w:evenVBand="0" w:oddHBand="1" w:evenHBand="0" w:firstRowFirstColumn="0" w:firstRowLastColumn="0" w:lastRowFirstColumn="0" w:lastRowLastColumn="0"/>
            </w:pPr>
            <w:r>
              <w:t>115</w:t>
            </w:r>
          </w:p>
        </w:tc>
        <w:tc>
          <w:tcPr>
            <w:tcW w:w="1728" w:type="dxa"/>
          </w:tcPr>
          <w:p w14:paraId="0DF5CDC4" w14:textId="77777777" w:rsidR="006C74B6" w:rsidRDefault="00000000">
            <w:pPr>
              <w:cnfStyle w:val="000000100000" w:firstRow="0" w:lastRow="0" w:firstColumn="0" w:lastColumn="0" w:oddVBand="0" w:evenVBand="0" w:oddHBand="1" w:evenHBand="0" w:firstRowFirstColumn="0" w:firstRowLastColumn="0" w:lastRowFirstColumn="0" w:lastRowLastColumn="0"/>
            </w:pPr>
            <w:r>
              <w:t>Zoek-handler</w:t>
            </w:r>
          </w:p>
        </w:tc>
      </w:tr>
      <w:tr w:rsidR="006C74B6" w14:paraId="5DD3883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27A73F" w14:textId="77777777" w:rsidR="006C74B6" w:rsidRDefault="00000000">
            <w:r>
              <w:t>25</w:t>
            </w:r>
          </w:p>
        </w:tc>
        <w:tc>
          <w:tcPr>
            <w:tcW w:w="1728" w:type="dxa"/>
          </w:tcPr>
          <w:p w14:paraId="2147ED5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RelationshipSearchHandler1_8.java</w:t>
            </w:r>
          </w:p>
        </w:tc>
        <w:tc>
          <w:tcPr>
            <w:tcW w:w="1728" w:type="dxa"/>
          </w:tcPr>
          <w:p w14:paraId="5F68C0B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search()</w:t>
            </w:r>
          </w:p>
        </w:tc>
        <w:tc>
          <w:tcPr>
            <w:tcW w:w="1728" w:type="dxa"/>
          </w:tcPr>
          <w:p w14:paraId="50B67A28" w14:textId="77777777" w:rsidR="006C74B6" w:rsidRDefault="00000000">
            <w:pPr>
              <w:cnfStyle w:val="000000010000" w:firstRow="0" w:lastRow="0" w:firstColumn="0" w:lastColumn="0" w:oddVBand="0" w:evenVBand="0" w:oddHBand="0" w:evenHBand="1" w:firstRowFirstColumn="0" w:firstRowLastColumn="0" w:lastRowFirstColumn="0" w:lastRowLastColumn="0"/>
            </w:pPr>
            <w:r>
              <w:t>72</w:t>
            </w:r>
          </w:p>
        </w:tc>
        <w:tc>
          <w:tcPr>
            <w:tcW w:w="1728" w:type="dxa"/>
          </w:tcPr>
          <w:p w14:paraId="03794187" w14:textId="77777777" w:rsidR="006C74B6" w:rsidRDefault="00000000">
            <w:pPr>
              <w:cnfStyle w:val="000000010000" w:firstRow="0" w:lastRow="0" w:firstColumn="0" w:lastColumn="0" w:oddVBand="0" w:evenVBand="0" w:oddHBand="0" w:evenHBand="1" w:firstRowFirstColumn="0" w:firstRowLastColumn="0" w:lastRowFirstColumn="0" w:lastRowLastColumn="0"/>
            </w:pPr>
            <w:r>
              <w:t>Zoek-handler</w:t>
            </w:r>
          </w:p>
        </w:tc>
      </w:tr>
      <w:tr w:rsidR="006C74B6" w14:paraId="075FB17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1DC4AE" w14:textId="77777777" w:rsidR="006C74B6" w:rsidRDefault="00000000">
            <w:r>
              <w:t>21</w:t>
            </w:r>
          </w:p>
        </w:tc>
        <w:tc>
          <w:tcPr>
            <w:tcW w:w="1728" w:type="dxa"/>
          </w:tcPr>
          <w:p w14:paraId="6C0F161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SimpleObjectConverter.java</w:t>
            </w:r>
          </w:p>
        </w:tc>
        <w:tc>
          <w:tcPr>
            <w:tcW w:w="1728" w:type="dxa"/>
          </w:tcPr>
          <w:p w14:paraId="19D01447"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marshal()</w:t>
            </w:r>
          </w:p>
        </w:tc>
        <w:tc>
          <w:tcPr>
            <w:tcW w:w="1728" w:type="dxa"/>
          </w:tcPr>
          <w:p w14:paraId="5EA6B50B" w14:textId="77777777" w:rsidR="006C74B6" w:rsidRDefault="00000000">
            <w:pPr>
              <w:cnfStyle w:val="000000100000" w:firstRow="0" w:lastRow="0" w:firstColumn="0" w:lastColumn="0" w:oddVBand="0" w:evenVBand="0" w:oddHBand="1" w:evenHBand="0" w:firstRowFirstColumn="0" w:firstRowLastColumn="0" w:lastRowFirstColumn="0" w:lastRowLastColumn="0"/>
            </w:pPr>
            <w:r>
              <w:t>33</w:t>
            </w:r>
          </w:p>
        </w:tc>
        <w:tc>
          <w:tcPr>
            <w:tcW w:w="1728" w:type="dxa"/>
          </w:tcPr>
          <w:p w14:paraId="3C7C4B40" w14:textId="77777777" w:rsidR="006C74B6" w:rsidRDefault="00000000">
            <w:pPr>
              <w:cnfStyle w:val="000000100000" w:firstRow="0" w:lastRow="0" w:firstColumn="0" w:lastColumn="0" w:oddVBand="0" w:evenVBand="0" w:oddHBand="1" w:evenHBand="0" w:firstRowFirstColumn="0" w:firstRowLastColumn="0" w:lastRowFirstColumn="0" w:lastRowLastColumn="0"/>
            </w:pPr>
            <w:r>
              <w:t>Serialisatie</w:t>
            </w:r>
          </w:p>
        </w:tc>
      </w:tr>
      <w:tr w:rsidR="006C74B6" w14:paraId="1DF2BD7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26F1B2" w14:textId="77777777" w:rsidR="006C74B6" w:rsidRDefault="00000000">
            <w:r>
              <w:t>21</w:t>
            </w:r>
          </w:p>
        </w:tc>
        <w:tc>
          <w:tcPr>
            <w:tcW w:w="1728" w:type="dxa"/>
          </w:tcPr>
          <w:p w14:paraId="5A133BF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OrderSearchHandler2_2.java</w:t>
            </w:r>
          </w:p>
        </w:tc>
        <w:tc>
          <w:tcPr>
            <w:tcW w:w="1728" w:type="dxa"/>
          </w:tcPr>
          <w:p w14:paraId="2EF047C7"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search()</w:t>
            </w:r>
          </w:p>
        </w:tc>
        <w:tc>
          <w:tcPr>
            <w:tcW w:w="1728" w:type="dxa"/>
          </w:tcPr>
          <w:p w14:paraId="52FE56FD" w14:textId="77777777" w:rsidR="006C74B6" w:rsidRDefault="00000000">
            <w:pPr>
              <w:cnfStyle w:val="000000010000" w:firstRow="0" w:lastRow="0" w:firstColumn="0" w:lastColumn="0" w:oddVBand="0" w:evenVBand="0" w:oddHBand="0" w:evenHBand="1" w:firstRowFirstColumn="0" w:firstRowLastColumn="0" w:lastRowFirstColumn="0" w:lastRowLastColumn="0"/>
            </w:pPr>
            <w:r>
              <w:t>85</w:t>
            </w:r>
          </w:p>
        </w:tc>
        <w:tc>
          <w:tcPr>
            <w:tcW w:w="1728" w:type="dxa"/>
          </w:tcPr>
          <w:p w14:paraId="025BFC82" w14:textId="77777777" w:rsidR="006C74B6" w:rsidRDefault="00000000">
            <w:pPr>
              <w:cnfStyle w:val="000000010000" w:firstRow="0" w:lastRow="0" w:firstColumn="0" w:lastColumn="0" w:oddVBand="0" w:evenVBand="0" w:oddHBand="0" w:evenHBand="1" w:firstRowFirstColumn="0" w:firstRowLastColumn="0" w:lastRowFirstColumn="0" w:lastRowLastColumn="0"/>
            </w:pPr>
            <w:r>
              <w:t>Zoek-handler</w:t>
            </w:r>
          </w:p>
        </w:tc>
      </w:tr>
    </w:tbl>
    <w:p w14:paraId="045BB849" w14:textId="77777777" w:rsidR="006C74B6" w:rsidRDefault="006C74B6"/>
    <w:p w14:paraId="4DB96D29" w14:textId="77777777" w:rsidR="006C74B6" w:rsidRPr="00886B74" w:rsidRDefault="00000000">
      <w:pPr>
        <w:rPr>
          <w:lang w:val="nl-NL"/>
        </w:rPr>
      </w:pPr>
      <w:r w:rsidRPr="00886B74">
        <w:rPr>
          <w:b/>
          <w:lang w:val="nl-NL"/>
        </w:rPr>
        <w:t>Patroon:</w:t>
      </w:r>
      <w:r w:rsidRPr="00886B74">
        <w:rPr>
          <w:lang w:val="nl-NL"/>
        </w:rPr>
        <w:t xml:space="preserve"> de zwaarste methoden zijn (a) twee centrale helpers (</w:t>
      </w:r>
      <w:proofErr w:type="spellStart"/>
      <w:r w:rsidRPr="00886B74">
        <w:rPr>
          <w:rFonts w:ascii="Courier" w:hAnsi="Courier"/>
          <w:lang w:val="nl-NL"/>
        </w:rPr>
        <w:t>ConversionUtil.convert</w:t>
      </w:r>
      <w:r w:rsidRPr="00886B74">
        <w:rPr>
          <w:lang w:val="nl-NL"/>
        </w:rPr>
        <w:t>,</w:t>
      </w:r>
      <w:r w:rsidRPr="00886B74">
        <w:rPr>
          <w:rFonts w:ascii="Courier" w:hAnsi="Courier"/>
          <w:lang w:val="nl-NL"/>
        </w:rPr>
        <w:t>SimpleObjectConverter.marshal</w:t>
      </w:r>
      <w:proofErr w:type="spellEnd"/>
      <w:r w:rsidRPr="00886B74">
        <w:rPr>
          <w:lang w:val="nl-NL"/>
        </w:rPr>
        <w:t xml:space="preserve">) en (b) de </w:t>
      </w:r>
      <w:r w:rsidRPr="00886B74">
        <w:rPr>
          <w:rFonts w:ascii="Courier" w:hAnsi="Courier"/>
          <w:lang w:val="nl-NL"/>
        </w:rPr>
        <w:t>search()</w:t>
      </w:r>
      <w:r w:rsidRPr="00886B74">
        <w:rPr>
          <w:lang w:val="nl-NL"/>
        </w:rPr>
        <w:t>-methoden van de zoek-</w:t>
      </w:r>
      <w:proofErr w:type="spellStart"/>
      <w:r w:rsidRPr="00886B74">
        <w:rPr>
          <w:lang w:val="nl-NL"/>
        </w:rPr>
        <w:t>handlers</w:t>
      </w:r>
      <w:proofErr w:type="spellEnd"/>
      <w:r w:rsidRPr="00886B74">
        <w:rPr>
          <w:lang w:val="nl-NL"/>
        </w:rPr>
        <w:t xml:space="preserve">. Dit zijn precies de plekken waar je bij een wijziging het meest oplet — en, niet toevallig, ook waar de inputvalidatie-vraag uit de </w:t>
      </w:r>
      <w:hyperlink r:id="rId96">
        <w:r w:rsidRPr="00886B74">
          <w:rPr>
            <w:color w:val="0000EE"/>
            <w:u w:val="single"/>
            <w:lang w:val="nl-NL"/>
          </w:rPr>
          <w:t xml:space="preserve">attack </w:t>
        </w:r>
        <w:proofErr w:type="spellStart"/>
        <w:r w:rsidRPr="00886B74">
          <w:rPr>
            <w:color w:val="0000EE"/>
            <w:u w:val="single"/>
            <w:lang w:val="nl-NL"/>
          </w:rPr>
          <w:t>surface</w:t>
        </w:r>
        <w:proofErr w:type="spellEnd"/>
      </w:hyperlink>
      <w:r w:rsidRPr="00886B74">
        <w:rPr>
          <w:lang w:val="nl-NL"/>
        </w:rPr>
        <w:t xml:space="preserve"> speelt (T-2).</w:t>
      </w:r>
    </w:p>
    <w:p w14:paraId="5D9D90EA" w14:textId="77777777" w:rsidR="006C74B6" w:rsidRPr="00886B74" w:rsidRDefault="006C74B6">
      <w:pPr>
        <w:pBdr>
          <w:bottom w:val="single" w:sz="6" w:space="1" w:color="auto"/>
        </w:pBdr>
        <w:rPr>
          <w:lang w:val="nl-NL"/>
        </w:rPr>
      </w:pPr>
    </w:p>
    <w:p w14:paraId="00CD44BE" w14:textId="77777777" w:rsidR="006C74B6" w:rsidRPr="00886B74" w:rsidRDefault="00000000">
      <w:pPr>
        <w:pStyle w:val="Kop2"/>
        <w:rPr>
          <w:lang w:val="nl-NL"/>
        </w:rPr>
      </w:pPr>
      <w:r w:rsidRPr="00886B74">
        <w:rPr>
          <w:lang w:val="nl-NL"/>
        </w:rPr>
        <w:t xml:space="preserve">4. Duplicatie (herbruikbaarheid &amp; </w:t>
      </w:r>
      <w:proofErr w:type="spellStart"/>
      <w:r w:rsidRPr="00886B74">
        <w:rPr>
          <w:lang w:val="nl-NL"/>
        </w:rPr>
        <w:t>modulariteit</w:t>
      </w:r>
      <w:proofErr w:type="spellEnd"/>
      <w:r w:rsidRPr="00886B74">
        <w:rPr>
          <w:lang w:val="nl-NL"/>
        </w:rPr>
        <w:t>)</w:t>
      </w:r>
    </w:p>
    <w:p w14:paraId="5DD2D76E" w14:textId="77777777" w:rsidR="006C74B6" w:rsidRPr="00886B74" w:rsidRDefault="00000000">
      <w:pPr>
        <w:rPr>
          <w:lang w:val="nl-NL"/>
        </w:rPr>
      </w:pPr>
      <w:r w:rsidRPr="00886B74">
        <w:rPr>
          <w:lang w:val="nl-NL"/>
        </w:rPr>
        <w:t>Gemeten met PMD-CPD (copy-paste-detector). Duplicatie is slecht onderhoudbaar: een fix moet je dan op meerdere plekken doen, met het risico dat je er één vergeet.</w:t>
      </w:r>
    </w:p>
    <w:tbl>
      <w:tblPr>
        <w:tblStyle w:val="Lichtraster-accent1"/>
        <w:tblW w:w="0" w:type="auto"/>
        <w:tblLook w:val="04A0" w:firstRow="1" w:lastRow="0" w:firstColumn="1" w:lastColumn="0" w:noHBand="0" w:noVBand="1"/>
      </w:tblPr>
      <w:tblGrid>
        <w:gridCol w:w="2880"/>
        <w:gridCol w:w="2880"/>
        <w:gridCol w:w="2880"/>
      </w:tblGrid>
      <w:tr w:rsidR="006C74B6" w14:paraId="27E374B1"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9F8FD1" w14:textId="77777777" w:rsidR="006C74B6" w:rsidRDefault="00000000">
            <w:proofErr w:type="spellStart"/>
            <w:r>
              <w:t>Metriek</w:t>
            </w:r>
            <w:proofErr w:type="spellEnd"/>
          </w:p>
        </w:tc>
        <w:tc>
          <w:tcPr>
            <w:tcW w:w="2880" w:type="dxa"/>
          </w:tcPr>
          <w:p w14:paraId="105D5012"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c>
          <w:tcPr>
            <w:tcW w:w="2880" w:type="dxa"/>
          </w:tcPr>
          <w:p w14:paraId="66D581DA" w14:textId="77777777" w:rsidR="006C74B6" w:rsidRDefault="00000000">
            <w:pPr>
              <w:cnfStyle w:val="100000000000" w:firstRow="1" w:lastRow="0" w:firstColumn="0" w:lastColumn="0" w:oddVBand="0" w:evenVBand="0" w:oddHBand="0" w:evenHBand="0" w:firstRowFirstColumn="0" w:firstRowLastColumn="0" w:lastRowFirstColumn="0" w:lastRowLastColumn="0"/>
            </w:pPr>
            <w:r>
              <w:t>Oordeel</w:t>
            </w:r>
          </w:p>
        </w:tc>
      </w:tr>
      <w:tr w:rsidR="006C74B6" w14:paraId="3D7A71E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0084BD" w14:textId="77777777" w:rsidR="006C74B6" w:rsidRDefault="00000000">
            <w:r>
              <w:t>Duplicatie-blokken</w:t>
            </w:r>
          </w:p>
        </w:tc>
        <w:tc>
          <w:tcPr>
            <w:tcW w:w="2880" w:type="dxa"/>
          </w:tcPr>
          <w:p w14:paraId="1AF129B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15</w:t>
            </w:r>
          </w:p>
        </w:tc>
        <w:tc>
          <w:tcPr>
            <w:tcW w:w="2880" w:type="dxa"/>
          </w:tcPr>
          <w:p w14:paraId="30DA3044" w14:textId="77777777" w:rsidR="006C74B6" w:rsidRDefault="00000000">
            <w:pPr>
              <w:cnfStyle w:val="000000100000" w:firstRow="0" w:lastRow="0" w:firstColumn="0" w:lastColumn="0" w:oddVBand="0" w:evenVBand="0" w:oddHBand="1" w:evenHBand="0" w:firstRowFirstColumn="0" w:firstRowLastColumn="0" w:lastRowFirstColumn="0" w:lastRowLastColumn="0"/>
            </w:pPr>
            <w:r>
              <w:t>Laag</w:t>
            </w:r>
          </w:p>
        </w:tc>
      </w:tr>
      <w:tr w:rsidR="006C74B6" w14:paraId="3D3F87B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71670B" w14:textId="77777777" w:rsidR="006C74B6" w:rsidRDefault="00000000">
            <w:r>
              <w:t>Gedupliceerde regels (som)</w:t>
            </w:r>
          </w:p>
        </w:tc>
        <w:tc>
          <w:tcPr>
            <w:tcW w:w="2880" w:type="dxa"/>
          </w:tcPr>
          <w:p w14:paraId="228AD19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383</w:t>
            </w:r>
          </w:p>
        </w:tc>
        <w:tc>
          <w:tcPr>
            <w:tcW w:w="2880" w:type="dxa"/>
          </w:tcPr>
          <w:p w14:paraId="429730FF" w14:textId="77777777" w:rsidR="006C74B6" w:rsidRDefault="00000000">
            <w:pPr>
              <w:cnfStyle w:val="000000010000" w:firstRow="0" w:lastRow="0" w:firstColumn="0" w:lastColumn="0" w:oddVBand="0" w:evenVBand="0" w:oddHBand="0" w:evenHBand="1" w:firstRowFirstColumn="0" w:firstRowLastColumn="0" w:lastRowFirstColumn="0" w:lastRowLastColumn="0"/>
            </w:pPr>
            <w:r>
              <w:t>~0,9% van de codebase</w:t>
            </w:r>
          </w:p>
        </w:tc>
      </w:tr>
      <w:tr w:rsidR="006C74B6" w14:paraId="6D0EE31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476D73" w14:textId="77777777" w:rsidR="006C74B6" w:rsidRDefault="00000000">
            <w:r>
              <w:t>Grootste blok</w:t>
            </w:r>
          </w:p>
        </w:tc>
        <w:tc>
          <w:tcPr>
            <w:tcW w:w="2880" w:type="dxa"/>
          </w:tcPr>
          <w:p w14:paraId="543E9E0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56 regels</w:t>
            </w:r>
          </w:p>
        </w:tc>
        <w:tc>
          <w:tcPr>
            <w:tcW w:w="2880" w:type="dxa"/>
          </w:tcPr>
          <w:p w14:paraId="014271A8" w14:textId="77777777" w:rsidR="006C74B6" w:rsidRDefault="00000000">
            <w:pPr>
              <w:cnfStyle w:val="000000100000" w:firstRow="0" w:lastRow="0" w:firstColumn="0" w:lastColumn="0" w:oddVBand="0" w:evenVBand="0" w:oddHBand="1" w:evenHBand="0" w:firstRowFirstColumn="0" w:firstRowLastColumn="0" w:lastRowFirstColumn="0" w:lastRowLastColumn="0"/>
            </w:pPr>
            <w:r>
              <w:t>Aandachtspunt</w:t>
            </w:r>
          </w:p>
        </w:tc>
      </w:tr>
    </w:tbl>
    <w:p w14:paraId="6F2AD7E0" w14:textId="77777777" w:rsidR="006C74B6" w:rsidRDefault="006C74B6"/>
    <w:p w14:paraId="59A88EC1" w14:textId="77777777" w:rsidR="006C74B6" w:rsidRDefault="00000000">
      <w:pPr>
        <w:pStyle w:val="Kop3"/>
      </w:pPr>
      <w:r>
        <w:t>4.1 Grootste duplicaten</w:t>
      </w:r>
    </w:p>
    <w:tbl>
      <w:tblPr>
        <w:tblStyle w:val="Lichtraster-accent1"/>
        <w:tblW w:w="0" w:type="auto"/>
        <w:tblLook w:val="04A0" w:firstRow="1" w:lastRow="0" w:firstColumn="1" w:lastColumn="0" w:noHBand="0" w:noVBand="1"/>
      </w:tblPr>
      <w:tblGrid>
        <w:gridCol w:w="4320"/>
        <w:gridCol w:w="4320"/>
      </w:tblGrid>
      <w:tr w:rsidR="006C74B6" w14:paraId="58E9F3A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796EFC" w14:textId="77777777" w:rsidR="006C74B6" w:rsidRDefault="00000000">
            <w:r>
              <w:t>Regels</w:t>
            </w:r>
          </w:p>
        </w:tc>
        <w:tc>
          <w:tcPr>
            <w:tcW w:w="4320" w:type="dxa"/>
          </w:tcPr>
          <w:p w14:paraId="77A39076" w14:textId="77777777" w:rsidR="006C74B6" w:rsidRDefault="00000000">
            <w:pPr>
              <w:cnfStyle w:val="100000000000" w:firstRow="1" w:lastRow="0" w:firstColumn="0" w:lastColumn="0" w:oddVBand="0" w:evenVBand="0" w:oddHBand="0" w:evenHBand="0" w:firstRowFirstColumn="0" w:firstRowLastColumn="0" w:lastRowFirstColumn="0" w:lastRowLastColumn="0"/>
            </w:pPr>
            <w:r>
              <w:t>Tussen bestanden</w:t>
            </w:r>
          </w:p>
        </w:tc>
      </w:tr>
      <w:tr w:rsidR="006C74B6" w14:paraId="6ED2120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363AF2" w14:textId="77777777" w:rsidR="006C74B6" w:rsidRDefault="00000000">
            <w:r>
              <w:lastRenderedPageBreak/>
              <w:t>56</w:t>
            </w:r>
          </w:p>
        </w:tc>
        <w:tc>
          <w:tcPr>
            <w:tcW w:w="4320" w:type="dxa"/>
          </w:tcPr>
          <w:p w14:paraId="15801C80"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LocationResource2_0</w:t>
            </w:r>
            <w:r>
              <w:t xml:space="preserve"> ↔ </w:t>
            </w:r>
            <w:r>
              <w:rPr>
                <w:rFonts w:ascii="Courier" w:hAnsi="Courier"/>
              </w:rPr>
              <w:t>PersonAddressResource2_0</w:t>
            </w:r>
          </w:p>
        </w:tc>
      </w:tr>
      <w:tr w:rsidR="006C74B6" w14:paraId="0A59BC70"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0A3A83" w14:textId="77777777" w:rsidR="006C74B6" w:rsidRDefault="00000000">
            <w:r>
              <w:t>41</w:t>
            </w:r>
          </w:p>
        </w:tc>
        <w:tc>
          <w:tcPr>
            <w:tcW w:w="4320" w:type="dxa"/>
          </w:tcPr>
          <w:p w14:paraId="7F736E4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DrugSearchByMappingHandler1_10</w:t>
            </w:r>
            <w:r>
              <w:t xml:space="preserve"> ↔ </w:t>
            </w:r>
            <w:r>
              <w:rPr>
                <w:rFonts w:ascii="Courier" w:hAnsi="Courier"/>
              </w:rPr>
              <w:t>DrugsSearchByMappingHandler1_10</w:t>
            </w:r>
          </w:p>
        </w:tc>
      </w:tr>
      <w:tr w:rsidR="006C74B6" w14:paraId="7780E1C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EBBE0" w14:textId="77777777" w:rsidR="006C74B6" w:rsidRDefault="00000000">
            <w:r>
              <w:t>34</w:t>
            </w:r>
          </w:p>
        </w:tc>
        <w:tc>
          <w:tcPr>
            <w:tcW w:w="4320" w:type="dxa"/>
          </w:tcPr>
          <w:p w14:paraId="779A5A23"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DefinitionProperty</w:t>
            </w:r>
            <w:r>
              <w:t xml:space="preserve"> ↔ </w:t>
            </w:r>
            <w:r>
              <w:rPr>
                <w:rFonts w:ascii="Courier" w:hAnsi="Courier"/>
              </w:rPr>
              <w:t>Parameter</w:t>
            </w:r>
          </w:p>
        </w:tc>
      </w:tr>
      <w:tr w:rsidR="006C74B6" w14:paraId="51AC88F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62933E" w14:textId="77777777" w:rsidR="006C74B6" w:rsidRDefault="00000000">
            <w:r>
              <w:t>33</w:t>
            </w:r>
          </w:p>
        </w:tc>
        <w:tc>
          <w:tcPr>
            <w:tcW w:w="4320" w:type="dxa"/>
          </w:tcPr>
          <w:p w14:paraId="2EB7866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OrderSearchHandler2_2</w:t>
            </w:r>
            <w:r>
              <w:t xml:space="preserve"> ↔ </w:t>
            </w:r>
            <w:r>
              <w:rPr>
                <w:rFonts w:ascii="Courier" w:hAnsi="Courier"/>
              </w:rPr>
              <w:t>OrderSearchHandler2_3</w:t>
            </w:r>
          </w:p>
        </w:tc>
      </w:tr>
      <w:tr w:rsidR="006C74B6" w14:paraId="39E7FA4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10551C" w14:textId="77777777" w:rsidR="006C74B6" w:rsidRDefault="00000000">
            <w:r>
              <w:t>29</w:t>
            </w:r>
          </w:p>
        </w:tc>
        <w:tc>
          <w:tcPr>
            <w:tcW w:w="4320" w:type="dxa"/>
          </w:tcPr>
          <w:p w14:paraId="049DEF0A"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ModuleActionResource1_8</w:t>
            </w:r>
            <w:r>
              <w:t xml:space="preserve"> ↔ </w:t>
            </w:r>
            <w:r>
              <w:rPr>
                <w:rFonts w:ascii="Courier" w:hAnsi="Courier"/>
              </w:rPr>
              <w:t>ModuleResource1_8</w:t>
            </w:r>
          </w:p>
        </w:tc>
      </w:tr>
    </w:tbl>
    <w:p w14:paraId="13790648" w14:textId="77777777" w:rsidR="006C74B6" w:rsidRDefault="006C74B6"/>
    <w:p w14:paraId="24F2AA23" w14:textId="77777777" w:rsidR="006C74B6" w:rsidRPr="00886B74" w:rsidRDefault="00000000">
      <w:pPr>
        <w:rPr>
          <w:lang w:val="nl-NL"/>
        </w:rPr>
      </w:pPr>
      <w:r w:rsidRPr="00886B74">
        <w:rPr>
          <w:b/>
          <w:lang w:val="nl-NL"/>
        </w:rPr>
        <w:t>Interpretatie:</w:t>
      </w:r>
      <w:r w:rsidRPr="00886B74">
        <w:rPr>
          <w:lang w:val="nl-NL"/>
        </w:rPr>
        <w:t xml:space="preserve"> met ~0,9% is de duplicatie </w:t>
      </w:r>
      <w:r w:rsidRPr="00886B74">
        <w:rPr>
          <w:b/>
          <w:lang w:val="nl-NL"/>
        </w:rPr>
        <w:t>laag</w:t>
      </w:r>
      <w:r w:rsidRPr="00886B74">
        <w:rPr>
          <w:lang w:val="nl-NL"/>
        </w:rPr>
        <w:t xml:space="preserve"> (een gangbare drempel is 3–5%). De duplicaten zijn bovendien grotendeels </w:t>
      </w:r>
      <w:r w:rsidRPr="00886B74">
        <w:rPr>
          <w:b/>
          <w:lang w:val="nl-NL"/>
        </w:rPr>
        <w:t>verklaarbaar</w:t>
      </w:r>
      <w:r w:rsidRPr="00886B74">
        <w:rPr>
          <w:lang w:val="nl-NL"/>
        </w:rPr>
        <w:t xml:space="preserve">: </w:t>
      </w:r>
      <w:proofErr w:type="spellStart"/>
      <w:r w:rsidRPr="00886B74">
        <w:rPr>
          <w:lang w:val="nl-NL"/>
        </w:rPr>
        <w:t>OpenMRS</w:t>
      </w:r>
      <w:proofErr w:type="spellEnd"/>
      <w:r w:rsidRPr="00886B74">
        <w:rPr>
          <w:lang w:val="nl-NL"/>
        </w:rPr>
        <w:t xml:space="preserve"> ondersteunt meerdere platformversies naast elkaar (bv. </w:t>
      </w:r>
      <w:r w:rsidRPr="00886B74">
        <w:rPr>
          <w:rFonts w:ascii="Courier" w:hAnsi="Courier"/>
          <w:lang w:val="nl-NL"/>
        </w:rPr>
        <w:t>OrderSearchHandler2_2</w:t>
      </w:r>
      <w:r w:rsidRPr="00886B74">
        <w:rPr>
          <w:lang w:val="nl-NL"/>
        </w:rPr>
        <w:t xml:space="preserve"> </w:t>
      </w:r>
      <w:proofErr w:type="spellStart"/>
      <w:r w:rsidRPr="00886B74">
        <w:rPr>
          <w:lang w:val="nl-NL"/>
        </w:rPr>
        <w:t>vs</w:t>
      </w:r>
      <w:proofErr w:type="spellEnd"/>
      <w:r w:rsidRPr="00886B74">
        <w:rPr>
          <w:lang w:val="nl-NL"/>
        </w:rPr>
        <w:t xml:space="preserve"> </w:t>
      </w:r>
      <w:r w:rsidRPr="00886B74">
        <w:rPr>
          <w:rFonts w:ascii="Courier" w:hAnsi="Courier"/>
          <w:lang w:val="nl-NL"/>
        </w:rPr>
        <w:t>2_3</w:t>
      </w:r>
      <w:r w:rsidRPr="00886B74">
        <w:rPr>
          <w:lang w:val="nl-NL"/>
        </w:rPr>
        <w:t xml:space="preserve">), waardoor bewust een vorige versie wordt gekopieerd om backward-compatibiliteit niet te breken. Het </w:t>
      </w:r>
      <w:proofErr w:type="spellStart"/>
      <w:r w:rsidRPr="00886B74">
        <w:rPr>
          <w:lang w:val="nl-NL"/>
        </w:rPr>
        <w:t>duo</w:t>
      </w:r>
      <w:r w:rsidRPr="00886B74">
        <w:rPr>
          <w:rFonts w:ascii="Courier" w:hAnsi="Courier"/>
          <w:lang w:val="nl-NL"/>
        </w:rPr>
        <w:t>DrugSearchByMappingHandler</w:t>
      </w:r>
      <w:proofErr w:type="spellEnd"/>
      <w:r w:rsidRPr="00886B74">
        <w:rPr>
          <w:lang w:val="nl-NL"/>
        </w:rPr>
        <w:t xml:space="preserve"> / </w:t>
      </w:r>
      <w:proofErr w:type="spellStart"/>
      <w:r w:rsidRPr="00886B74">
        <w:rPr>
          <w:rFonts w:ascii="Courier" w:hAnsi="Courier"/>
          <w:lang w:val="nl-NL"/>
        </w:rPr>
        <w:t>DrugsSearchByMappingHandler</w:t>
      </w:r>
      <w:proofErr w:type="spellEnd"/>
      <w:r w:rsidRPr="00886B74">
        <w:rPr>
          <w:lang w:val="nl-NL"/>
        </w:rPr>
        <w:t xml:space="preserve"> (let op de "s") is wél een kandidaat om samen te voegen.</w:t>
      </w:r>
    </w:p>
    <w:p w14:paraId="0C75BA1D" w14:textId="77777777" w:rsidR="006C74B6" w:rsidRPr="00886B74" w:rsidRDefault="006C74B6">
      <w:pPr>
        <w:pBdr>
          <w:bottom w:val="single" w:sz="6" w:space="1" w:color="auto"/>
        </w:pBdr>
        <w:rPr>
          <w:lang w:val="nl-NL"/>
        </w:rPr>
      </w:pPr>
    </w:p>
    <w:p w14:paraId="1B71A342" w14:textId="77777777" w:rsidR="006C74B6" w:rsidRDefault="00000000">
      <w:pPr>
        <w:pStyle w:val="Kop2"/>
      </w:pPr>
      <w:r>
        <w:t>5. Code smells (analyseerbaarheid)</w:t>
      </w:r>
    </w:p>
    <w:p w14:paraId="7190E1B5" w14:textId="77777777" w:rsidR="006C74B6" w:rsidRDefault="00000000">
      <w:r>
        <w:t>PMD met de standaard quickstart-ruleset (best practices + error-prone + design).</w:t>
      </w:r>
    </w:p>
    <w:tbl>
      <w:tblPr>
        <w:tblStyle w:val="Lichtraster-accent1"/>
        <w:tblW w:w="0" w:type="auto"/>
        <w:tblLook w:val="04A0" w:firstRow="1" w:lastRow="0" w:firstColumn="1" w:lastColumn="0" w:noHBand="0" w:noVBand="1"/>
      </w:tblPr>
      <w:tblGrid>
        <w:gridCol w:w="4320"/>
        <w:gridCol w:w="4320"/>
      </w:tblGrid>
      <w:tr w:rsidR="006C74B6" w14:paraId="188747DA"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2FC893" w14:textId="77777777" w:rsidR="006C74B6" w:rsidRDefault="00000000">
            <w:r>
              <w:t>Metriek</w:t>
            </w:r>
          </w:p>
        </w:tc>
        <w:tc>
          <w:tcPr>
            <w:tcW w:w="4320" w:type="dxa"/>
          </w:tcPr>
          <w:p w14:paraId="6A2E97ED"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r>
      <w:tr w:rsidR="006C74B6" w14:paraId="336F30A4"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C2720" w14:textId="77777777" w:rsidR="006C74B6" w:rsidRDefault="00000000">
            <w:r>
              <w:t>Totaal meldingen</w:t>
            </w:r>
          </w:p>
        </w:tc>
        <w:tc>
          <w:tcPr>
            <w:tcW w:w="4320" w:type="dxa"/>
          </w:tcPr>
          <w:p w14:paraId="50D5C18D"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87</w:t>
            </w:r>
          </w:p>
        </w:tc>
      </w:tr>
      <w:tr w:rsidR="006C74B6" w14:paraId="711BF66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A9C511" w14:textId="77777777" w:rsidR="006C74B6" w:rsidRDefault="00000000">
            <w:r>
              <w:t>Prioriteit 1–2 (kritiek/hoog)</w:t>
            </w:r>
          </w:p>
        </w:tc>
        <w:tc>
          <w:tcPr>
            <w:tcW w:w="4320" w:type="dxa"/>
          </w:tcPr>
          <w:p w14:paraId="4AF9ED9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0</w:t>
            </w:r>
          </w:p>
        </w:tc>
      </w:tr>
      <w:tr w:rsidR="006C74B6" w14:paraId="6822745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954CA" w14:textId="77777777" w:rsidR="006C74B6" w:rsidRDefault="00000000">
            <w:r>
              <w:t>Prioriteit 3 (middel)</w:t>
            </w:r>
          </w:p>
        </w:tc>
        <w:tc>
          <w:tcPr>
            <w:tcW w:w="4320" w:type="dxa"/>
          </w:tcPr>
          <w:p w14:paraId="3EC6B534" w14:textId="77777777" w:rsidR="006C74B6" w:rsidRDefault="00000000">
            <w:pPr>
              <w:cnfStyle w:val="000000100000" w:firstRow="0" w:lastRow="0" w:firstColumn="0" w:lastColumn="0" w:oddVBand="0" w:evenVBand="0" w:oddHBand="1" w:evenHBand="0" w:firstRowFirstColumn="0" w:firstRowLastColumn="0" w:lastRowFirstColumn="0" w:lastRowLastColumn="0"/>
            </w:pPr>
            <w:r>
              <w:t>53</w:t>
            </w:r>
          </w:p>
        </w:tc>
      </w:tr>
      <w:tr w:rsidR="006C74B6" w14:paraId="5E9567C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D60F64" w14:textId="77777777" w:rsidR="006C74B6" w:rsidRDefault="00000000">
            <w:r>
              <w:t>Prioriteit 4 (laag)</w:t>
            </w:r>
          </w:p>
        </w:tc>
        <w:tc>
          <w:tcPr>
            <w:tcW w:w="4320" w:type="dxa"/>
          </w:tcPr>
          <w:p w14:paraId="0B192462" w14:textId="77777777" w:rsidR="006C74B6" w:rsidRDefault="00000000">
            <w:pPr>
              <w:cnfStyle w:val="000000010000" w:firstRow="0" w:lastRow="0" w:firstColumn="0" w:lastColumn="0" w:oddVBand="0" w:evenVBand="0" w:oddHBand="0" w:evenHBand="1" w:firstRowFirstColumn="0" w:firstRowLastColumn="0" w:lastRowFirstColumn="0" w:lastRowLastColumn="0"/>
            </w:pPr>
            <w:r>
              <w:t>34</w:t>
            </w:r>
          </w:p>
        </w:tc>
      </w:tr>
    </w:tbl>
    <w:p w14:paraId="24BBA652" w14:textId="77777777" w:rsidR="006C74B6" w:rsidRDefault="006C74B6"/>
    <w:p w14:paraId="4DE86DE2" w14:textId="77777777" w:rsidR="006C74B6" w:rsidRDefault="00000000">
      <w:r>
        <w:rPr>
          <w:b/>
        </w:rPr>
        <w:t>Top-meldingen:</w:t>
      </w:r>
    </w:p>
    <w:tbl>
      <w:tblPr>
        <w:tblStyle w:val="Lichtraster-accent1"/>
        <w:tblW w:w="0" w:type="auto"/>
        <w:tblLook w:val="04A0" w:firstRow="1" w:lastRow="0" w:firstColumn="1" w:lastColumn="0" w:noHBand="0" w:noVBand="1"/>
      </w:tblPr>
      <w:tblGrid>
        <w:gridCol w:w="2358"/>
        <w:gridCol w:w="3697"/>
        <w:gridCol w:w="2801"/>
      </w:tblGrid>
      <w:tr w:rsidR="006C74B6" w14:paraId="1206C9D8"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C45A0" w14:textId="77777777" w:rsidR="006C74B6" w:rsidRDefault="00000000">
            <w:r>
              <w:t>Aantal</w:t>
            </w:r>
          </w:p>
        </w:tc>
        <w:tc>
          <w:tcPr>
            <w:tcW w:w="2880" w:type="dxa"/>
          </w:tcPr>
          <w:p w14:paraId="7F97F2BF" w14:textId="77777777" w:rsidR="006C74B6" w:rsidRDefault="00000000">
            <w:pPr>
              <w:cnfStyle w:val="100000000000" w:firstRow="1" w:lastRow="0" w:firstColumn="0" w:lastColumn="0" w:oddVBand="0" w:evenVBand="0" w:oddHBand="0" w:evenHBand="0" w:firstRowFirstColumn="0" w:firstRowLastColumn="0" w:lastRowFirstColumn="0" w:lastRowLastColumn="0"/>
            </w:pPr>
            <w:r>
              <w:t>Regel</w:t>
            </w:r>
          </w:p>
        </w:tc>
        <w:tc>
          <w:tcPr>
            <w:tcW w:w="2880" w:type="dxa"/>
          </w:tcPr>
          <w:p w14:paraId="0348919C" w14:textId="77777777" w:rsidR="006C74B6" w:rsidRDefault="00000000">
            <w:pPr>
              <w:cnfStyle w:val="100000000000" w:firstRow="1" w:lastRow="0" w:firstColumn="0" w:lastColumn="0" w:oddVBand="0" w:evenVBand="0" w:oddHBand="0" w:evenHBand="0" w:firstRowFirstColumn="0" w:firstRowLastColumn="0" w:lastRowFirstColumn="0" w:lastRowLastColumn="0"/>
            </w:pPr>
            <w:r>
              <w:t>Onderhoudbaarheidsimpact</w:t>
            </w:r>
          </w:p>
        </w:tc>
      </w:tr>
      <w:tr w:rsidR="006C74B6" w14:paraId="16A0DBF6"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A117B" w14:textId="77777777" w:rsidR="006C74B6" w:rsidRDefault="00000000">
            <w:r>
              <w:t>17</w:t>
            </w:r>
          </w:p>
        </w:tc>
        <w:tc>
          <w:tcPr>
            <w:tcW w:w="2880" w:type="dxa"/>
          </w:tcPr>
          <w:p w14:paraId="4AFD540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UselessParentheses</w:t>
            </w:r>
          </w:p>
        </w:tc>
        <w:tc>
          <w:tcPr>
            <w:tcW w:w="2880" w:type="dxa"/>
          </w:tcPr>
          <w:p w14:paraId="738D8128" w14:textId="77777777" w:rsidR="006C74B6" w:rsidRDefault="00000000">
            <w:pPr>
              <w:cnfStyle w:val="000000100000" w:firstRow="0" w:lastRow="0" w:firstColumn="0" w:lastColumn="0" w:oddVBand="0" w:evenVBand="0" w:oddHBand="1" w:evenHBand="0" w:firstRowFirstColumn="0" w:firstRowLastColumn="0" w:lastRowFirstColumn="0" w:lastRowLastColumn="0"/>
            </w:pPr>
            <w:r>
              <w:t>Cosmetisch — leesbaarheid</w:t>
            </w:r>
          </w:p>
        </w:tc>
      </w:tr>
      <w:tr w:rsidR="006C74B6" w:rsidRPr="00886B74" w14:paraId="620B7DB1"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32CBB" w14:textId="77777777" w:rsidR="006C74B6" w:rsidRDefault="00000000">
            <w:r>
              <w:t>16</w:t>
            </w:r>
          </w:p>
        </w:tc>
        <w:tc>
          <w:tcPr>
            <w:tcW w:w="2880" w:type="dxa"/>
          </w:tcPr>
          <w:p w14:paraId="4477DCE6"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EmptyCatchBlock</w:t>
            </w:r>
          </w:p>
        </w:tc>
        <w:tc>
          <w:tcPr>
            <w:tcW w:w="2880" w:type="dxa"/>
          </w:tcPr>
          <w:p w14:paraId="45622AA9"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b/>
                <w:lang w:val="nl-NL"/>
              </w:rPr>
              <w:t>Aandacht</w:t>
            </w:r>
            <w:r w:rsidRPr="00886B74">
              <w:rPr>
                <w:lang w:val="nl-NL"/>
              </w:rPr>
              <w:t xml:space="preserve"> — stil opgeslokte fouten verbergen problemen</w:t>
            </w:r>
          </w:p>
        </w:tc>
      </w:tr>
      <w:tr w:rsidR="006C74B6" w14:paraId="6A3360A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E1E982" w14:textId="77777777" w:rsidR="006C74B6" w:rsidRDefault="00000000">
            <w:r>
              <w:t>13</w:t>
            </w:r>
          </w:p>
        </w:tc>
        <w:tc>
          <w:tcPr>
            <w:tcW w:w="2880" w:type="dxa"/>
          </w:tcPr>
          <w:p w14:paraId="0EC803E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UnnecessaryModifier</w:t>
            </w:r>
          </w:p>
        </w:tc>
        <w:tc>
          <w:tcPr>
            <w:tcW w:w="2880" w:type="dxa"/>
          </w:tcPr>
          <w:p w14:paraId="2A49BF0F" w14:textId="77777777" w:rsidR="006C74B6" w:rsidRDefault="00000000">
            <w:pPr>
              <w:cnfStyle w:val="000000100000" w:firstRow="0" w:lastRow="0" w:firstColumn="0" w:lastColumn="0" w:oddVBand="0" w:evenVBand="0" w:oddHBand="1" w:evenHBand="0" w:firstRowFirstColumn="0" w:firstRowLastColumn="0" w:lastRowFirstColumn="0" w:lastRowLastColumn="0"/>
            </w:pPr>
            <w:r>
              <w:t>Cosmetisch</w:t>
            </w:r>
          </w:p>
        </w:tc>
      </w:tr>
      <w:tr w:rsidR="006C74B6" w14:paraId="1BC81E0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0F4446" w14:textId="77777777" w:rsidR="006C74B6" w:rsidRDefault="00000000">
            <w:r>
              <w:t>12</w:t>
            </w:r>
          </w:p>
        </w:tc>
        <w:tc>
          <w:tcPr>
            <w:tcW w:w="2880" w:type="dxa"/>
          </w:tcPr>
          <w:p w14:paraId="74BB2351"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UnnecessaryFullyQualifiedName</w:t>
            </w:r>
          </w:p>
        </w:tc>
        <w:tc>
          <w:tcPr>
            <w:tcW w:w="2880" w:type="dxa"/>
          </w:tcPr>
          <w:p w14:paraId="4A46DE39" w14:textId="77777777" w:rsidR="006C74B6" w:rsidRDefault="00000000">
            <w:pPr>
              <w:cnfStyle w:val="000000010000" w:firstRow="0" w:lastRow="0" w:firstColumn="0" w:lastColumn="0" w:oddVBand="0" w:evenVBand="0" w:oddHBand="0" w:evenHBand="1" w:firstRowFirstColumn="0" w:firstRowLastColumn="0" w:lastRowFirstColumn="0" w:lastRowLastColumn="0"/>
            </w:pPr>
            <w:r>
              <w:t>Cosmetisch</w:t>
            </w:r>
          </w:p>
        </w:tc>
      </w:tr>
      <w:tr w:rsidR="006C74B6" w14:paraId="3DBDFAEF"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34CCE8" w14:textId="77777777" w:rsidR="006C74B6" w:rsidRDefault="00000000">
            <w:r>
              <w:t>7</w:t>
            </w:r>
          </w:p>
        </w:tc>
        <w:tc>
          <w:tcPr>
            <w:tcW w:w="2880" w:type="dxa"/>
          </w:tcPr>
          <w:p w14:paraId="6FA5BC5E"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SimplifiedTernary</w:t>
            </w:r>
          </w:p>
        </w:tc>
        <w:tc>
          <w:tcPr>
            <w:tcW w:w="2880" w:type="dxa"/>
          </w:tcPr>
          <w:p w14:paraId="4438450E" w14:textId="77777777" w:rsidR="006C74B6" w:rsidRDefault="00000000">
            <w:pPr>
              <w:cnfStyle w:val="000000100000" w:firstRow="0" w:lastRow="0" w:firstColumn="0" w:lastColumn="0" w:oddVBand="0" w:evenVBand="0" w:oddHBand="1" w:evenHBand="0" w:firstRowFirstColumn="0" w:firstRowLastColumn="0" w:lastRowFirstColumn="0" w:lastRowLastColumn="0"/>
            </w:pPr>
            <w:r>
              <w:t>Leesbaarheid</w:t>
            </w:r>
          </w:p>
        </w:tc>
      </w:tr>
      <w:tr w:rsidR="006C74B6" w14:paraId="0CC4E9E9"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07C4A" w14:textId="77777777" w:rsidR="006C74B6" w:rsidRDefault="00000000">
            <w:r>
              <w:t>4</w:t>
            </w:r>
          </w:p>
        </w:tc>
        <w:tc>
          <w:tcPr>
            <w:tcW w:w="2880" w:type="dxa"/>
          </w:tcPr>
          <w:p w14:paraId="76BCF81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UnusedPrivateMethod</w:t>
            </w:r>
          </w:p>
        </w:tc>
        <w:tc>
          <w:tcPr>
            <w:tcW w:w="2880" w:type="dxa"/>
          </w:tcPr>
          <w:p w14:paraId="4A85DEE6" w14:textId="77777777" w:rsidR="006C74B6" w:rsidRDefault="00000000">
            <w:pPr>
              <w:cnfStyle w:val="000000010000" w:firstRow="0" w:lastRow="0" w:firstColumn="0" w:lastColumn="0" w:oddVBand="0" w:evenVBand="0" w:oddHBand="0" w:evenHBand="1" w:firstRowFirstColumn="0" w:firstRowLastColumn="0" w:lastRowFirstColumn="0" w:lastRowLastColumn="0"/>
            </w:pPr>
            <w:r>
              <w:t>Dode code</w:t>
            </w:r>
          </w:p>
        </w:tc>
      </w:tr>
      <w:tr w:rsidR="006C74B6" w14:paraId="3AB75C9B"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4E46A4" w14:textId="77777777" w:rsidR="006C74B6" w:rsidRDefault="00000000">
            <w:r>
              <w:t>3</w:t>
            </w:r>
          </w:p>
        </w:tc>
        <w:tc>
          <w:tcPr>
            <w:tcW w:w="2880" w:type="dxa"/>
          </w:tcPr>
          <w:p w14:paraId="4AF8E7DB"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UnusedFormalParameter</w:t>
            </w:r>
          </w:p>
        </w:tc>
        <w:tc>
          <w:tcPr>
            <w:tcW w:w="2880" w:type="dxa"/>
          </w:tcPr>
          <w:p w14:paraId="49E39426" w14:textId="77777777" w:rsidR="006C74B6" w:rsidRDefault="00000000">
            <w:pPr>
              <w:cnfStyle w:val="000000100000" w:firstRow="0" w:lastRow="0" w:firstColumn="0" w:lastColumn="0" w:oddVBand="0" w:evenVBand="0" w:oddHBand="1" w:evenHBand="0" w:firstRowFirstColumn="0" w:firstRowLastColumn="0" w:lastRowFirstColumn="0" w:lastRowLastColumn="0"/>
            </w:pPr>
            <w:r>
              <w:t>Dode code / misleidende API</w:t>
            </w:r>
          </w:p>
        </w:tc>
      </w:tr>
    </w:tbl>
    <w:p w14:paraId="2768883E" w14:textId="77777777" w:rsidR="006C74B6" w:rsidRDefault="006C74B6"/>
    <w:p w14:paraId="703F7582" w14:textId="77777777" w:rsidR="006C74B6" w:rsidRPr="00886B74" w:rsidRDefault="00000000">
      <w:pPr>
        <w:rPr>
          <w:lang w:val="nl-NL"/>
        </w:rPr>
      </w:pPr>
      <w:r w:rsidRPr="00886B74">
        <w:rPr>
          <w:b/>
          <w:lang w:val="nl-NL"/>
        </w:rPr>
        <w:t>Interpretatie:</w:t>
      </w:r>
      <w:r w:rsidRPr="00886B74">
        <w:rPr>
          <w:lang w:val="nl-NL"/>
        </w:rPr>
        <w:t xml:space="preserve"> </w:t>
      </w:r>
      <w:r w:rsidRPr="00886B74">
        <w:rPr>
          <w:b/>
          <w:lang w:val="nl-NL"/>
        </w:rPr>
        <w:t>geen enkele prioriteit-1/2-melding</w:t>
      </w:r>
      <w:r w:rsidRPr="00886B74">
        <w:rPr>
          <w:lang w:val="nl-NL"/>
        </w:rPr>
        <w:t xml:space="preserve"> — er zijn geen ernstige structurele </w:t>
      </w:r>
      <w:proofErr w:type="spellStart"/>
      <w:r w:rsidRPr="00886B74">
        <w:rPr>
          <w:lang w:val="nl-NL"/>
        </w:rPr>
        <w:t>smells</w:t>
      </w:r>
      <w:proofErr w:type="spellEnd"/>
      <w:r w:rsidRPr="00886B74">
        <w:rPr>
          <w:lang w:val="nl-NL"/>
        </w:rPr>
        <w:t>. Het meeste is cosmetisch (overbodige haakjes/</w:t>
      </w:r>
      <w:proofErr w:type="spellStart"/>
      <w:r w:rsidRPr="00886B74">
        <w:rPr>
          <w:lang w:val="nl-NL"/>
        </w:rPr>
        <w:t>modifiers</w:t>
      </w:r>
      <w:proofErr w:type="spellEnd"/>
      <w:r w:rsidRPr="00886B74">
        <w:rPr>
          <w:lang w:val="nl-NL"/>
        </w:rPr>
        <w:t xml:space="preserve">). Het enige inhoudelijke aandachtspunt is </w:t>
      </w:r>
      <w:proofErr w:type="spellStart"/>
      <w:r w:rsidRPr="00886B74">
        <w:rPr>
          <w:rFonts w:ascii="Courier" w:hAnsi="Courier"/>
          <w:b/>
          <w:lang w:val="nl-NL"/>
        </w:rPr>
        <w:t>EmptyCatchBlock</w:t>
      </w:r>
      <w:proofErr w:type="spellEnd"/>
      <w:r w:rsidRPr="00886B74">
        <w:rPr>
          <w:b/>
          <w:lang w:val="nl-NL"/>
        </w:rPr>
        <w:t xml:space="preserve"> (16×)</w:t>
      </w:r>
      <w:r w:rsidRPr="00886B74">
        <w:rPr>
          <w:lang w:val="nl-NL"/>
        </w:rPr>
        <w:t xml:space="preserve">: lege </w:t>
      </w:r>
      <w:r w:rsidRPr="00886B74">
        <w:rPr>
          <w:rFonts w:ascii="Courier" w:hAnsi="Courier"/>
          <w:lang w:val="nl-NL"/>
        </w:rPr>
        <w:t>catch</w:t>
      </w:r>
      <w:r w:rsidRPr="00886B74">
        <w:rPr>
          <w:lang w:val="nl-NL"/>
        </w:rPr>
        <w:t xml:space="preserve">-blokken slokken uitzonderingen op en maken fouten lastig te traceren. De zwaarste </w:t>
      </w:r>
      <w:proofErr w:type="spellStart"/>
      <w:r w:rsidRPr="00886B74">
        <w:rPr>
          <w:lang w:val="nl-NL"/>
        </w:rPr>
        <w:t>smell</w:t>
      </w:r>
      <w:proofErr w:type="spellEnd"/>
      <w:r w:rsidRPr="00886B74">
        <w:rPr>
          <w:lang w:val="nl-NL"/>
        </w:rPr>
        <w:t>-concentratie zit in</w:t>
      </w:r>
      <w:r w:rsidRPr="00886B74">
        <w:rPr>
          <w:rFonts w:ascii="Courier" w:hAnsi="Courier"/>
          <w:lang w:val="nl-NL"/>
        </w:rPr>
        <w:t>ConversionUtil.java</w:t>
      </w:r>
      <w:r w:rsidRPr="00886B74">
        <w:rPr>
          <w:lang w:val="nl-NL"/>
        </w:rPr>
        <w:t xml:space="preserve"> (17 meldingen) — dezelfde klasse als de complexiteits-</w:t>
      </w:r>
      <w:proofErr w:type="spellStart"/>
      <w:r w:rsidRPr="00886B74">
        <w:rPr>
          <w:lang w:val="nl-NL"/>
        </w:rPr>
        <w:t>hotspot</w:t>
      </w:r>
      <w:proofErr w:type="spellEnd"/>
      <w:r w:rsidRPr="00886B74">
        <w:rPr>
          <w:lang w:val="nl-NL"/>
        </w:rPr>
        <w:t>, dus een duidelijke prioriteit.</w:t>
      </w:r>
    </w:p>
    <w:p w14:paraId="4D8BE4E7" w14:textId="77777777" w:rsidR="006C74B6" w:rsidRPr="00886B74" w:rsidRDefault="006C74B6">
      <w:pPr>
        <w:pBdr>
          <w:bottom w:val="single" w:sz="6" w:space="1" w:color="auto"/>
        </w:pBdr>
        <w:rPr>
          <w:lang w:val="nl-NL"/>
        </w:rPr>
      </w:pPr>
    </w:p>
    <w:p w14:paraId="0AD94252" w14:textId="77777777" w:rsidR="006C74B6" w:rsidRPr="00886B74" w:rsidRDefault="00000000">
      <w:pPr>
        <w:pStyle w:val="Kop2"/>
        <w:rPr>
          <w:lang w:val="nl-NL"/>
        </w:rPr>
      </w:pPr>
      <w:r w:rsidRPr="00886B74">
        <w:rPr>
          <w:lang w:val="nl-NL"/>
        </w:rPr>
        <w:lastRenderedPageBreak/>
        <w:t>6. Testbaarheid (</w:t>
      </w:r>
      <w:proofErr w:type="spellStart"/>
      <w:r w:rsidRPr="00886B74">
        <w:rPr>
          <w:lang w:val="nl-NL"/>
        </w:rPr>
        <w:t>testability</w:t>
      </w:r>
      <w:proofErr w:type="spellEnd"/>
      <w:r w:rsidRPr="00886B74">
        <w:rPr>
          <w:lang w:val="nl-NL"/>
        </w:rPr>
        <w:t>)</w:t>
      </w:r>
    </w:p>
    <w:p w14:paraId="4BD1F371" w14:textId="77777777" w:rsidR="006C74B6" w:rsidRPr="00886B74" w:rsidRDefault="00000000">
      <w:pPr>
        <w:rPr>
          <w:lang w:val="nl-NL"/>
        </w:rPr>
      </w:pPr>
      <w:proofErr w:type="spellStart"/>
      <w:r w:rsidRPr="00886B74">
        <w:rPr>
          <w:lang w:val="nl-NL"/>
        </w:rPr>
        <w:t>Onderhoudbaarheid</w:t>
      </w:r>
      <w:proofErr w:type="spellEnd"/>
      <w:r w:rsidRPr="00886B74">
        <w:rPr>
          <w:lang w:val="nl-NL"/>
        </w:rPr>
        <w:t xml:space="preserve"> en testbaarheid versterken elkaar: testbare code is doorgaans minder complex en beter gemoduleerd, en een hoge testdekking maakt wijzigingen veiliger.</w:t>
      </w:r>
    </w:p>
    <w:tbl>
      <w:tblPr>
        <w:tblStyle w:val="Lichtraster-accent1"/>
        <w:tblW w:w="0" w:type="auto"/>
        <w:tblLook w:val="04A0" w:firstRow="1" w:lastRow="0" w:firstColumn="1" w:lastColumn="0" w:noHBand="0" w:noVBand="1"/>
      </w:tblPr>
      <w:tblGrid>
        <w:gridCol w:w="2880"/>
        <w:gridCol w:w="2880"/>
        <w:gridCol w:w="2880"/>
      </w:tblGrid>
      <w:tr w:rsidR="006C74B6" w14:paraId="19B0A16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523F8" w14:textId="77777777" w:rsidR="006C74B6" w:rsidRDefault="00000000">
            <w:proofErr w:type="spellStart"/>
            <w:r>
              <w:t>Metriek</w:t>
            </w:r>
            <w:proofErr w:type="spellEnd"/>
          </w:p>
        </w:tc>
        <w:tc>
          <w:tcPr>
            <w:tcW w:w="2880" w:type="dxa"/>
          </w:tcPr>
          <w:p w14:paraId="38F1CCD7" w14:textId="77777777" w:rsidR="006C74B6" w:rsidRDefault="00000000">
            <w:pPr>
              <w:cnfStyle w:val="100000000000" w:firstRow="1" w:lastRow="0" w:firstColumn="0" w:lastColumn="0" w:oddVBand="0" w:evenVBand="0" w:oddHBand="0" w:evenHBand="0" w:firstRowFirstColumn="0" w:firstRowLastColumn="0" w:lastRowFirstColumn="0" w:lastRowLastColumn="0"/>
            </w:pPr>
            <w:r>
              <w:t>Waarde</w:t>
            </w:r>
          </w:p>
        </w:tc>
        <w:tc>
          <w:tcPr>
            <w:tcW w:w="2880" w:type="dxa"/>
          </w:tcPr>
          <w:p w14:paraId="2F4C3597" w14:textId="77777777" w:rsidR="006C74B6" w:rsidRDefault="00000000">
            <w:pPr>
              <w:cnfStyle w:val="100000000000" w:firstRow="1" w:lastRow="0" w:firstColumn="0" w:lastColumn="0" w:oddVBand="0" w:evenVBand="0" w:oddHBand="0" w:evenHBand="0" w:firstRowFirstColumn="0" w:firstRowLastColumn="0" w:lastRowFirstColumn="0" w:lastRowLastColumn="0"/>
            </w:pPr>
            <w:r>
              <w:t>Bron</w:t>
            </w:r>
          </w:p>
        </w:tc>
      </w:tr>
      <w:tr w:rsidR="006C74B6" w14:paraId="1DDADE8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2C7ABB" w14:textId="77777777" w:rsidR="006C74B6" w:rsidRDefault="00000000">
            <w:r>
              <w:t>Gecombineerde instructie-dekking</w:t>
            </w:r>
          </w:p>
        </w:tc>
        <w:tc>
          <w:tcPr>
            <w:tcW w:w="2880" w:type="dxa"/>
          </w:tcPr>
          <w:p w14:paraId="4D6D2602"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82,8%</w:t>
            </w:r>
          </w:p>
        </w:tc>
        <w:tc>
          <w:tcPr>
            <w:tcW w:w="2880" w:type="dxa"/>
          </w:tcPr>
          <w:p w14:paraId="6F57FEE7" w14:textId="77777777" w:rsidR="006C74B6" w:rsidRDefault="00000000">
            <w:pPr>
              <w:cnfStyle w:val="000000100000" w:firstRow="0" w:lastRow="0" w:firstColumn="0" w:lastColumn="0" w:oddVBand="0" w:evenVBand="0" w:oddHBand="1" w:evenHBand="0" w:firstRowFirstColumn="0" w:firstRowLastColumn="0" w:lastRowFirstColumn="0" w:lastRowLastColumn="0"/>
            </w:pPr>
            <w:r>
              <w:t>JaCoCo-aggregaat</w:t>
            </w:r>
          </w:p>
        </w:tc>
      </w:tr>
      <w:tr w:rsidR="006C74B6" w14:paraId="1C17AC1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96B4A1" w14:textId="77777777" w:rsidR="006C74B6" w:rsidRDefault="00000000">
            <w:r>
              <w:t xml:space="preserve">Dekking </w:t>
            </w:r>
            <w:r>
              <w:rPr>
                <w:rFonts w:ascii="Courier" w:hAnsi="Courier"/>
              </w:rPr>
              <w:t>omod</w:t>
            </w:r>
            <w:r>
              <w:t xml:space="preserve"> (gate-module)</w:t>
            </w:r>
          </w:p>
        </w:tc>
        <w:tc>
          <w:tcPr>
            <w:tcW w:w="2880" w:type="dxa"/>
          </w:tcPr>
          <w:p w14:paraId="609C866A"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86,6%</w:t>
            </w:r>
          </w:p>
        </w:tc>
        <w:tc>
          <w:tcPr>
            <w:tcW w:w="2880" w:type="dxa"/>
          </w:tcPr>
          <w:p w14:paraId="6FDD6925" w14:textId="77777777" w:rsidR="006C74B6" w:rsidRDefault="00000000">
            <w:pPr>
              <w:cnfStyle w:val="000000010000" w:firstRow="0" w:lastRow="0" w:firstColumn="0" w:lastColumn="0" w:oddVBand="0" w:evenVBand="0" w:oddHBand="0" w:evenHBand="1" w:firstRowFirstColumn="0" w:firstRowLastColumn="0" w:lastRowFirstColumn="0" w:lastRowLastColumn="0"/>
            </w:pPr>
            <w:r>
              <w:t>JaCoCo</w:t>
            </w:r>
          </w:p>
        </w:tc>
      </w:tr>
      <w:tr w:rsidR="006C74B6" w14:paraId="6923374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3123A7" w14:textId="77777777" w:rsidR="006C74B6" w:rsidRDefault="00000000">
            <w:r>
              <w:t>Coverage-gate (faalt build eronder)</w:t>
            </w:r>
          </w:p>
        </w:tc>
        <w:tc>
          <w:tcPr>
            <w:tcW w:w="2880" w:type="dxa"/>
          </w:tcPr>
          <w:p w14:paraId="1F3193D6"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80%</w:t>
            </w:r>
          </w:p>
        </w:tc>
        <w:tc>
          <w:tcPr>
            <w:tcW w:w="2880" w:type="dxa"/>
          </w:tcPr>
          <w:p w14:paraId="4C014E3C"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pom.xml</w:t>
            </w:r>
          </w:p>
        </w:tc>
      </w:tr>
      <w:tr w:rsidR="006C74B6" w14:paraId="4255AC5F"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0D6735" w14:textId="77777777" w:rsidR="006C74B6" w:rsidRDefault="00000000">
            <w:r>
              <w:t>Geautomatiseerde tests</w:t>
            </w:r>
          </w:p>
        </w:tc>
        <w:tc>
          <w:tcPr>
            <w:tcW w:w="2880" w:type="dxa"/>
          </w:tcPr>
          <w:p w14:paraId="283D14C0"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1.910</w:t>
            </w:r>
          </w:p>
        </w:tc>
        <w:tc>
          <w:tcPr>
            <w:tcW w:w="2880" w:type="dxa"/>
          </w:tcPr>
          <w:p w14:paraId="4A51E1F1" w14:textId="77777777" w:rsidR="006C74B6" w:rsidRDefault="00000000">
            <w:pPr>
              <w:cnfStyle w:val="000000010000" w:firstRow="0" w:lastRow="0" w:firstColumn="0" w:lastColumn="0" w:oddVBand="0" w:evenVBand="0" w:oddHBand="0" w:evenHBand="1" w:firstRowFirstColumn="0" w:firstRowLastColumn="0" w:lastRowFirstColumn="0" w:lastRowLastColumn="0"/>
            </w:pPr>
            <w:r>
              <w:t>volledige testrun</w:t>
            </w:r>
          </w:p>
        </w:tc>
      </w:tr>
    </w:tbl>
    <w:p w14:paraId="6BC29FD6" w14:textId="77777777" w:rsidR="006C74B6" w:rsidRDefault="006C74B6"/>
    <w:p w14:paraId="247AC117" w14:textId="77777777" w:rsidR="006C74B6" w:rsidRPr="00886B74" w:rsidRDefault="00000000">
      <w:pPr>
        <w:rPr>
          <w:lang w:val="nl-NL"/>
        </w:rPr>
      </w:pPr>
      <w:r w:rsidRPr="00886B74">
        <w:rPr>
          <w:lang w:val="nl-NL"/>
        </w:rPr>
        <w:t xml:space="preserve">Details en de onderbouwing van de 80%-drempel staan in </w:t>
      </w:r>
      <w:hyperlink r:id="rId97">
        <w:r w:rsidRPr="00886B74">
          <w:rPr>
            <w:color w:val="0000EE"/>
            <w:u w:val="single"/>
            <w:lang w:val="nl-NL"/>
          </w:rPr>
          <w:t>code-</w:t>
        </w:r>
        <w:proofErr w:type="spellStart"/>
        <w:r w:rsidRPr="00886B74">
          <w:rPr>
            <w:color w:val="0000EE"/>
            <w:u w:val="single"/>
            <w:lang w:val="nl-NL"/>
          </w:rPr>
          <w:t>coverage.md</w:t>
        </w:r>
      </w:hyperlink>
      <w:r w:rsidRPr="00886B74">
        <w:rPr>
          <w:lang w:val="nl-NL"/>
        </w:rPr>
        <w:t>.</w:t>
      </w:r>
      <w:r w:rsidRPr="00886B74">
        <w:rPr>
          <w:b/>
          <w:lang w:val="nl-NL"/>
        </w:rPr>
        <w:t>Interpretatie</w:t>
      </w:r>
      <w:proofErr w:type="spellEnd"/>
      <w:r w:rsidRPr="00886B74">
        <w:rPr>
          <w:b/>
          <w:lang w:val="nl-NL"/>
        </w:rPr>
        <w:t>:</w:t>
      </w:r>
      <w:r w:rsidRPr="00886B74">
        <w:rPr>
          <w:lang w:val="nl-NL"/>
        </w:rPr>
        <w:t xml:space="preserve"> ruim boven de norm; de codebase is goed </w:t>
      </w:r>
      <w:proofErr w:type="spellStart"/>
      <w:r w:rsidRPr="00886B74">
        <w:rPr>
          <w:lang w:val="nl-NL"/>
        </w:rPr>
        <w:t>testbaar</w:t>
      </w:r>
      <w:proofErr w:type="spellEnd"/>
      <w:r w:rsidRPr="00886B74">
        <w:rPr>
          <w:lang w:val="nl-NL"/>
        </w:rPr>
        <w:t xml:space="preserve"> en de gate beschermt tegen sluipende verslechtering.</w:t>
      </w:r>
    </w:p>
    <w:p w14:paraId="144E5C03" w14:textId="77777777" w:rsidR="006C74B6" w:rsidRPr="00886B74" w:rsidRDefault="006C74B6">
      <w:pPr>
        <w:pBdr>
          <w:bottom w:val="single" w:sz="6" w:space="1" w:color="auto"/>
        </w:pBdr>
        <w:rPr>
          <w:lang w:val="nl-NL"/>
        </w:rPr>
      </w:pPr>
    </w:p>
    <w:p w14:paraId="1D2C8B9A" w14:textId="77777777" w:rsidR="006C74B6" w:rsidRDefault="00000000">
      <w:pPr>
        <w:pStyle w:val="Kop2"/>
      </w:pPr>
      <w:r>
        <w:t>7. Samenvattend onderhoudbaarheidsoordeel (ISO 25010)</w:t>
      </w:r>
    </w:p>
    <w:tbl>
      <w:tblPr>
        <w:tblStyle w:val="Lichtraster-accent1"/>
        <w:tblW w:w="0" w:type="auto"/>
        <w:tblLook w:val="04A0" w:firstRow="1" w:lastRow="0" w:firstColumn="1" w:lastColumn="0" w:noHBand="0" w:noVBand="1"/>
      </w:tblPr>
      <w:tblGrid>
        <w:gridCol w:w="2880"/>
        <w:gridCol w:w="2880"/>
        <w:gridCol w:w="2880"/>
      </w:tblGrid>
      <w:tr w:rsidR="006C74B6" w14:paraId="2AE210C3"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44260" w14:textId="77777777" w:rsidR="006C74B6" w:rsidRDefault="00000000">
            <w:r>
              <w:t>Subkenmerk</w:t>
            </w:r>
          </w:p>
        </w:tc>
        <w:tc>
          <w:tcPr>
            <w:tcW w:w="2880" w:type="dxa"/>
          </w:tcPr>
          <w:p w14:paraId="45A335E4" w14:textId="77777777" w:rsidR="006C74B6" w:rsidRDefault="00000000">
            <w:pPr>
              <w:cnfStyle w:val="100000000000" w:firstRow="1" w:lastRow="0" w:firstColumn="0" w:lastColumn="0" w:oddVBand="0" w:evenVBand="0" w:oddHBand="0" w:evenHBand="0" w:firstRowFirstColumn="0" w:firstRowLastColumn="0" w:lastRowFirstColumn="0" w:lastRowLastColumn="0"/>
            </w:pPr>
            <w:r>
              <w:t>Score</w:t>
            </w:r>
          </w:p>
        </w:tc>
        <w:tc>
          <w:tcPr>
            <w:tcW w:w="2880" w:type="dxa"/>
          </w:tcPr>
          <w:p w14:paraId="21573D94" w14:textId="77777777" w:rsidR="006C74B6" w:rsidRDefault="00000000">
            <w:pPr>
              <w:cnfStyle w:val="100000000000" w:firstRow="1" w:lastRow="0" w:firstColumn="0" w:lastColumn="0" w:oddVBand="0" w:evenVBand="0" w:oddHBand="0" w:evenHBand="0" w:firstRowFirstColumn="0" w:firstRowLastColumn="0" w:lastRowFirstColumn="0" w:lastRowLastColumn="0"/>
            </w:pPr>
            <w:r>
              <w:t>Onderbouwing (metriek)</w:t>
            </w:r>
          </w:p>
        </w:tc>
      </w:tr>
      <w:tr w:rsidR="006C74B6" w:rsidRPr="00886B74" w14:paraId="0C66CE6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A9D2F2" w14:textId="77777777" w:rsidR="006C74B6" w:rsidRDefault="00000000">
            <w:r>
              <w:t>Modulariteit</w:t>
            </w:r>
          </w:p>
        </w:tc>
        <w:tc>
          <w:tcPr>
            <w:tcW w:w="2880" w:type="dxa"/>
          </w:tcPr>
          <w:p w14:paraId="370E5A0B" w14:textId="77777777" w:rsidR="006C74B6" w:rsidRDefault="00000000">
            <w:pPr>
              <w:cnfStyle w:val="000000100000" w:firstRow="0" w:lastRow="0" w:firstColumn="0" w:lastColumn="0" w:oddVBand="0" w:evenVBand="0" w:oddHBand="1" w:evenHBand="0" w:firstRowFirstColumn="0" w:firstRowLastColumn="0" w:lastRowFirstColumn="0" w:lastRowLastColumn="0"/>
            </w:pPr>
            <w:r>
              <w:t>Goed</w:t>
            </w:r>
          </w:p>
        </w:tc>
        <w:tc>
          <w:tcPr>
            <w:tcW w:w="2880" w:type="dxa"/>
          </w:tcPr>
          <w:p w14:paraId="3CA1207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Veel kleine klassen (~128 regels); lage duplicatie (~0,9%)</w:t>
            </w:r>
          </w:p>
        </w:tc>
      </w:tr>
      <w:tr w:rsidR="006C74B6" w:rsidRPr="00886B74" w14:paraId="77F79DD3"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9B543" w14:textId="77777777" w:rsidR="006C74B6" w:rsidRDefault="00000000">
            <w:proofErr w:type="spellStart"/>
            <w:r>
              <w:t>Herbruikbaarheid</w:t>
            </w:r>
            <w:proofErr w:type="spellEnd"/>
          </w:p>
        </w:tc>
        <w:tc>
          <w:tcPr>
            <w:tcW w:w="2880" w:type="dxa"/>
          </w:tcPr>
          <w:p w14:paraId="127BB5BE" w14:textId="77777777" w:rsidR="006C74B6" w:rsidRDefault="00000000">
            <w:pPr>
              <w:cnfStyle w:val="000000010000" w:firstRow="0" w:lastRow="0" w:firstColumn="0" w:lastColumn="0" w:oddVBand="0" w:evenVBand="0" w:oddHBand="0" w:evenHBand="1" w:firstRowFirstColumn="0" w:firstRowLastColumn="0" w:lastRowFirstColumn="0" w:lastRowLastColumn="0"/>
            </w:pPr>
            <w:r>
              <w:t>Goed</w:t>
            </w:r>
          </w:p>
        </w:tc>
        <w:tc>
          <w:tcPr>
            <w:tcW w:w="2880" w:type="dxa"/>
          </w:tcPr>
          <w:p w14:paraId="2EF7EAC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15 duplicatieblokken, grotendeels versie-gerelateerd en verklaarbaar</w:t>
            </w:r>
          </w:p>
        </w:tc>
      </w:tr>
      <w:tr w:rsidR="006C74B6" w:rsidRPr="00886B74" w14:paraId="1834B5A3"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6EA24F" w14:textId="77777777" w:rsidR="006C74B6" w:rsidRDefault="00000000">
            <w:proofErr w:type="spellStart"/>
            <w:r>
              <w:t>Analyseerbaarheid</w:t>
            </w:r>
            <w:proofErr w:type="spellEnd"/>
          </w:p>
        </w:tc>
        <w:tc>
          <w:tcPr>
            <w:tcW w:w="2880" w:type="dxa"/>
          </w:tcPr>
          <w:p w14:paraId="3C5597E0" w14:textId="77777777" w:rsidR="006C74B6" w:rsidRDefault="00000000">
            <w:pPr>
              <w:cnfStyle w:val="000000100000" w:firstRow="0" w:lastRow="0" w:firstColumn="0" w:lastColumn="0" w:oddVBand="0" w:evenVBand="0" w:oddHBand="1" w:evenHBand="0" w:firstRowFirstColumn="0" w:firstRowLastColumn="0" w:lastRowFirstColumn="0" w:lastRowLastColumn="0"/>
            </w:pPr>
            <w:r>
              <w:t>Goed</w:t>
            </w:r>
          </w:p>
        </w:tc>
        <w:tc>
          <w:tcPr>
            <w:tcW w:w="2880" w:type="dxa"/>
          </w:tcPr>
          <w:p w14:paraId="3AB04ADC"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Gem. CC 2,05; 94% methoden laag-complex; 0 kritieke </w:t>
            </w:r>
            <w:proofErr w:type="spellStart"/>
            <w:r w:rsidRPr="00886B74">
              <w:rPr>
                <w:lang w:val="nl-NL"/>
              </w:rPr>
              <w:t>smells</w:t>
            </w:r>
            <w:proofErr w:type="spellEnd"/>
          </w:p>
        </w:tc>
      </w:tr>
      <w:tr w:rsidR="006C74B6" w:rsidRPr="00886B74" w14:paraId="5F438E32"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28EE47" w14:textId="77777777" w:rsidR="006C74B6" w:rsidRDefault="00000000">
            <w:proofErr w:type="spellStart"/>
            <w:r>
              <w:t>Wijzigbaarheid</w:t>
            </w:r>
            <w:proofErr w:type="spellEnd"/>
          </w:p>
        </w:tc>
        <w:tc>
          <w:tcPr>
            <w:tcW w:w="2880" w:type="dxa"/>
          </w:tcPr>
          <w:p w14:paraId="7249FF3E" w14:textId="77777777" w:rsidR="006C74B6" w:rsidRDefault="00000000">
            <w:pPr>
              <w:cnfStyle w:val="000000010000" w:firstRow="0" w:lastRow="0" w:firstColumn="0" w:lastColumn="0" w:oddVBand="0" w:evenVBand="0" w:oddHBand="0" w:evenHBand="1" w:firstRowFirstColumn="0" w:firstRowLastColumn="0" w:lastRowFirstColumn="0" w:lastRowLastColumn="0"/>
            </w:pPr>
            <w:r>
              <w:t>Voldoende–Goed</w:t>
            </w:r>
          </w:p>
        </w:tc>
        <w:tc>
          <w:tcPr>
            <w:tcW w:w="2880" w:type="dxa"/>
          </w:tcPr>
          <w:p w14:paraId="1BD1EB7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Sterk gemiddelde, maar 8 </w:t>
            </w:r>
            <w:proofErr w:type="spellStart"/>
            <w:r w:rsidRPr="00886B74">
              <w:rPr>
                <w:lang w:val="nl-NL"/>
              </w:rPr>
              <w:t>hotspot</w:t>
            </w:r>
            <w:proofErr w:type="spellEnd"/>
            <w:r w:rsidRPr="00886B74">
              <w:rPr>
                <w:lang w:val="nl-NL"/>
              </w:rPr>
              <w:t>-methoden (CC 21–48) verhogen het wijzigingsrisico lokaal</w:t>
            </w:r>
          </w:p>
        </w:tc>
      </w:tr>
      <w:tr w:rsidR="006C74B6" w:rsidRPr="00886B74" w14:paraId="225AA26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B2FD10" w14:textId="77777777" w:rsidR="006C74B6" w:rsidRDefault="00000000">
            <w:proofErr w:type="spellStart"/>
            <w:r>
              <w:t>Testbaarheid</w:t>
            </w:r>
            <w:proofErr w:type="spellEnd"/>
          </w:p>
        </w:tc>
        <w:tc>
          <w:tcPr>
            <w:tcW w:w="2880" w:type="dxa"/>
          </w:tcPr>
          <w:p w14:paraId="16A3340B" w14:textId="77777777" w:rsidR="006C74B6" w:rsidRDefault="00000000">
            <w:pPr>
              <w:cnfStyle w:val="000000100000" w:firstRow="0" w:lastRow="0" w:firstColumn="0" w:lastColumn="0" w:oddVBand="0" w:evenVBand="0" w:oddHBand="1" w:evenHBand="0" w:firstRowFirstColumn="0" w:firstRowLastColumn="0" w:lastRowFirstColumn="0" w:lastRowLastColumn="0"/>
            </w:pPr>
            <w:r>
              <w:t>Goed</w:t>
            </w:r>
          </w:p>
        </w:tc>
        <w:tc>
          <w:tcPr>
            <w:tcW w:w="2880" w:type="dxa"/>
          </w:tcPr>
          <w:p w14:paraId="0E104CB0"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82,8%/86,6% dekking met een blokkerende gate</w:t>
            </w:r>
          </w:p>
        </w:tc>
      </w:tr>
    </w:tbl>
    <w:p w14:paraId="0A141DB0" w14:textId="77777777" w:rsidR="006C74B6" w:rsidRPr="00886B74" w:rsidRDefault="006C74B6">
      <w:pPr>
        <w:rPr>
          <w:lang w:val="nl-NL"/>
        </w:rPr>
      </w:pPr>
    </w:p>
    <w:p w14:paraId="40C39020" w14:textId="77777777" w:rsidR="006C74B6" w:rsidRPr="00886B74" w:rsidRDefault="00000000">
      <w:pPr>
        <w:rPr>
          <w:lang w:val="nl-NL"/>
        </w:rPr>
      </w:pPr>
      <w:r w:rsidRPr="00886B74">
        <w:rPr>
          <w:b/>
          <w:lang w:val="nl-NL"/>
        </w:rPr>
        <w:t>Totaalbeeld:</w:t>
      </w:r>
      <w:r w:rsidRPr="00886B74">
        <w:rPr>
          <w:lang w:val="nl-NL"/>
        </w:rPr>
        <w:t xml:space="preserve"> de module is </w:t>
      </w:r>
      <w:r w:rsidRPr="00886B74">
        <w:rPr>
          <w:b/>
          <w:lang w:val="nl-NL"/>
        </w:rPr>
        <w:t>goed onderhoudbaar</w:t>
      </w:r>
      <w:r w:rsidRPr="00886B74">
        <w:rPr>
          <w:lang w:val="nl-NL"/>
        </w:rPr>
        <w:t xml:space="preserve">. De kwaliteit is over de hele linie hoog; het risico is </w:t>
      </w:r>
      <w:r w:rsidRPr="00886B74">
        <w:rPr>
          <w:b/>
          <w:lang w:val="nl-NL"/>
        </w:rPr>
        <w:t>niet diffuus maar geconcentreerd</w:t>
      </w:r>
      <w:r w:rsidRPr="00886B74">
        <w:rPr>
          <w:lang w:val="nl-NL"/>
        </w:rPr>
        <w:t xml:space="preserve"> in een handvol complexe methoden en één klasse (</w:t>
      </w:r>
      <w:proofErr w:type="spellStart"/>
      <w:r w:rsidRPr="00886B74">
        <w:rPr>
          <w:rFonts w:ascii="Courier" w:hAnsi="Courier"/>
          <w:lang w:val="nl-NL"/>
        </w:rPr>
        <w:t>ConversionUtil</w:t>
      </w:r>
      <w:proofErr w:type="spellEnd"/>
      <w:r w:rsidRPr="00886B74">
        <w:rPr>
          <w:lang w:val="nl-NL"/>
        </w:rPr>
        <w:t>). Dat maakt verbetering goedkoop en gericht.</w:t>
      </w:r>
    </w:p>
    <w:p w14:paraId="297CF564" w14:textId="77777777" w:rsidR="006C74B6" w:rsidRPr="00886B74" w:rsidRDefault="006C74B6">
      <w:pPr>
        <w:pBdr>
          <w:bottom w:val="single" w:sz="6" w:space="1" w:color="auto"/>
        </w:pBdr>
        <w:rPr>
          <w:lang w:val="nl-NL"/>
        </w:rPr>
      </w:pPr>
    </w:p>
    <w:p w14:paraId="39DEC808" w14:textId="77777777" w:rsidR="006C74B6" w:rsidRPr="00886B74" w:rsidRDefault="00000000">
      <w:pPr>
        <w:pStyle w:val="Kop2"/>
        <w:rPr>
          <w:lang w:val="nl-NL"/>
        </w:rPr>
      </w:pPr>
      <w:r w:rsidRPr="00886B74">
        <w:rPr>
          <w:lang w:val="nl-NL"/>
        </w:rPr>
        <w:t>8. Concrete verbeteracties (gekoppeld aan het verbeterplan)</w:t>
      </w:r>
    </w:p>
    <w:p w14:paraId="32ACB86B" w14:textId="77777777" w:rsidR="006C74B6" w:rsidRPr="00886B74" w:rsidRDefault="00000000">
      <w:pPr>
        <w:rPr>
          <w:lang w:val="nl-NL"/>
        </w:rPr>
      </w:pPr>
      <w:r w:rsidRPr="00886B74">
        <w:rPr>
          <w:lang w:val="nl-NL"/>
        </w:rPr>
        <w:t>Deze acties volgen rechtstreeks uit de metingen hierboven. Ze sluiten aan op §7 van</w:t>
      </w:r>
      <w:hyperlink r:id="rId98">
        <w:r w:rsidRPr="00886B74">
          <w:rPr>
            <w:color w:val="0000EE"/>
            <w:u w:val="single"/>
            <w:lang w:val="nl-NL"/>
          </w:rPr>
          <w:t>improvements.md</w:t>
        </w:r>
      </w:hyperlink>
      <w:r w:rsidRPr="00886B74">
        <w:rPr>
          <w:lang w:val="nl-NL"/>
        </w:rPr>
        <w:t xml:space="preserve"> (</w:t>
      </w:r>
      <w:proofErr w:type="spellStart"/>
      <w:r w:rsidRPr="00886B74">
        <w:rPr>
          <w:lang w:val="nl-NL"/>
        </w:rPr>
        <w:t>onderhoudbaarheid</w:t>
      </w:r>
      <w:proofErr w:type="spellEnd"/>
      <w:r w:rsidRPr="00886B74">
        <w:rPr>
          <w:lang w:val="nl-NL"/>
        </w:rPr>
        <w:t xml:space="preserve"> &amp; testbaarheid).</w:t>
      </w:r>
    </w:p>
    <w:tbl>
      <w:tblPr>
        <w:tblStyle w:val="Lichtraster-accent1"/>
        <w:tblW w:w="0" w:type="auto"/>
        <w:tblLook w:val="04A0" w:firstRow="1" w:lastRow="0" w:firstColumn="1" w:lastColumn="0" w:noHBand="0" w:noVBand="1"/>
      </w:tblPr>
      <w:tblGrid>
        <w:gridCol w:w="1635"/>
        <w:gridCol w:w="3457"/>
        <w:gridCol w:w="2025"/>
        <w:gridCol w:w="1739"/>
      </w:tblGrid>
      <w:tr w:rsidR="006C74B6" w14:paraId="50605C3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2BAEB9" w14:textId="77777777" w:rsidR="006C74B6" w:rsidRDefault="00000000">
            <w:r>
              <w:t>#</w:t>
            </w:r>
          </w:p>
        </w:tc>
        <w:tc>
          <w:tcPr>
            <w:tcW w:w="2160" w:type="dxa"/>
          </w:tcPr>
          <w:p w14:paraId="51DABE7B" w14:textId="77777777" w:rsidR="006C74B6" w:rsidRDefault="00000000">
            <w:pPr>
              <w:cnfStyle w:val="100000000000" w:firstRow="1" w:lastRow="0" w:firstColumn="0" w:lastColumn="0" w:oddVBand="0" w:evenVBand="0" w:oddHBand="0" w:evenHBand="0" w:firstRowFirstColumn="0" w:firstRowLastColumn="0" w:lastRowFirstColumn="0" w:lastRowLastColumn="0"/>
            </w:pPr>
            <w:r>
              <w:t>Actie</w:t>
            </w:r>
          </w:p>
        </w:tc>
        <w:tc>
          <w:tcPr>
            <w:tcW w:w="2160" w:type="dxa"/>
          </w:tcPr>
          <w:p w14:paraId="4FCA5544" w14:textId="77777777" w:rsidR="006C74B6" w:rsidRDefault="00000000">
            <w:pPr>
              <w:cnfStyle w:val="100000000000" w:firstRow="1" w:lastRow="0" w:firstColumn="0" w:lastColumn="0" w:oddVBand="0" w:evenVBand="0" w:oddHBand="0" w:evenHBand="0" w:firstRowFirstColumn="0" w:firstRowLastColumn="0" w:lastRowFirstColumn="0" w:lastRowLastColumn="0"/>
            </w:pPr>
            <w:r>
              <w:t>Aanleiding (metriek)</w:t>
            </w:r>
          </w:p>
        </w:tc>
        <w:tc>
          <w:tcPr>
            <w:tcW w:w="2160" w:type="dxa"/>
          </w:tcPr>
          <w:p w14:paraId="2035F0B7" w14:textId="77777777" w:rsidR="006C74B6" w:rsidRDefault="00000000">
            <w:pPr>
              <w:cnfStyle w:val="100000000000" w:firstRow="1" w:lastRow="0" w:firstColumn="0" w:lastColumn="0" w:oddVBand="0" w:evenVBand="0" w:oddHBand="0" w:evenHBand="0" w:firstRowFirstColumn="0" w:firstRowLastColumn="0" w:lastRowFirstColumn="0" w:lastRowLastColumn="0"/>
            </w:pPr>
            <w:r>
              <w:t>Effort</w:t>
            </w:r>
          </w:p>
        </w:tc>
      </w:tr>
      <w:tr w:rsidR="006C74B6" w14:paraId="7046C37A"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BFA678" w14:textId="77777777" w:rsidR="006C74B6" w:rsidRDefault="00000000">
            <w:r>
              <w:t>O1</w:t>
            </w:r>
          </w:p>
        </w:tc>
        <w:tc>
          <w:tcPr>
            <w:tcW w:w="2160" w:type="dxa"/>
          </w:tcPr>
          <w:p w14:paraId="22620B4F" w14:textId="77777777" w:rsidR="006C74B6" w:rsidRDefault="00000000">
            <w:pPr>
              <w:cnfStyle w:val="000000100000" w:firstRow="0" w:lastRow="0" w:firstColumn="0" w:lastColumn="0" w:oddVBand="0" w:evenVBand="0" w:oddHBand="1" w:evenHBand="0" w:firstRowFirstColumn="0" w:firstRowLastColumn="0" w:lastRowFirstColumn="0" w:lastRowLastColumn="0"/>
            </w:pPr>
            <w:r>
              <w:t xml:space="preserve">Refactor </w:t>
            </w:r>
            <w:r>
              <w:rPr>
                <w:rFonts w:ascii="Courier" w:hAnsi="Courier"/>
              </w:rPr>
              <w:t>ConversionUtil.convert()</w:t>
            </w:r>
            <w:r>
              <w:t xml:space="preserve"> (CC 48) — opsplitsen per doeltype</w:t>
            </w:r>
          </w:p>
        </w:tc>
        <w:tc>
          <w:tcPr>
            <w:tcW w:w="2160" w:type="dxa"/>
          </w:tcPr>
          <w:p w14:paraId="265894A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Hoogste complexiteit én meeste </w:t>
            </w:r>
            <w:proofErr w:type="spellStart"/>
            <w:r w:rsidRPr="00886B74">
              <w:rPr>
                <w:lang w:val="nl-NL"/>
              </w:rPr>
              <w:t>smells</w:t>
            </w:r>
            <w:proofErr w:type="spellEnd"/>
            <w:r w:rsidRPr="00886B74">
              <w:rPr>
                <w:lang w:val="nl-NL"/>
              </w:rPr>
              <w:t xml:space="preserve"> (17) in één klasse</w:t>
            </w:r>
          </w:p>
        </w:tc>
        <w:tc>
          <w:tcPr>
            <w:tcW w:w="2160" w:type="dxa"/>
          </w:tcPr>
          <w:p w14:paraId="2F4B213C" w14:textId="77777777" w:rsidR="006C74B6" w:rsidRDefault="00000000">
            <w:pPr>
              <w:cnfStyle w:val="000000100000" w:firstRow="0" w:lastRow="0" w:firstColumn="0" w:lastColumn="0" w:oddVBand="0" w:evenVBand="0" w:oddHBand="1" w:evenHBand="0" w:firstRowFirstColumn="0" w:firstRowLastColumn="0" w:lastRowFirstColumn="0" w:lastRowLastColumn="0"/>
            </w:pPr>
            <w:r>
              <w:t>Middel</w:t>
            </w:r>
          </w:p>
        </w:tc>
      </w:tr>
      <w:tr w:rsidR="006C74B6" w14:paraId="7CB2FA8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C60080" w14:textId="77777777" w:rsidR="006C74B6" w:rsidRDefault="00000000">
            <w:r>
              <w:lastRenderedPageBreak/>
              <w:t>O2</w:t>
            </w:r>
          </w:p>
        </w:tc>
        <w:tc>
          <w:tcPr>
            <w:tcW w:w="2160" w:type="dxa"/>
          </w:tcPr>
          <w:p w14:paraId="780E1EF7"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Vereenvoudig de </w:t>
            </w:r>
            <w:r w:rsidRPr="00886B74">
              <w:rPr>
                <w:rFonts w:ascii="Courier" w:hAnsi="Courier"/>
                <w:lang w:val="nl-NL"/>
              </w:rPr>
              <w:t>search()</w:t>
            </w:r>
            <w:r w:rsidRPr="00886B74">
              <w:rPr>
                <w:lang w:val="nl-NL"/>
              </w:rPr>
              <w:t xml:space="preserve"> -</w:t>
            </w:r>
            <w:proofErr w:type="spellStart"/>
            <w:r w:rsidRPr="00886B74">
              <w:rPr>
                <w:lang w:val="nl-NL"/>
              </w:rPr>
              <w:t>handlers</w:t>
            </w:r>
            <w:proofErr w:type="spellEnd"/>
            <w:r w:rsidRPr="00886B74">
              <w:rPr>
                <w:lang w:val="nl-NL"/>
              </w:rPr>
              <w:t xml:space="preserve"> (CC 21–31) — gedeelde basislogica extraheren</w:t>
            </w:r>
          </w:p>
        </w:tc>
        <w:tc>
          <w:tcPr>
            <w:tcW w:w="2160" w:type="dxa"/>
          </w:tcPr>
          <w:p w14:paraId="50C6DC38"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5 van de top-8 hotspots zijn </w:t>
            </w:r>
            <w:r w:rsidRPr="00886B74">
              <w:rPr>
                <w:rFonts w:ascii="Courier" w:hAnsi="Courier"/>
                <w:lang w:val="nl-NL"/>
              </w:rPr>
              <w:t>search()</w:t>
            </w:r>
            <w:r w:rsidRPr="00886B74">
              <w:rPr>
                <w:lang w:val="nl-NL"/>
              </w:rPr>
              <w:t xml:space="preserve"> -methoden</w:t>
            </w:r>
          </w:p>
        </w:tc>
        <w:tc>
          <w:tcPr>
            <w:tcW w:w="2160" w:type="dxa"/>
          </w:tcPr>
          <w:p w14:paraId="77FB3F29" w14:textId="77777777" w:rsidR="006C74B6" w:rsidRDefault="00000000">
            <w:pPr>
              <w:cnfStyle w:val="000000010000" w:firstRow="0" w:lastRow="0" w:firstColumn="0" w:lastColumn="0" w:oddVBand="0" w:evenVBand="0" w:oddHBand="0" w:evenHBand="1" w:firstRowFirstColumn="0" w:firstRowLastColumn="0" w:lastRowFirstColumn="0" w:lastRowLastColumn="0"/>
            </w:pPr>
            <w:r>
              <w:t>Middel</w:t>
            </w:r>
          </w:p>
        </w:tc>
      </w:tr>
      <w:tr w:rsidR="006C74B6" w14:paraId="7194CAC8"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42304F" w14:textId="77777777" w:rsidR="006C74B6" w:rsidRDefault="00000000">
            <w:r>
              <w:t>O3</w:t>
            </w:r>
          </w:p>
        </w:tc>
        <w:tc>
          <w:tcPr>
            <w:tcW w:w="2160" w:type="dxa"/>
          </w:tcPr>
          <w:p w14:paraId="7B443F1B"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Vervang de 16 </w:t>
            </w:r>
            <w:proofErr w:type="spellStart"/>
            <w:r w:rsidRPr="00886B74">
              <w:rPr>
                <w:rFonts w:ascii="Courier" w:hAnsi="Courier"/>
                <w:lang w:val="nl-NL"/>
              </w:rPr>
              <w:t>EmptyCatchBlock</w:t>
            </w:r>
            <w:proofErr w:type="spellEnd"/>
            <w:r w:rsidRPr="00886B74">
              <w:rPr>
                <w:lang w:val="nl-NL"/>
              </w:rPr>
              <w:t xml:space="preserve"> 's door </w:t>
            </w:r>
            <w:proofErr w:type="spellStart"/>
            <w:r w:rsidRPr="00886B74">
              <w:rPr>
                <w:lang w:val="nl-NL"/>
              </w:rPr>
              <w:t>logging</w:t>
            </w:r>
            <w:proofErr w:type="spellEnd"/>
            <w:r w:rsidRPr="00886B74">
              <w:rPr>
                <w:lang w:val="nl-NL"/>
              </w:rPr>
              <w:t xml:space="preserve"> of een bewuste </w:t>
            </w:r>
            <w:proofErr w:type="spellStart"/>
            <w:r w:rsidRPr="00886B74">
              <w:rPr>
                <w:lang w:val="nl-NL"/>
              </w:rPr>
              <w:t>comment</w:t>
            </w:r>
            <w:proofErr w:type="spellEnd"/>
          </w:p>
        </w:tc>
        <w:tc>
          <w:tcPr>
            <w:tcW w:w="2160" w:type="dxa"/>
          </w:tcPr>
          <w:p w14:paraId="0435EB1E"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Stil opgeslokte fouten schaden analyseerbaarheid</w:t>
            </w:r>
          </w:p>
        </w:tc>
        <w:tc>
          <w:tcPr>
            <w:tcW w:w="2160" w:type="dxa"/>
          </w:tcPr>
          <w:p w14:paraId="23899E90" w14:textId="77777777" w:rsidR="006C74B6" w:rsidRDefault="00000000">
            <w:pPr>
              <w:cnfStyle w:val="000000100000" w:firstRow="0" w:lastRow="0" w:firstColumn="0" w:lastColumn="0" w:oddVBand="0" w:evenVBand="0" w:oddHBand="1" w:evenHBand="0" w:firstRowFirstColumn="0" w:firstRowLastColumn="0" w:lastRowFirstColumn="0" w:lastRowLastColumn="0"/>
            </w:pPr>
            <w:r>
              <w:t>Klein</w:t>
            </w:r>
          </w:p>
        </w:tc>
      </w:tr>
      <w:tr w:rsidR="006C74B6" w14:paraId="01170FE7"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45E01" w14:textId="77777777" w:rsidR="006C74B6" w:rsidRDefault="00000000">
            <w:r>
              <w:t>O4</w:t>
            </w:r>
          </w:p>
        </w:tc>
        <w:tc>
          <w:tcPr>
            <w:tcW w:w="2160" w:type="dxa"/>
          </w:tcPr>
          <w:p w14:paraId="1807363D"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Voeg </w:t>
            </w:r>
            <w:proofErr w:type="spellStart"/>
            <w:r w:rsidRPr="00886B74">
              <w:rPr>
                <w:rFonts w:ascii="Courier" w:hAnsi="Courier"/>
                <w:lang w:val="nl-NL"/>
              </w:rPr>
              <w:t>DrugSearchByMappingHandler</w:t>
            </w:r>
            <w:proofErr w:type="spellEnd"/>
            <w:r w:rsidRPr="00886B74">
              <w:rPr>
                <w:lang w:val="nl-NL"/>
              </w:rPr>
              <w:t xml:space="preserve"> en </w:t>
            </w:r>
            <w:proofErr w:type="spellStart"/>
            <w:r w:rsidRPr="00886B74">
              <w:rPr>
                <w:rFonts w:ascii="Courier" w:hAnsi="Courier"/>
                <w:lang w:val="nl-NL"/>
              </w:rPr>
              <w:t>DrugsSearchByMappingHandler</w:t>
            </w:r>
            <w:proofErr w:type="spellEnd"/>
            <w:r w:rsidRPr="00886B74">
              <w:rPr>
                <w:lang w:val="nl-NL"/>
              </w:rPr>
              <w:t xml:space="preserve"> samen</w:t>
            </w:r>
          </w:p>
        </w:tc>
        <w:tc>
          <w:tcPr>
            <w:tcW w:w="2160" w:type="dxa"/>
          </w:tcPr>
          <w:p w14:paraId="67B88EF6"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41 regels duplicatie, niet versie-gerelateerd</w:t>
            </w:r>
          </w:p>
        </w:tc>
        <w:tc>
          <w:tcPr>
            <w:tcW w:w="2160" w:type="dxa"/>
          </w:tcPr>
          <w:p w14:paraId="2E51542D" w14:textId="77777777" w:rsidR="006C74B6" w:rsidRDefault="00000000">
            <w:pPr>
              <w:cnfStyle w:val="000000010000" w:firstRow="0" w:lastRow="0" w:firstColumn="0" w:lastColumn="0" w:oddVBand="0" w:evenVBand="0" w:oddHBand="0" w:evenHBand="1" w:firstRowFirstColumn="0" w:firstRowLastColumn="0" w:lastRowFirstColumn="0" w:lastRowLastColumn="0"/>
            </w:pPr>
            <w:r>
              <w:t>Klein</w:t>
            </w:r>
          </w:p>
        </w:tc>
      </w:tr>
      <w:tr w:rsidR="006C74B6" w14:paraId="14338DD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C9C451" w14:textId="77777777" w:rsidR="006C74B6" w:rsidRDefault="00000000">
            <w:r>
              <w:t>O5</w:t>
            </w:r>
          </w:p>
        </w:tc>
        <w:tc>
          <w:tcPr>
            <w:tcW w:w="2160" w:type="dxa"/>
          </w:tcPr>
          <w:p w14:paraId="137D487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 xml:space="preserve">Ruim cosmetische </w:t>
            </w:r>
            <w:proofErr w:type="spellStart"/>
            <w:r w:rsidRPr="00886B74">
              <w:rPr>
                <w:lang w:val="nl-NL"/>
              </w:rPr>
              <w:t>smells</w:t>
            </w:r>
            <w:proofErr w:type="spellEnd"/>
            <w:r w:rsidRPr="00886B74">
              <w:rPr>
                <w:lang w:val="nl-NL"/>
              </w:rPr>
              <w:t xml:space="preserve"> op (overbodige haakjes/</w:t>
            </w:r>
            <w:proofErr w:type="spellStart"/>
            <w:r w:rsidRPr="00886B74">
              <w:rPr>
                <w:lang w:val="nl-NL"/>
              </w:rPr>
              <w:t>modifiers</w:t>
            </w:r>
            <w:proofErr w:type="spellEnd"/>
            <w:r w:rsidRPr="00886B74">
              <w:rPr>
                <w:lang w:val="nl-NL"/>
              </w:rPr>
              <w:t>/</w:t>
            </w:r>
            <w:proofErr w:type="spellStart"/>
            <w:r w:rsidRPr="00886B74">
              <w:rPr>
                <w:lang w:val="nl-NL"/>
              </w:rPr>
              <w:t>imports</w:t>
            </w:r>
            <w:proofErr w:type="spellEnd"/>
            <w:r w:rsidRPr="00886B74">
              <w:rPr>
                <w:lang w:val="nl-NL"/>
              </w:rPr>
              <w:t>)</w:t>
            </w:r>
          </w:p>
        </w:tc>
        <w:tc>
          <w:tcPr>
            <w:tcW w:w="2160" w:type="dxa"/>
          </w:tcPr>
          <w:p w14:paraId="4852F2E6"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lang w:val="nl-NL"/>
              </w:rPr>
              <w:t>87 → richting 0; houdt toekomstige scans schoon</w:t>
            </w:r>
          </w:p>
        </w:tc>
        <w:tc>
          <w:tcPr>
            <w:tcW w:w="2160" w:type="dxa"/>
          </w:tcPr>
          <w:p w14:paraId="313D3553" w14:textId="77777777" w:rsidR="006C74B6" w:rsidRDefault="00000000">
            <w:pPr>
              <w:cnfStyle w:val="000000100000" w:firstRow="0" w:lastRow="0" w:firstColumn="0" w:lastColumn="0" w:oddVBand="0" w:evenVBand="0" w:oddHBand="1" w:evenHBand="0" w:firstRowFirstColumn="0" w:firstRowLastColumn="0" w:lastRowFirstColumn="0" w:lastRowLastColumn="0"/>
            </w:pPr>
            <w:r>
              <w:t>Klein</w:t>
            </w:r>
          </w:p>
        </w:tc>
      </w:tr>
      <w:tr w:rsidR="006C74B6" w14:paraId="20F818A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D53F09" w14:textId="77777777" w:rsidR="006C74B6" w:rsidRDefault="00000000">
            <w:r>
              <w:t>O6</w:t>
            </w:r>
          </w:p>
        </w:tc>
        <w:tc>
          <w:tcPr>
            <w:tcW w:w="2160" w:type="dxa"/>
          </w:tcPr>
          <w:p w14:paraId="47DFEC26"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lang w:val="nl-NL"/>
              </w:rPr>
              <w:t xml:space="preserve">Verhoog de </w:t>
            </w:r>
            <w:proofErr w:type="spellStart"/>
            <w:r w:rsidRPr="00886B74">
              <w:rPr>
                <w:lang w:val="nl-NL"/>
              </w:rPr>
              <w:t>coverage</w:t>
            </w:r>
            <w:proofErr w:type="spellEnd"/>
            <w:r w:rsidRPr="00886B74">
              <w:rPr>
                <w:lang w:val="nl-NL"/>
              </w:rPr>
              <w:t>-gate naar 85% zodra structureel gehaald</w:t>
            </w:r>
          </w:p>
        </w:tc>
        <w:tc>
          <w:tcPr>
            <w:tcW w:w="2160" w:type="dxa"/>
          </w:tcPr>
          <w:p w14:paraId="74734A43"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t>Huidige</w:t>
            </w:r>
            <w:proofErr w:type="spellEnd"/>
            <w:r>
              <w:t xml:space="preserve"> 82,8% </w:t>
            </w:r>
            <w:proofErr w:type="spellStart"/>
            <w:r>
              <w:t>ligt</w:t>
            </w:r>
            <w:proofErr w:type="spellEnd"/>
            <w:r>
              <w:t xml:space="preserve"> al boven 80%</w:t>
            </w:r>
          </w:p>
        </w:tc>
        <w:tc>
          <w:tcPr>
            <w:tcW w:w="2160" w:type="dxa"/>
          </w:tcPr>
          <w:p w14:paraId="05F4F217" w14:textId="77777777" w:rsidR="006C74B6" w:rsidRDefault="00000000">
            <w:pPr>
              <w:cnfStyle w:val="000000010000" w:firstRow="0" w:lastRow="0" w:firstColumn="0" w:lastColumn="0" w:oddVBand="0" w:evenVBand="0" w:oddHBand="0" w:evenHBand="1" w:firstRowFirstColumn="0" w:firstRowLastColumn="0" w:lastRowFirstColumn="0" w:lastRowLastColumn="0"/>
            </w:pPr>
            <w:r>
              <w:t>Klein</w:t>
            </w:r>
          </w:p>
        </w:tc>
      </w:tr>
    </w:tbl>
    <w:p w14:paraId="68D760CA" w14:textId="77777777" w:rsidR="006C74B6" w:rsidRDefault="006C74B6"/>
    <w:p w14:paraId="29A90B36" w14:textId="77777777" w:rsidR="006C74B6" w:rsidRDefault="00000000">
      <w:r w:rsidRPr="00886B74">
        <w:rPr>
          <w:lang w:val="nl-NL"/>
        </w:rPr>
        <w:t>Geen van deze acties is een security-</w:t>
      </w:r>
      <w:proofErr w:type="spellStart"/>
      <w:r w:rsidRPr="00886B74">
        <w:rPr>
          <w:lang w:val="nl-NL"/>
        </w:rPr>
        <w:t>blocker</w:t>
      </w:r>
      <w:proofErr w:type="spellEnd"/>
      <w:r w:rsidRPr="00886B74">
        <w:rPr>
          <w:lang w:val="nl-NL"/>
        </w:rPr>
        <w:t xml:space="preserve"> — ze verbeteren de </w:t>
      </w:r>
      <w:proofErr w:type="spellStart"/>
      <w:r w:rsidRPr="00886B74">
        <w:rPr>
          <w:b/>
          <w:lang w:val="nl-NL"/>
        </w:rPr>
        <w:t>onderhoudbaarheid</w:t>
      </w:r>
      <w:proofErr w:type="spellEnd"/>
      <w:r w:rsidRPr="00886B74">
        <w:rPr>
          <w:lang w:val="nl-NL"/>
        </w:rPr>
        <w:t xml:space="preserve">, niet de veiligheid. </w:t>
      </w:r>
      <w:r>
        <w:t>De security-</w:t>
      </w:r>
      <w:proofErr w:type="spellStart"/>
      <w:r>
        <w:t>prioriteiten</w:t>
      </w:r>
      <w:proofErr w:type="spellEnd"/>
      <w:r>
        <w:t xml:space="preserve"> </w:t>
      </w:r>
      <w:proofErr w:type="spellStart"/>
      <w:r>
        <w:t>staan</w:t>
      </w:r>
      <w:proofErr w:type="spellEnd"/>
      <w:r>
        <w:t xml:space="preserve"> apart in de</w:t>
      </w:r>
      <w:hyperlink r:id="rId99">
        <w:r>
          <w:rPr>
            <w:color w:val="0000EE"/>
            <w:u w:val="single"/>
          </w:rPr>
          <w:t>security backlog</w:t>
        </w:r>
      </w:hyperlink>
      <w:r>
        <w:t>.</w:t>
      </w:r>
    </w:p>
    <w:p w14:paraId="551FEAB0" w14:textId="77777777" w:rsidR="006C74B6" w:rsidRDefault="006C74B6">
      <w:pPr>
        <w:pBdr>
          <w:bottom w:val="single" w:sz="6" w:space="1" w:color="auto"/>
        </w:pBdr>
      </w:pPr>
    </w:p>
    <w:p w14:paraId="447B3422" w14:textId="77777777" w:rsidR="006C74B6" w:rsidRDefault="00000000">
      <w:pPr>
        <w:pStyle w:val="Kop2"/>
      </w:pPr>
      <w:r>
        <w:t>9. Herleidbaarheid</w:t>
      </w:r>
    </w:p>
    <w:tbl>
      <w:tblPr>
        <w:tblStyle w:val="Lichtraster-accent1"/>
        <w:tblW w:w="0" w:type="auto"/>
        <w:tblLook w:val="04A0" w:firstRow="1" w:lastRow="0" w:firstColumn="1" w:lastColumn="0" w:noHBand="0" w:noVBand="1"/>
      </w:tblPr>
      <w:tblGrid>
        <w:gridCol w:w="4320"/>
        <w:gridCol w:w="4320"/>
      </w:tblGrid>
      <w:tr w:rsidR="006C74B6" w14:paraId="3BE5E9CE"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8BE028" w14:textId="77777777" w:rsidR="006C74B6" w:rsidRDefault="00000000">
            <w:r>
              <w:t>Onderdeel</w:t>
            </w:r>
          </w:p>
        </w:tc>
        <w:tc>
          <w:tcPr>
            <w:tcW w:w="4320" w:type="dxa"/>
          </w:tcPr>
          <w:p w14:paraId="22233646" w14:textId="77777777" w:rsidR="006C74B6" w:rsidRDefault="00000000">
            <w:pPr>
              <w:cnfStyle w:val="100000000000" w:firstRow="1" w:lastRow="0" w:firstColumn="0" w:lastColumn="0" w:oddVBand="0" w:evenVBand="0" w:oddHBand="0" w:evenHBand="0" w:firstRowFirstColumn="0" w:firstRowLastColumn="0" w:lastRowFirstColumn="0" w:lastRowLastColumn="0"/>
            </w:pPr>
            <w:r>
              <w:t>Locatie</w:t>
            </w:r>
          </w:p>
        </w:tc>
      </w:tr>
      <w:tr w:rsidR="006C74B6" w14:paraId="148BFEED"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475D86" w14:textId="77777777" w:rsidR="006C74B6" w:rsidRDefault="00000000">
            <w:r>
              <w:t>Smells-rapport (PMD)</w:t>
            </w:r>
          </w:p>
        </w:tc>
        <w:tc>
          <w:tcPr>
            <w:tcW w:w="4320" w:type="dxa"/>
          </w:tcPr>
          <w:p w14:paraId="12DBC7C8"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omod/target/pmd.xml</w:t>
            </w:r>
            <w:r>
              <w:t xml:space="preserve"> , </w:t>
            </w:r>
            <w:r>
              <w:rPr>
                <w:rFonts w:ascii="Courier" w:hAnsi="Courier"/>
              </w:rPr>
              <w:t>omod-common/target/pmd.xml</w:t>
            </w:r>
          </w:p>
        </w:tc>
      </w:tr>
      <w:tr w:rsidR="006C74B6" w14:paraId="3602345A"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BF9793" w14:textId="77777777" w:rsidR="006C74B6" w:rsidRDefault="00000000">
            <w:r>
              <w:t>Duplicatie-rapport (CPD)</w:t>
            </w:r>
          </w:p>
        </w:tc>
        <w:tc>
          <w:tcPr>
            <w:tcW w:w="4320" w:type="dxa"/>
          </w:tcPr>
          <w:p w14:paraId="2626B533"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rFonts w:ascii="Courier" w:hAnsi="Courier"/>
              </w:rPr>
              <w:t>omod/target/cpd.xml</w:t>
            </w:r>
            <w:r>
              <w:t xml:space="preserve"> , </w:t>
            </w:r>
            <w:r>
              <w:rPr>
                <w:rFonts w:ascii="Courier" w:hAnsi="Courier"/>
              </w:rPr>
              <w:t>omod-common/target/cpd.xml</w:t>
            </w:r>
          </w:p>
        </w:tc>
      </w:tr>
      <w:tr w:rsidR="006C74B6" w14:paraId="6361DAA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9F3DD6" w14:textId="77777777" w:rsidR="006C74B6" w:rsidRDefault="00000000">
            <w:r>
              <w:t>Testdekking (JaCoCo)</w:t>
            </w:r>
          </w:p>
        </w:tc>
        <w:tc>
          <w:tcPr>
            <w:tcW w:w="4320" w:type="dxa"/>
          </w:tcPr>
          <w:p w14:paraId="3113E5C1"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rFonts w:ascii="Courier" w:hAnsi="Courier"/>
              </w:rPr>
              <w:t>coverage-report/target/site/jacoco-aggregate/index.html</w:t>
            </w:r>
          </w:p>
        </w:tc>
      </w:tr>
      <w:tr w:rsidR="006C74B6" w14:paraId="6C7341B8"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0D3133" w14:textId="77777777" w:rsidR="006C74B6" w:rsidRDefault="00000000">
            <w:r>
              <w:t>Complexiteitsmethode</w:t>
            </w:r>
          </w:p>
        </w:tc>
        <w:tc>
          <w:tcPr>
            <w:tcW w:w="4320" w:type="dxa"/>
          </w:tcPr>
          <w:p w14:paraId="61253BC8" w14:textId="77777777" w:rsidR="006C74B6" w:rsidRDefault="00000000">
            <w:pPr>
              <w:cnfStyle w:val="000000010000" w:firstRow="0" w:lastRow="0" w:firstColumn="0" w:lastColumn="0" w:oddVBand="0" w:evenVBand="0" w:oddHBand="0" w:evenHBand="1" w:firstRowFirstColumn="0" w:firstRowLastColumn="0" w:lastRowFirstColumn="0" w:lastRowLastColumn="0"/>
            </w:pPr>
            <w:r>
              <w:t xml:space="preserve">McCabe: </w:t>
            </w:r>
            <w:r>
              <w:rPr>
                <w:rFonts w:ascii="Courier" w:hAnsi="Courier"/>
              </w:rPr>
              <w:t>1 + aantal {if,for,while,case,catch,&amp;&amp;,||,?}</w:t>
            </w:r>
            <w:r>
              <w:t xml:space="preserve"> per methode</w:t>
            </w:r>
          </w:p>
        </w:tc>
      </w:tr>
      <w:tr w:rsidR="006C74B6" w14:paraId="792D8B8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AD166C" w14:textId="77777777" w:rsidR="006C74B6" w:rsidRDefault="00000000">
            <w:r>
              <w:t>Verbeterplan (acties)</w:t>
            </w:r>
          </w:p>
        </w:tc>
        <w:tc>
          <w:tcPr>
            <w:tcW w:w="4320" w:type="dxa"/>
          </w:tcPr>
          <w:p w14:paraId="3741FA56" w14:textId="77777777" w:rsidR="006C74B6" w:rsidRDefault="00000000">
            <w:pPr>
              <w:cnfStyle w:val="000000100000" w:firstRow="0" w:lastRow="0" w:firstColumn="0" w:lastColumn="0" w:oddVBand="0" w:evenVBand="0" w:oddHBand="1" w:evenHBand="0" w:firstRowFirstColumn="0" w:firstRowLastColumn="0" w:lastRowFirstColumn="0" w:lastRowLastColumn="0"/>
            </w:pPr>
            <w:hyperlink r:id="rId100">
              <w:r>
                <w:rPr>
                  <w:color w:val="0000EE"/>
                  <w:u w:val="single"/>
                </w:rPr>
                <w:t>improvements.md</w:t>
              </w:r>
            </w:hyperlink>
            <w:r>
              <w:t xml:space="preserve"> §7</w:t>
            </w:r>
          </w:p>
        </w:tc>
      </w:tr>
      <w:tr w:rsidR="006C74B6" w14:paraId="1B28955B"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4FD061" w14:textId="77777777" w:rsidR="006C74B6" w:rsidRDefault="00000000">
            <w:r>
              <w:t>Testbaarheid-onderbouwing</w:t>
            </w:r>
          </w:p>
        </w:tc>
        <w:tc>
          <w:tcPr>
            <w:tcW w:w="4320" w:type="dxa"/>
          </w:tcPr>
          <w:p w14:paraId="07F9F494" w14:textId="77777777" w:rsidR="006C74B6" w:rsidRDefault="00000000">
            <w:pPr>
              <w:cnfStyle w:val="000000010000" w:firstRow="0" w:lastRow="0" w:firstColumn="0" w:lastColumn="0" w:oddVBand="0" w:evenVBand="0" w:oddHBand="0" w:evenHBand="1" w:firstRowFirstColumn="0" w:firstRowLastColumn="0" w:lastRowFirstColumn="0" w:lastRowLastColumn="0"/>
            </w:pPr>
            <w:hyperlink r:id="rId101">
              <w:r>
                <w:rPr>
                  <w:color w:val="0000EE"/>
                  <w:u w:val="single"/>
                </w:rPr>
                <w:t>code-coverage.md</w:t>
              </w:r>
            </w:hyperlink>
          </w:p>
        </w:tc>
      </w:tr>
    </w:tbl>
    <w:p w14:paraId="7EF67163" w14:textId="77777777" w:rsidR="006C74B6" w:rsidRDefault="00000000">
      <w:r>
        <w:br w:type="page"/>
      </w:r>
    </w:p>
    <w:p w14:paraId="4F68DF0C" w14:textId="77777777" w:rsidR="006C74B6" w:rsidRDefault="00000000">
      <w:pPr>
        <w:pStyle w:val="Kop1"/>
      </w:pPr>
      <w:r>
        <w:lastRenderedPageBreak/>
        <w:t>Bijlage J - Code coverage</w:t>
      </w:r>
    </w:p>
    <w:p w14:paraId="0541A169" w14:textId="77777777" w:rsidR="006C74B6" w:rsidRDefault="00000000">
      <w:r>
        <w:rPr>
          <w:i/>
        </w:rPr>
        <w:t>(bron: code-coverage.md)</w:t>
      </w:r>
    </w:p>
    <w:p w14:paraId="41D9E8A6" w14:textId="77777777" w:rsidR="006C74B6" w:rsidRDefault="00000000">
      <w:pPr>
        <w:pStyle w:val="Kop1"/>
      </w:pPr>
      <w:r>
        <w:t>Code coverage</w:t>
      </w:r>
    </w:p>
    <w:p w14:paraId="5FBF0849" w14:textId="77777777" w:rsidR="006C74B6" w:rsidRPr="00886B74" w:rsidRDefault="00000000">
      <w:pPr>
        <w:rPr>
          <w:lang w:val="nl-NL"/>
        </w:rPr>
      </w:pPr>
      <w:r w:rsidRPr="00886B74">
        <w:rPr>
          <w:lang w:val="nl-NL"/>
        </w:rPr>
        <w:t xml:space="preserve">In dit bestand leg ik uit hoe we de testdekking van onze code meten en bewaken. Welke tool we gebruiken, hoe het in de </w:t>
      </w:r>
      <w:proofErr w:type="spellStart"/>
      <w:r w:rsidRPr="00886B74">
        <w:rPr>
          <w:lang w:val="nl-NL"/>
        </w:rPr>
        <w:t>build</w:t>
      </w:r>
      <w:proofErr w:type="spellEnd"/>
      <w:r w:rsidRPr="00886B74">
        <w:rPr>
          <w:lang w:val="nl-NL"/>
        </w:rPr>
        <w:t xml:space="preserve"> en in de CI zit, welke ondergrens we hebben gekozen en waarom, en hoe je het rapport vindt. Het sluit aan op de pijplijn die in</w:t>
      </w:r>
      <w:hyperlink r:id="rId102">
        <w:r w:rsidRPr="00886B74">
          <w:rPr>
            <w:color w:val="0000EE"/>
            <w:u w:val="single"/>
            <w:lang w:val="nl-NL"/>
          </w:rPr>
          <w:t>cicd.md</w:t>
        </w:r>
      </w:hyperlink>
      <w:r w:rsidRPr="00886B74">
        <w:rPr>
          <w:lang w:val="nl-NL"/>
        </w:rPr>
        <w:t xml:space="preserve"> staat beschreven.</w:t>
      </w:r>
    </w:p>
    <w:p w14:paraId="3EADCC82" w14:textId="77777777" w:rsidR="006C74B6" w:rsidRPr="00886B74" w:rsidRDefault="00000000">
      <w:pPr>
        <w:pStyle w:val="Kop2"/>
        <w:rPr>
          <w:lang w:val="nl-NL"/>
        </w:rPr>
      </w:pPr>
      <w:r w:rsidRPr="00886B74">
        <w:rPr>
          <w:lang w:val="nl-NL"/>
        </w:rPr>
        <w:t xml:space="preserve">Wat is code </w:t>
      </w:r>
      <w:proofErr w:type="spellStart"/>
      <w:r w:rsidRPr="00886B74">
        <w:rPr>
          <w:lang w:val="nl-NL"/>
        </w:rPr>
        <w:t>coverage</w:t>
      </w:r>
      <w:proofErr w:type="spellEnd"/>
      <w:r w:rsidRPr="00886B74">
        <w:rPr>
          <w:lang w:val="nl-NL"/>
        </w:rPr>
        <w:t xml:space="preserve"> en waarom doen we dit</w:t>
      </w:r>
    </w:p>
    <w:p w14:paraId="2C8B77F6" w14:textId="77777777" w:rsidR="006C74B6" w:rsidRPr="00886B74" w:rsidRDefault="00000000">
      <w:pPr>
        <w:rPr>
          <w:lang w:val="nl-NL"/>
        </w:rPr>
      </w:pPr>
      <w:r w:rsidRPr="00886B74">
        <w:rPr>
          <w:lang w:val="nl-NL"/>
        </w:rPr>
        <w:t xml:space="preserve">Code </w:t>
      </w:r>
      <w:proofErr w:type="spellStart"/>
      <w:r w:rsidRPr="00886B74">
        <w:rPr>
          <w:lang w:val="nl-NL"/>
        </w:rPr>
        <w:t>coverage</w:t>
      </w:r>
      <w:proofErr w:type="spellEnd"/>
      <w:r w:rsidRPr="00886B74">
        <w:rPr>
          <w:lang w:val="nl-NL"/>
        </w:rPr>
        <w:t xml:space="preserve"> meet welk deel van de code daadwerkelijk wordt uitgevoerd als de tests draaien. Een dekking van 80% wil zeggen: van alle code wordt 80% door minstens een test geraakt, en 20% niet.</w:t>
      </w:r>
    </w:p>
    <w:p w14:paraId="7D85DEF2" w14:textId="77777777" w:rsidR="006C74B6" w:rsidRPr="00886B74" w:rsidRDefault="00000000">
      <w:pPr>
        <w:rPr>
          <w:lang w:val="nl-NL"/>
        </w:rPr>
      </w:pPr>
      <w:r w:rsidRPr="00886B74">
        <w:rPr>
          <w:lang w:val="nl-NL"/>
        </w:rPr>
        <w:t xml:space="preserve">Het zegt niet of de tests goed zijn, maar wel of er code is die helemaal niet getest wordt. Dat is een blinde vlek. Bij een ziekenhuissysteem dat </w:t>
      </w:r>
      <w:proofErr w:type="spellStart"/>
      <w:r w:rsidRPr="00886B74">
        <w:rPr>
          <w:lang w:val="nl-NL"/>
        </w:rPr>
        <w:t>patientgegevens</w:t>
      </w:r>
      <w:proofErr w:type="spellEnd"/>
      <w:r w:rsidRPr="00886B74">
        <w:rPr>
          <w:lang w:val="nl-NL"/>
        </w:rPr>
        <w:t xml:space="preserve"> verwerkt wil je die blinde vlekken klein houden. In Nederland vraagt de norm NEN 7510 om veilig en aantoonbaar ontwikkelen. Kunnen laten zien hoeveel van je code getest is, en bewaken dat dit niet stilletjes wegzakt, hoort daarbij.</w:t>
      </w:r>
    </w:p>
    <w:p w14:paraId="13C6EE2A" w14:textId="77777777" w:rsidR="006C74B6" w:rsidRPr="00886B74" w:rsidRDefault="00000000">
      <w:pPr>
        <w:rPr>
          <w:lang w:val="nl-NL"/>
        </w:rPr>
      </w:pPr>
      <w:r w:rsidRPr="00886B74">
        <w:rPr>
          <w:lang w:val="nl-NL"/>
        </w:rPr>
        <w:t xml:space="preserve">We gebruiken </w:t>
      </w:r>
      <w:proofErr w:type="spellStart"/>
      <w:r w:rsidRPr="00886B74">
        <w:rPr>
          <w:lang w:val="nl-NL"/>
        </w:rPr>
        <w:t>JaCoCo</w:t>
      </w:r>
      <w:proofErr w:type="spellEnd"/>
      <w:r w:rsidRPr="00886B74">
        <w:rPr>
          <w:lang w:val="nl-NL"/>
        </w:rPr>
        <w:t xml:space="preserve">, de standaardtool voor code </w:t>
      </w:r>
      <w:proofErr w:type="spellStart"/>
      <w:r w:rsidRPr="00886B74">
        <w:rPr>
          <w:lang w:val="nl-NL"/>
        </w:rPr>
        <w:t>coverage</w:t>
      </w:r>
      <w:proofErr w:type="spellEnd"/>
      <w:r w:rsidRPr="00886B74">
        <w:rPr>
          <w:lang w:val="nl-NL"/>
        </w:rPr>
        <w:t xml:space="preserve"> in Java. Hij draait volledig binnen onze eigen </w:t>
      </w:r>
      <w:proofErr w:type="spellStart"/>
      <w:r w:rsidRPr="00886B74">
        <w:rPr>
          <w:lang w:val="nl-NL"/>
        </w:rPr>
        <w:t>build</w:t>
      </w:r>
      <w:proofErr w:type="spellEnd"/>
      <w:r w:rsidRPr="00886B74">
        <w:rPr>
          <w:lang w:val="nl-NL"/>
        </w:rPr>
        <w:t xml:space="preserve"> en CI. Er gaat geen code of meetdata naar een externe partij.</w:t>
      </w:r>
    </w:p>
    <w:p w14:paraId="51AB8BA9" w14:textId="77777777" w:rsidR="006C74B6" w:rsidRPr="00886B74" w:rsidRDefault="00000000">
      <w:pPr>
        <w:pStyle w:val="Kop2"/>
        <w:rPr>
          <w:lang w:val="nl-NL"/>
        </w:rPr>
      </w:pPr>
      <w:r w:rsidRPr="00886B74">
        <w:rPr>
          <w:lang w:val="nl-NL"/>
        </w:rPr>
        <w:t>Hoe het is opgezet</w:t>
      </w:r>
    </w:p>
    <w:p w14:paraId="3D19BA65" w14:textId="77777777" w:rsidR="006C74B6" w:rsidRPr="00886B74" w:rsidRDefault="00000000">
      <w:pPr>
        <w:rPr>
          <w:lang w:val="nl-NL"/>
        </w:rPr>
      </w:pPr>
      <w:r w:rsidRPr="00886B74">
        <w:rPr>
          <w:lang w:val="nl-NL"/>
        </w:rPr>
        <w:t xml:space="preserve">De module bestaat uit twee code-delen: </w:t>
      </w:r>
      <w:proofErr w:type="spellStart"/>
      <w:r w:rsidRPr="00886B74">
        <w:rPr>
          <w:lang w:val="nl-NL"/>
        </w:rPr>
        <w:t>omod</w:t>
      </w:r>
      <w:proofErr w:type="spellEnd"/>
      <w:r w:rsidRPr="00886B74">
        <w:rPr>
          <w:lang w:val="nl-NL"/>
        </w:rPr>
        <w:t xml:space="preserve">-common (de basis met </w:t>
      </w:r>
      <w:proofErr w:type="spellStart"/>
      <w:r w:rsidRPr="00886B74">
        <w:rPr>
          <w:lang w:val="nl-NL"/>
        </w:rPr>
        <w:t>framework</w:t>
      </w:r>
      <w:proofErr w:type="spellEnd"/>
      <w:r w:rsidRPr="00886B74">
        <w:rPr>
          <w:lang w:val="nl-NL"/>
        </w:rPr>
        <w:t xml:space="preserve"> en hulpklassen) en </w:t>
      </w:r>
      <w:proofErr w:type="spellStart"/>
      <w:r w:rsidRPr="00886B74">
        <w:rPr>
          <w:lang w:val="nl-NL"/>
        </w:rPr>
        <w:t>omod</w:t>
      </w:r>
      <w:proofErr w:type="spellEnd"/>
      <w:r w:rsidRPr="00886B74">
        <w:rPr>
          <w:lang w:val="nl-NL"/>
        </w:rPr>
        <w:t xml:space="preserve"> (vrijwel alle echte REST-code en het grootste deel van de tests). Daarnaast is er </w:t>
      </w:r>
      <w:proofErr w:type="spellStart"/>
      <w:r w:rsidRPr="00886B74">
        <w:rPr>
          <w:lang w:val="nl-NL"/>
        </w:rPr>
        <w:t>integration</w:t>
      </w:r>
      <w:proofErr w:type="spellEnd"/>
      <w:r w:rsidRPr="00886B74">
        <w:rPr>
          <w:lang w:val="nl-NL"/>
        </w:rPr>
        <w:t>-tests, maar daar zit geen productiecode in.</w:t>
      </w:r>
    </w:p>
    <w:p w14:paraId="1F109307" w14:textId="77777777" w:rsidR="006C74B6" w:rsidRPr="00886B74" w:rsidRDefault="00000000">
      <w:pPr>
        <w:rPr>
          <w:lang w:val="nl-NL"/>
        </w:rPr>
      </w:pPr>
      <w:proofErr w:type="spellStart"/>
      <w:r w:rsidRPr="00886B74">
        <w:rPr>
          <w:lang w:val="nl-NL"/>
        </w:rPr>
        <w:t>JaCoCo</w:t>
      </w:r>
      <w:proofErr w:type="spellEnd"/>
      <w:r w:rsidRPr="00886B74">
        <w:rPr>
          <w:lang w:val="nl-NL"/>
        </w:rPr>
        <w:t xml:space="preserve"> doet het volgende (zie de pom.xml-bestanden):</w:t>
      </w:r>
    </w:p>
    <w:p w14:paraId="59E54151" w14:textId="77777777" w:rsidR="006C74B6" w:rsidRPr="00886B74" w:rsidRDefault="00000000">
      <w:pPr>
        <w:pStyle w:val="Lijstnummering"/>
        <w:spacing w:line="240" w:lineRule="auto"/>
        <w:ind w:left="720"/>
        <w:rPr>
          <w:lang w:val="nl-NL"/>
        </w:rPr>
      </w:pPr>
      <w:r w:rsidRPr="00886B74">
        <w:rPr>
          <w:lang w:val="nl-NL"/>
        </w:rPr>
        <w:t>Tijdens de tests bijhouden welke code wordt uitgevoerd (</w:t>
      </w:r>
      <w:proofErr w:type="spellStart"/>
      <w:r w:rsidRPr="00886B74">
        <w:rPr>
          <w:lang w:val="nl-NL"/>
        </w:rPr>
        <w:t>prepare</w:t>
      </w:r>
      <w:proofErr w:type="spellEnd"/>
      <w:r w:rsidRPr="00886B74">
        <w:rPr>
          <w:lang w:val="nl-NL"/>
        </w:rPr>
        <w:t>-agent).</w:t>
      </w:r>
    </w:p>
    <w:p w14:paraId="4B07AF18" w14:textId="77777777" w:rsidR="006C74B6" w:rsidRPr="00886B74" w:rsidRDefault="00000000">
      <w:pPr>
        <w:pStyle w:val="Lijstnummering"/>
        <w:spacing w:line="240" w:lineRule="auto"/>
        <w:ind w:left="720"/>
        <w:rPr>
          <w:lang w:val="nl-NL"/>
        </w:rPr>
      </w:pPr>
      <w:r w:rsidRPr="00886B74">
        <w:rPr>
          <w:lang w:val="nl-NL"/>
        </w:rPr>
        <w:t>Per module een rapport maken (report).</w:t>
      </w:r>
    </w:p>
    <w:p w14:paraId="00D5106D" w14:textId="77777777" w:rsidR="006C74B6" w:rsidRDefault="00000000">
      <w:pPr>
        <w:pStyle w:val="Lijstnummering"/>
        <w:spacing w:line="240" w:lineRule="auto"/>
        <w:ind w:left="720"/>
      </w:pPr>
      <w:r w:rsidRPr="00886B74">
        <w:rPr>
          <w:lang w:val="nl-NL"/>
        </w:rPr>
        <w:t xml:space="preserve">In de </w:t>
      </w:r>
      <w:proofErr w:type="spellStart"/>
      <w:r w:rsidRPr="00886B74">
        <w:rPr>
          <w:lang w:val="nl-NL"/>
        </w:rPr>
        <w:t>omod</w:t>
      </w:r>
      <w:proofErr w:type="spellEnd"/>
      <w:r w:rsidRPr="00886B74">
        <w:rPr>
          <w:lang w:val="nl-NL"/>
        </w:rPr>
        <w:t xml:space="preserve">-module de ondergrens bewaken (check): zakt de dekking van die module onder de norm, dan faalt de </w:t>
      </w:r>
      <w:proofErr w:type="spellStart"/>
      <w:r w:rsidRPr="00886B74">
        <w:rPr>
          <w:lang w:val="nl-NL"/>
        </w:rPr>
        <w:t>build</w:t>
      </w:r>
      <w:proofErr w:type="spellEnd"/>
      <w:r w:rsidRPr="00886B74">
        <w:rPr>
          <w:lang w:val="nl-NL"/>
        </w:rPr>
        <w:t xml:space="preserve">. </w:t>
      </w:r>
      <w:r>
        <w:t>Dit is de gate.</w:t>
      </w:r>
    </w:p>
    <w:p w14:paraId="08E3DDDF" w14:textId="77777777" w:rsidR="006C74B6" w:rsidRPr="00886B74" w:rsidRDefault="00000000">
      <w:pPr>
        <w:pStyle w:val="Lijstnummering"/>
        <w:spacing w:line="240" w:lineRule="auto"/>
        <w:ind w:left="720"/>
        <w:rPr>
          <w:lang w:val="nl-NL"/>
        </w:rPr>
      </w:pPr>
      <w:r w:rsidRPr="00886B74">
        <w:rPr>
          <w:lang w:val="nl-NL"/>
        </w:rPr>
        <w:t xml:space="preserve">In een aparte module </w:t>
      </w:r>
      <w:proofErr w:type="spellStart"/>
      <w:r w:rsidRPr="00886B74">
        <w:rPr>
          <w:lang w:val="nl-NL"/>
        </w:rPr>
        <w:t>coverage</w:t>
      </w:r>
      <w:proofErr w:type="spellEnd"/>
      <w:r w:rsidRPr="00886B74">
        <w:rPr>
          <w:lang w:val="nl-NL"/>
        </w:rPr>
        <w:t>-report een gecombineerd rapport maken (report-</w:t>
      </w:r>
      <w:proofErr w:type="spellStart"/>
      <w:r w:rsidRPr="00886B74">
        <w:rPr>
          <w:lang w:val="nl-NL"/>
        </w:rPr>
        <w:t>aggregate</w:t>
      </w:r>
      <w:proofErr w:type="spellEnd"/>
      <w:r w:rsidRPr="00886B74">
        <w:rPr>
          <w:lang w:val="nl-NL"/>
        </w:rPr>
        <w:t>): het totaalcijfer over beide modules samen.</w:t>
      </w:r>
    </w:p>
    <w:p w14:paraId="28C3774D" w14:textId="77777777" w:rsidR="006C74B6" w:rsidRPr="00886B74" w:rsidRDefault="00000000">
      <w:pPr>
        <w:rPr>
          <w:lang w:val="nl-NL"/>
        </w:rPr>
      </w:pPr>
      <w:r w:rsidRPr="00886B74">
        <w:rPr>
          <w:lang w:val="nl-NL"/>
        </w:rPr>
        <w:t xml:space="preserve">Waarom samenvoegen: veel klassen in </w:t>
      </w:r>
      <w:proofErr w:type="spellStart"/>
      <w:r w:rsidRPr="00886B74">
        <w:rPr>
          <w:lang w:val="nl-NL"/>
        </w:rPr>
        <w:t>omod</w:t>
      </w:r>
      <w:proofErr w:type="spellEnd"/>
      <w:r w:rsidRPr="00886B74">
        <w:rPr>
          <w:lang w:val="nl-NL"/>
        </w:rPr>
        <w:t xml:space="preserve">-common worden pas getest door de tests in </w:t>
      </w:r>
      <w:proofErr w:type="spellStart"/>
      <w:r w:rsidRPr="00886B74">
        <w:rPr>
          <w:lang w:val="nl-NL"/>
        </w:rPr>
        <w:t>omod</w:t>
      </w:r>
      <w:proofErr w:type="spellEnd"/>
      <w:r w:rsidRPr="00886B74">
        <w:rPr>
          <w:lang w:val="nl-NL"/>
        </w:rPr>
        <w:t xml:space="preserve">. Als je </w:t>
      </w:r>
      <w:proofErr w:type="spellStart"/>
      <w:r w:rsidRPr="00886B74">
        <w:rPr>
          <w:lang w:val="nl-NL"/>
        </w:rPr>
        <w:t>omod</w:t>
      </w:r>
      <w:proofErr w:type="spellEnd"/>
      <w:r w:rsidRPr="00886B74">
        <w:rPr>
          <w:lang w:val="nl-NL"/>
        </w:rPr>
        <w:t>-common los meet, lijkt die maar 16% getest, terwijl het in werkelijkheid 72% is. Pas als je de meetdata van beide modules samenvoegt, krijg je een eerlijk cijfer.</w:t>
      </w:r>
    </w:p>
    <w:p w14:paraId="6DC4884B" w14:textId="77777777" w:rsidR="006C74B6" w:rsidRPr="00886B74" w:rsidRDefault="00000000">
      <w:pPr>
        <w:rPr>
          <w:lang w:val="nl-NL"/>
        </w:rPr>
      </w:pPr>
      <w:r w:rsidRPr="00886B74">
        <w:rPr>
          <w:lang w:val="nl-NL"/>
        </w:rPr>
        <w:t xml:space="preserve">Waarom een aparte </w:t>
      </w:r>
      <w:proofErr w:type="spellStart"/>
      <w:r w:rsidRPr="00886B74">
        <w:rPr>
          <w:lang w:val="nl-NL"/>
        </w:rPr>
        <w:t>coverage</w:t>
      </w:r>
      <w:proofErr w:type="spellEnd"/>
      <w:r w:rsidRPr="00886B74">
        <w:rPr>
          <w:lang w:val="nl-NL"/>
        </w:rPr>
        <w:t>-report-module: de report-</w:t>
      </w:r>
      <w:proofErr w:type="spellStart"/>
      <w:r w:rsidRPr="00886B74">
        <w:rPr>
          <w:lang w:val="nl-NL"/>
        </w:rPr>
        <w:t>aggregate</w:t>
      </w:r>
      <w:proofErr w:type="spellEnd"/>
      <w:r w:rsidRPr="00886B74">
        <w:rPr>
          <w:lang w:val="nl-NL"/>
        </w:rPr>
        <w:t xml:space="preserve"> van </w:t>
      </w:r>
      <w:proofErr w:type="spellStart"/>
      <w:r w:rsidRPr="00886B74">
        <w:rPr>
          <w:lang w:val="nl-NL"/>
        </w:rPr>
        <w:t>JaCoCo</w:t>
      </w:r>
      <w:proofErr w:type="spellEnd"/>
      <w:r w:rsidRPr="00886B74">
        <w:rPr>
          <w:lang w:val="nl-NL"/>
        </w:rPr>
        <w:t xml:space="preserve"> rapporteert alleen de modules waar de module die hem draait van afhankelijk is. Daarom is er een kleine extra module die zowel </w:t>
      </w:r>
      <w:proofErr w:type="spellStart"/>
      <w:r w:rsidRPr="00886B74">
        <w:rPr>
          <w:lang w:val="nl-NL"/>
        </w:rPr>
        <w:t>omod</w:t>
      </w:r>
      <w:proofErr w:type="spellEnd"/>
      <w:r w:rsidRPr="00886B74">
        <w:rPr>
          <w:lang w:val="nl-NL"/>
        </w:rPr>
        <w:t xml:space="preserve">-common als </w:t>
      </w:r>
      <w:proofErr w:type="spellStart"/>
      <w:r w:rsidRPr="00886B74">
        <w:rPr>
          <w:lang w:val="nl-NL"/>
        </w:rPr>
        <w:t>omod</w:t>
      </w:r>
      <w:proofErr w:type="spellEnd"/>
      <w:r w:rsidRPr="00886B74">
        <w:rPr>
          <w:lang w:val="nl-NL"/>
        </w:rPr>
        <w:t xml:space="preserve"> als afhankelijkheid heeft. Alleen zo komen beide in een rapport terecht. Dit is de gangbare manier voor projecten met meerdere modules.</w:t>
      </w:r>
    </w:p>
    <w:p w14:paraId="27AD9A19" w14:textId="77777777" w:rsidR="006C74B6" w:rsidRPr="00886B74" w:rsidRDefault="00000000">
      <w:pPr>
        <w:pStyle w:val="Kop2"/>
        <w:rPr>
          <w:lang w:val="nl-NL"/>
        </w:rPr>
      </w:pPr>
      <w:r w:rsidRPr="00886B74">
        <w:rPr>
          <w:lang w:val="nl-NL"/>
        </w:rPr>
        <w:t>De ondergrens: 80%</w:t>
      </w:r>
    </w:p>
    <w:p w14:paraId="49FD8214" w14:textId="77777777" w:rsidR="006C74B6" w:rsidRPr="00886B74" w:rsidRDefault="00000000">
      <w:pPr>
        <w:rPr>
          <w:lang w:val="nl-NL"/>
        </w:rPr>
      </w:pPr>
      <w:r w:rsidRPr="00886B74">
        <w:rPr>
          <w:lang w:val="nl-NL"/>
        </w:rPr>
        <w:t xml:space="preserve">De grenzen staan als </w:t>
      </w:r>
      <w:proofErr w:type="spellStart"/>
      <w:r w:rsidRPr="00886B74">
        <w:rPr>
          <w:lang w:val="nl-NL"/>
        </w:rPr>
        <w:t>properties</w:t>
      </w:r>
      <w:proofErr w:type="spellEnd"/>
      <w:r w:rsidRPr="00886B74">
        <w:rPr>
          <w:lang w:val="nl-NL"/>
        </w:rPr>
        <w:t xml:space="preserve"> boven in pom.xml:</w:t>
      </w:r>
    </w:p>
    <w:p w14:paraId="1D7420AB" w14:textId="77777777" w:rsidR="006C74B6" w:rsidRPr="00886B74" w:rsidRDefault="00000000">
      <w:pPr>
        <w:rPr>
          <w:lang w:val="nl-NL"/>
        </w:rPr>
      </w:pPr>
      <w:r w:rsidRPr="00886B74">
        <w:rPr>
          <w:rFonts w:ascii="Courier" w:hAnsi="Courier"/>
          <w:lang w:val="nl-NL"/>
        </w:rPr>
        <w:lastRenderedPageBreak/>
        <w:t>&lt;</w:t>
      </w:r>
      <w:proofErr w:type="spellStart"/>
      <w:r w:rsidRPr="00886B74">
        <w:rPr>
          <w:rFonts w:ascii="Courier" w:hAnsi="Courier"/>
          <w:lang w:val="nl-NL"/>
        </w:rPr>
        <w:t>jacoco.minimum.coverage</w:t>
      </w:r>
      <w:proofErr w:type="spellEnd"/>
      <w:r w:rsidRPr="00886B74">
        <w:rPr>
          <w:rFonts w:ascii="Courier" w:hAnsi="Courier"/>
          <w:lang w:val="nl-NL"/>
        </w:rPr>
        <w:t>&gt;0.80&lt;/</w:t>
      </w:r>
      <w:proofErr w:type="spellStart"/>
      <w:r w:rsidRPr="00886B74">
        <w:rPr>
          <w:rFonts w:ascii="Courier" w:hAnsi="Courier"/>
          <w:lang w:val="nl-NL"/>
        </w:rPr>
        <w:t>jacoco.minimum.coverage</w:t>
      </w:r>
      <w:proofErr w:type="spellEnd"/>
      <w:r w:rsidRPr="00886B74">
        <w:rPr>
          <w:rFonts w:ascii="Courier" w:hAnsi="Courier"/>
          <w:lang w:val="nl-NL"/>
        </w:rPr>
        <w:t>&gt;</w:t>
      </w:r>
      <w:r w:rsidRPr="00886B74">
        <w:rPr>
          <w:rFonts w:ascii="Courier" w:hAnsi="Courier"/>
          <w:lang w:val="nl-NL"/>
        </w:rPr>
        <w:br/>
        <w:t>&lt;</w:t>
      </w:r>
      <w:proofErr w:type="spellStart"/>
      <w:r w:rsidRPr="00886B74">
        <w:rPr>
          <w:rFonts w:ascii="Courier" w:hAnsi="Courier"/>
          <w:lang w:val="nl-NL"/>
        </w:rPr>
        <w:t>jacoco.minimum.branch</w:t>
      </w:r>
      <w:proofErr w:type="spellEnd"/>
      <w:r w:rsidRPr="00886B74">
        <w:rPr>
          <w:rFonts w:ascii="Courier" w:hAnsi="Courier"/>
          <w:lang w:val="nl-NL"/>
        </w:rPr>
        <w:t>&gt;0.65&lt;/</w:t>
      </w:r>
      <w:proofErr w:type="spellStart"/>
      <w:r w:rsidRPr="00886B74">
        <w:rPr>
          <w:rFonts w:ascii="Courier" w:hAnsi="Courier"/>
          <w:lang w:val="nl-NL"/>
        </w:rPr>
        <w:t>jacoco.minimum.branch</w:t>
      </w:r>
      <w:proofErr w:type="spellEnd"/>
      <w:r w:rsidRPr="00886B74">
        <w:rPr>
          <w:rFonts w:ascii="Courier" w:hAnsi="Courier"/>
          <w:lang w:val="nl-NL"/>
        </w:rPr>
        <w:t>&gt;</w:t>
      </w:r>
      <w:r w:rsidRPr="00886B74">
        <w:rPr>
          <w:rFonts w:ascii="Courier" w:hAnsi="Courier"/>
          <w:lang w:val="nl-NL"/>
        </w:rPr>
        <w:br/>
      </w:r>
    </w:p>
    <w:p w14:paraId="0B160D13" w14:textId="77777777" w:rsidR="006C74B6" w:rsidRPr="00886B74" w:rsidRDefault="00000000">
      <w:pPr>
        <w:rPr>
          <w:lang w:val="nl-NL"/>
        </w:rPr>
      </w:pPr>
      <w:r w:rsidRPr="00886B74">
        <w:rPr>
          <w:lang w:val="nl-NL"/>
        </w:rPr>
        <w:t xml:space="preserve">We bewaken twee dingen. De eerste, instructie-dekking, kijkt of een regel code is uitgevoerd door een test. De tweede, </w:t>
      </w:r>
      <w:proofErr w:type="spellStart"/>
      <w:r w:rsidRPr="00886B74">
        <w:rPr>
          <w:lang w:val="nl-NL"/>
        </w:rPr>
        <w:t>branch</w:t>
      </w:r>
      <w:proofErr w:type="spellEnd"/>
      <w:r w:rsidRPr="00886B74">
        <w:rPr>
          <w:lang w:val="nl-NL"/>
        </w:rPr>
        <w:t xml:space="preserve">-dekking, kijkt of bij elke keuze in de code (een </w:t>
      </w:r>
      <w:proofErr w:type="spellStart"/>
      <w:r w:rsidRPr="00886B74">
        <w:rPr>
          <w:lang w:val="nl-NL"/>
        </w:rPr>
        <w:t>if</w:t>
      </w:r>
      <w:proofErr w:type="spellEnd"/>
      <w:r w:rsidRPr="00886B74">
        <w:rPr>
          <w:lang w:val="nl-NL"/>
        </w:rPr>
        <w:t>/</w:t>
      </w:r>
      <w:proofErr w:type="spellStart"/>
      <w:r w:rsidRPr="00886B74">
        <w:rPr>
          <w:lang w:val="nl-NL"/>
        </w:rPr>
        <w:t>else</w:t>
      </w:r>
      <w:proofErr w:type="spellEnd"/>
      <w:r w:rsidRPr="00886B74">
        <w:rPr>
          <w:lang w:val="nl-NL"/>
        </w:rPr>
        <w:t xml:space="preserve">) allebei de uitkomsten getest zijn, en niet alleen de gewone weg. Het kan namelijk dat alle regels wel een keer zijn uitgevoerd, maar dat het "wat als het anders loopt"-geval nooit getest is. Juist daar zitten vaak de foutpaden. </w:t>
      </w:r>
      <w:proofErr w:type="spellStart"/>
      <w:r w:rsidRPr="00886B74">
        <w:rPr>
          <w:lang w:val="nl-NL"/>
        </w:rPr>
        <w:t>Branch</w:t>
      </w:r>
      <w:proofErr w:type="spellEnd"/>
      <w:r w:rsidRPr="00886B74">
        <w:rPr>
          <w:lang w:val="nl-NL"/>
        </w:rPr>
        <w:t xml:space="preserve">-dekking is daarom strenger en ligt lager: </w:t>
      </w:r>
      <w:proofErr w:type="spellStart"/>
      <w:r w:rsidRPr="00886B74">
        <w:rPr>
          <w:lang w:val="nl-NL"/>
        </w:rPr>
        <w:t>omod</w:t>
      </w:r>
      <w:proofErr w:type="spellEnd"/>
      <w:r w:rsidRPr="00886B74">
        <w:rPr>
          <w:lang w:val="nl-NL"/>
        </w:rPr>
        <w:t xml:space="preserve"> zit op 74% </w:t>
      </w:r>
      <w:proofErr w:type="spellStart"/>
      <w:r w:rsidRPr="00886B74">
        <w:rPr>
          <w:lang w:val="nl-NL"/>
        </w:rPr>
        <w:t>branch</w:t>
      </w:r>
      <w:proofErr w:type="spellEnd"/>
      <w:r w:rsidRPr="00886B74">
        <w:rPr>
          <w:lang w:val="nl-NL"/>
        </w:rPr>
        <w:t>, dus de grens staat op 65%.</w:t>
      </w:r>
    </w:p>
    <w:p w14:paraId="68005A48" w14:textId="77777777" w:rsidR="006C74B6" w:rsidRPr="00886B74" w:rsidRDefault="00000000">
      <w:pPr>
        <w:rPr>
          <w:lang w:val="nl-NL"/>
        </w:rPr>
      </w:pPr>
      <w:r w:rsidRPr="00886B74">
        <w:rPr>
          <w:lang w:val="nl-NL"/>
        </w:rPr>
        <w:t>De gemeten stand, met de tests van beide modules samen:</w:t>
      </w:r>
    </w:p>
    <w:tbl>
      <w:tblPr>
        <w:tblStyle w:val="Lichtraster-accent1"/>
        <w:tblW w:w="0" w:type="auto"/>
        <w:tblLook w:val="04A0" w:firstRow="1" w:lastRow="0" w:firstColumn="1" w:lastColumn="0" w:noHBand="0" w:noVBand="1"/>
      </w:tblPr>
      <w:tblGrid>
        <w:gridCol w:w="4320"/>
        <w:gridCol w:w="4320"/>
      </w:tblGrid>
      <w:tr w:rsidR="006C74B6" w14:paraId="6780C710"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9467D3" w14:textId="77777777" w:rsidR="006C74B6" w:rsidRDefault="00000000">
            <w:proofErr w:type="spellStart"/>
            <w:r>
              <w:t>Onderdeel</w:t>
            </w:r>
            <w:proofErr w:type="spellEnd"/>
          </w:p>
        </w:tc>
        <w:tc>
          <w:tcPr>
            <w:tcW w:w="4320" w:type="dxa"/>
          </w:tcPr>
          <w:p w14:paraId="08600A88" w14:textId="77777777" w:rsidR="006C74B6" w:rsidRDefault="00000000">
            <w:pPr>
              <w:cnfStyle w:val="100000000000" w:firstRow="1" w:lastRow="0" w:firstColumn="0" w:lastColumn="0" w:oddVBand="0" w:evenVBand="0" w:oddHBand="0" w:evenHBand="0" w:firstRowFirstColumn="0" w:firstRowLastColumn="0" w:lastRowFirstColumn="0" w:lastRowLastColumn="0"/>
            </w:pPr>
            <w:r>
              <w:t>Dekking</w:t>
            </w:r>
          </w:p>
        </w:tc>
      </w:tr>
      <w:tr w:rsidR="006C74B6" w14:paraId="073B09D1"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61B1D7" w14:textId="77777777" w:rsidR="006C74B6" w:rsidRPr="00886B74" w:rsidRDefault="00000000">
            <w:pPr>
              <w:rPr>
                <w:lang w:val="nl-NL"/>
              </w:rPr>
            </w:pPr>
            <w:proofErr w:type="spellStart"/>
            <w:r w:rsidRPr="00886B74">
              <w:rPr>
                <w:lang w:val="nl-NL"/>
              </w:rPr>
              <w:t>omod</w:t>
            </w:r>
            <w:proofErr w:type="spellEnd"/>
            <w:r w:rsidRPr="00886B74">
              <w:rPr>
                <w:lang w:val="nl-NL"/>
              </w:rPr>
              <w:t xml:space="preserve"> (waar de gate op let)</w:t>
            </w:r>
          </w:p>
        </w:tc>
        <w:tc>
          <w:tcPr>
            <w:tcW w:w="4320" w:type="dxa"/>
          </w:tcPr>
          <w:p w14:paraId="08F056B5" w14:textId="77777777" w:rsidR="006C74B6" w:rsidRDefault="00000000">
            <w:pPr>
              <w:cnfStyle w:val="000000100000" w:firstRow="0" w:lastRow="0" w:firstColumn="0" w:lastColumn="0" w:oddVBand="0" w:evenVBand="0" w:oddHBand="1" w:evenHBand="0" w:firstRowFirstColumn="0" w:firstRowLastColumn="0" w:lastRowFirstColumn="0" w:lastRowLastColumn="0"/>
            </w:pPr>
            <w:r>
              <w:t>86,6%</w:t>
            </w:r>
          </w:p>
        </w:tc>
      </w:tr>
      <w:tr w:rsidR="006C74B6" w14:paraId="50E8A5D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442E8" w14:textId="77777777" w:rsidR="006C74B6" w:rsidRPr="00886B74" w:rsidRDefault="00000000">
            <w:pPr>
              <w:rPr>
                <w:lang w:val="nl-NL"/>
              </w:rPr>
            </w:pPr>
            <w:r w:rsidRPr="00886B74">
              <w:rPr>
                <w:lang w:val="nl-NL"/>
              </w:rPr>
              <w:t xml:space="preserve">Gecombineerd, </w:t>
            </w:r>
            <w:proofErr w:type="spellStart"/>
            <w:r w:rsidRPr="00886B74">
              <w:rPr>
                <w:lang w:val="nl-NL"/>
              </w:rPr>
              <w:t>omod</w:t>
            </w:r>
            <w:proofErr w:type="spellEnd"/>
            <w:r w:rsidRPr="00886B74">
              <w:rPr>
                <w:lang w:val="nl-NL"/>
              </w:rPr>
              <w:t xml:space="preserve">-common en </w:t>
            </w:r>
            <w:proofErr w:type="spellStart"/>
            <w:r w:rsidRPr="00886B74">
              <w:rPr>
                <w:lang w:val="nl-NL"/>
              </w:rPr>
              <w:t>omod</w:t>
            </w:r>
            <w:proofErr w:type="spellEnd"/>
            <w:r w:rsidRPr="00886B74">
              <w:rPr>
                <w:lang w:val="nl-NL"/>
              </w:rPr>
              <w:t xml:space="preserve"> samen (337 klassen)</w:t>
            </w:r>
          </w:p>
        </w:tc>
        <w:tc>
          <w:tcPr>
            <w:tcW w:w="4320" w:type="dxa"/>
          </w:tcPr>
          <w:p w14:paraId="7BB7B005" w14:textId="77777777" w:rsidR="006C74B6" w:rsidRDefault="00000000">
            <w:pPr>
              <w:cnfStyle w:val="000000010000" w:firstRow="0" w:lastRow="0" w:firstColumn="0" w:lastColumn="0" w:oddVBand="0" w:evenVBand="0" w:oddHBand="0" w:evenHBand="1" w:firstRowFirstColumn="0" w:firstRowLastColumn="0" w:lastRowFirstColumn="0" w:lastRowLastColumn="0"/>
            </w:pPr>
            <w:r>
              <w:t>82,8%</w:t>
            </w:r>
          </w:p>
        </w:tc>
      </w:tr>
    </w:tbl>
    <w:p w14:paraId="082E9328" w14:textId="77777777" w:rsidR="006C74B6" w:rsidRDefault="006C74B6"/>
    <w:p w14:paraId="7DD01089" w14:textId="77777777" w:rsidR="006C74B6" w:rsidRPr="00886B74" w:rsidRDefault="00000000">
      <w:pPr>
        <w:rPr>
          <w:lang w:val="nl-NL"/>
        </w:rPr>
      </w:pPr>
      <w:r w:rsidRPr="00886B74">
        <w:rPr>
          <w:lang w:val="nl-NL"/>
        </w:rPr>
        <w:t xml:space="preserve">De gate bewaakt de </w:t>
      </w:r>
      <w:proofErr w:type="spellStart"/>
      <w:r w:rsidRPr="00886B74">
        <w:rPr>
          <w:lang w:val="nl-NL"/>
        </w:rPr>
        <w:t>omod</w:t>
      </w:r>
      <w:proofErr w:type="spellEnd"/>
      <w:r w:rsidRPr="00886B74">
        <w:rPr>
          <w:lang w:val="nl-NL"/>
        </w:rPr>
        <w:t>-module, want daar zit vrijwel alle REST-code. Het gecombineerde rapport laat het totaalcijfer over beide modules zien.</w:t>
      </w:r>
    </w:p>
    <w:p w14:paraId="32176203" w14:textId="77777777" w:rsidR="006C74B6" w:rsidRPr="00886B74" w:rsidRDefault="00000000">
      <w:pPr>
        <w:rPr>
          <w:lang w:val="nl-NL"/>
        </w:rPr>
      </w:pPr>
      <w:r w:rsidRPr="00886B74">
        <w:rPr>
          <w:lang w:val="nl-NL"/>
        </w:rPr>
        <w:t>Waarom 80%, en niet een ander getal:</w:t>
      </w:r>
    </w:p>
    <w:p w14:paraId="4617EBE0" w14:textId="77777777" w:rsidR="006C74B6" w:rsidRPr="00886B74" w:rsidRDefault="00000000">
      <w:pPr>
        <w:rPr>
          <w:lang w:val="nl-NL"/>
        </w:rPr>
      </w:pPr>
      <w:r w:rsidRPr="00886B74">
        <w:rPr>
          <w:lang w:val="nl-NL"/>
        </w:rPr>
        <w:t xml:space="preserve">We hebben eerst gemeten en daarna pas de grens gekozen. We zitten nu rond de 83%, en de gate let op een module die op 86% staat. We leggen de lat op 80%: een rond getal, net onder de huidige stand. Een grens die je uit de lucht grijpt is namelijk of te laag, zodat hij niets bewaakt, of te hoog, zodat de </w:t>
      </w:r>
      <w:proofErr w:type="spellStart"/>
      <w:r w:rsidRPr="00886B74">
        <w:rPr>
          <w:lang w:val="nl-NL"/>
        </w:rPr>
        <w:t>build</w:t>
      </w:r>
      <w:proofErr w:type="spellEnd"/>
      <w:r w:rsidRPr="00886B74">
        <w:rPr>
          <w:lang w:val="nl-NL"/>
        </w:rPr>
        <w:t xml:space="preserve"> meteen faalt en iemand de check gaat uitzetten.</w:t>
      </w:r>
    </w:p>
    <w:p w14:paraId="1EC0C19A" w14:textId="77777777" w:rsidR="006C74B6" w:rsidRPr="00886B74" w:rsidRDefault="00000000">
      <w:pPr>
        <w:rPr>
          <w:lang w:val="nl-NL"/>
        </w:rPr>
      </w:pPr>
      <w:r w:rsidRPr="00886B74">
        <w:rPr>
          <w:lang w:val="nl-NL"/>
        </w:rPr>
        <w:t xml:space="preserve">Het doel is niet om precies 80% te halen, want daar zitten we al ruim boven. Het doel is voorkomen dat de dekking ongemerkt wegzakt als er later nieuwe, </w:t>
      </w:r>
      <w:proofErr w:type="spellStart"/>
      <w:r w:rsidRPr="00886B74">
        <w:rPr>
          <w:lang w:val="nl-NL"/>
        </w:rPr>
        <w:t>ongeteste</w:t>
      </w:r>
      <w:proofErr w:type="spellEnd"/>
      <w:r w:rsidRPr="00886B74">
        <w:rPr>
          <w:lang w:val="nl-NL"/>
        </w:rPr>
        <w:t xml:space="preserve"> code bij komt. Door de lat een paar procent onder de huidige stand te leggen vangen we een echte verslechtering wel (als iemand veel </w:t>
      </w:r>
      <w:proofErr w:type="spellStart"/>
      <w:r w:rsidRPr="00886B74">
        <w:rPr>
          <w:lang w:val="nl-NL"/>
        </w:rPr>
        <w:t>ongeteste</w:t>
      </w:r>
      <w:proofErr w:type="spellEnd"/>
      <w:r w:rsidRPr="00886B74">
        <w:rPr>
          <w:lang w:val="nl-NL"/>
        </w:rPr>
        <w:t xml:space="preserve"> code toevoegt, duikt de dekking onder 80% en stopt de </w:t>
      </w:r>
      <w:proofErr w:type="spellStart"/>
      <w:r w:rsidRPr="00886B74">
        <w:rPr>
          <w:lang w:val="nl-NL"/>
        </w:rPr>
        <w:t>build</w:t>
      </w:r>
      <w:proofErr w:type="spellEnd"/>
      <w:r w:rsidRPr="00886B74">
        <w:rPr>
          <w:lang w:val="nl-NL"/>
        </w:rPr>
        <w:t xml:space="preserve">), maar breekt een kleine, normale wijziging de </w:t>
      </w:r>
      <w:proofErr w:type="spellStart"/>
      <w:r w:rsidRPr="00886B74">
        <w:rPr>
          <w:lang w:val="nl-NL"/>
        </w:rPr>
        <w:t>build</w:t>
      </w:r>
      <w:proofErr w:type="spellEnd"/>
      <w:r w:rsidRPr="00886B74">
        <w:rPr>
          <w:lang w:val="nl-NL"/>
        </w:rPr>
        <w:t xml:space="preserve"> niet onnodig.</w:t>
      </w:r>
    </w:p>
    <w:p w14:paraId="63CFE086" w14:textId="77777777" w:rsidR="006C74B6" w:rsidRPr="00886B74" w:rsidRDefault="00000000">
      <w:pPr>
        <w:rPr>
          <w:lang w:val="nl-NL"/>
        </w:rPr>
      </w:pPr>
      <w:r w:rsidRPr="00886B74">
        <w:rPr>
          <w:lang w:val="nl-NL"/>
        </w:rPr>
        <w:t xml:space="preserve">80% is bovendien een gangbare norm voor goed getest. De laatste procenten richting 100% kosten onevenredig veel moeite, want dan zit je triviale of gegenereerde code te testen. Dat levert vooral schijnzekerheid en frustratie op, geen echte kwaliteit. En een te strenge grens werkt averechts: als de </w:t>
      </w:r>
      <w:proofErr w:type="spellStart"/>
      <w:r w:rsidRPr="00886B74">
        <w:rPr>
          <w:lang w:val="nl-NL"/>
        </w:rPr>
        <w:t>build</w:t>
      </w:r>
      <w:proofErr w:type="spellEnd"/>
      <w:r w:rsidRPr="00886B74">
        <w:rPr>
          <w:lang w:val="nl-NL"/>
        </w:rPr>
        <w:t xml:space="preserve"> steeds rood staat om iets onbenulligs, gaan mensen de check omzeilen, en dan ben je slechter af dan met een haalbare grens.</w:t>
      </w:r>
    </w:p>
    <w:p w14:paraId="38E55BA2" w14:textId="77777777" w:rsidR="006C74B6" w:rsidRPr="00886B74" w:rsidRDefault="00000000">
      <w:pPr>
        <w:rPr>
          <w:lang w:val="nl-NL"/>
        </w:rPr>
      </w:pPr>
      <w:r w:rsidRPr="00886B74">
        <w:rPr>
          <w:lang w:val="nl-NL"/>
        </w:rPr>
        <w:t xml:space="preserve">Keuze: de gate blokkeert de </w:t>
      </w:r>
      <w:proofErr w:type="spellStart"/>
      <w:r w:rsidRPr="00886B74">
        <w:rPr>
          <w:lang w:val="nl-NL"/>
        </w:rPr>
        <w:t>build</w:t>
      </w:r>
      <w:proofErr w:type="spellEnd"/>
      <w:r w:rsidRPr="00886B74">
        <w:rPr>
          <w:lang w:val="nl-NL"/>
        </w:rPr>
        <w:t>. Waarom: dit gaat over de testdekking van onze eigen code, en daar gaan wij zelf over. Dat is precies het soort check dat volgens</w:t>
      </w:r>
      <w:hyperlink r:id="rId103">
        <w:r w:rsidRPr="00886B74">
          <w:rPr>
            <w:color w:val="0000EE"/>
            <w:u w:val="single"/>
            <w:lang w:val="nl-NL"/>
          </w:rPr>
          <w:t>cicd.md</w:t>
        </w:r>
      </w:hyperlink>
      <w:r w:rsidRPr="00886B74">
        <w:rPr>
          <w:lang w:val="nl-NL"/>
        </w:rPr>
        <w:t xml:space="preserve"> mag blokkeren, in tegenstelling tot bijvoorbeeld lekken in </w:t>
      </w:r>
      <w:proofErr w:type="spellStart"/>
      <w:r w:rsidRPr="00886B74">
        <w:rPr>
          <w:lang w:val="nl-NL"/>
        </w:rPr>
        <w:t>OpenMRS-libraries</w:t>
      </w:r>
      <w:proofErr w:type="spellEnd"/>
      <w:r w:rsidRPr="00886B74">
        <w:rPr>
          <w:lang w:val="nl-NL"/>
        </w:rPr>
        <w:t xml:space="preserve"> waar wij niet bij kunnen.</w:t>
      </w:r>
    </w:p>
    <w:p w14:paraId="51F91F5B" w14:textId="77777777" w:rsidR="006C74B6" w:rsidRPr="00886B74" w:rsidRDefault="00000000">
      <w:pPr>
        <w:rPr>
          <w:lang w:val="nl-NL"/>
        </w:rPr>
      </w:pPr>
      <w:r w:rsidRPr="00886B74">
        <w:rPr>
          <w:lang w:val="nl-NL"/>
        </w:rPr>
        <w:t>Omdat de grens een property is, kun je hem later in een regel bijstellen, bijvoorbeeld naar 85% als de dekking structureel groeit.</w:t>
      </w:r>
    </w:p>
    <w:p w14:paraId="5D34C72A" w14:textId="77777777" w:rsidR="006C74B6" w:rsidRPr="00886B74" w:rsidRDefault="00000000">
      <w:pPr>
        <w:pStyle w:val="Kop2"/>
        <w:rPr>
          <w:lang w:val="nl-NL"/>
        </w:rPr>
      </w:pPr>
      <w:r w:rsidRPr="00886B74">
        <w:rPr>
          <w:lang w:val="nl-NL"/>
        </w:rPr>
        <w:lastRenderedPageBreak/>
        <w:t>Het rapport als artefact uit de CI</w:t>
      </w:r>
    </w:p>
    <w:p w14:paraId="4CC97FAE" w14:textId="77777777" w:rsidR="006C74B6" w:rsidRPr="00886B74" w:rsidRDefault="00000000">
      <w:pPr>
        <w:rPr>
          <w:lang w:val="nl-NL"/>
        </w:rPr>
      </w:pPr>
      <w:r w:rsidRPr="00886B74">
        <w:rPr>
          <w:lang w:val="nl-NL"/>
        </w:rPr>
        <w:t xml:space="preserve">In </w:t>
      </w:r>
      <w:hyperlink r:id="rId104">
        <w:proofErr w:type="spellStart"/>
        <w:r w:rsidRPr="00886B74">
          <w:rPr>
            <w:color w:val="0000EE"/>
            <w:u w:val="single"/>
            <w:lang w:val="nl-NL"/>
          </w:rPr>
          <w:t>ci.yml</w:t>
        </w:r>
        <w:proofErr w:type="spellEnd"/>
      </w:hyperlink>
      <w:r w:rsidRPr="00886B74">
        <w:rPr>
          <w:lang w:val="nl-NL"/>
        </w:rPr>
        <w:t xml:space="preserve"> draait de </w:t>
      </w:r>
      <w:proofErr w:type="spellStart"/>
      <w:r w:rsidRPr="00886B74">
        <w:rPr>
          <w:lang w:val="nl-NL"/>
        </w:rPr>
        <w:t>build</w:t>
      </w:r>
      <w:proofErr w:type="spellEnd"/>
      <w:r w:rsidRPr="00886B74">
        <w:rPr>
          <w:lang w:val="nl-NL"/>
        </w:rPr>
        <w:t xml:space="preserve"> als </w:t>
      </w:r>
      <w:proofErr w:type="spellStart"/>
      <w:r w:rsidRPr="00886B74">
        <w:rPr>
          <w:rFonts w:ascii="Courier" w:hAnsi="Courier"/>
          <w:lang w:val="nl-NL"/>
        </w:rPr>
        <w:t>mvn</w:t>
      </w:r>
      <w:proofErr w:type="spellEnd"/>
      <w:r w:rsidRPr="00886B74">
        <w:rPr>
          <w:rFonts w:ascii="Courier" w:hAnsi="Courier"/>
          <w:lang w:val="nl-NL"/>
        </w:rPr>
        <w:t xml:space="preserve"> clean </w:t>
      </w:r>
      <w:proofErr w:type="spellStart"/>
      <w:r w:rsidRPr="00886B74">
        <w:rPr>
          <w:rFonts w:ascii="Courier" w:hAnsi="Courier"/>
          <w:lang w:val="nl-NL"/>
        </w:rPr>
        <w:t>verify</w:t>
      </w:r>
      <w:proofErr w:type="spellEnd"/>
      <w:r w:rsidRPr="00886B74">
        <w:rPr>
          <w:lang w:val="nl-NL"/>
        </w:rPr>
        <w:t xml:space="preserve">. Daardoor wordt het rapport gemaakt en draait de gate. Dit gebeurt alleen bij een pull </w:t>
      </w:r>
      <w:proofErr w:type="spellStart"/>
      <w:r w:rsidRPr="00886B74">
        <w:rPr>
          <w:lang w:val="nl-NL"/>
        </w:rPr>
        <w:t>request</w:t>
      </w:r>
      <w:proofErr w:type="spellEnd"/>
      <w:r w:rsidRPr="00886B74">
        <w:rPr>
          <w:lang w:val="nl-NL"/>
        </w:rPr>
        <w:t xml:space="preserve">: de gate hoort voor de </w:t>
      </w:r>
      <w:proofErr w:type="spellStart"/>
      <w:r w:rsidRPr="00886B74">
        <w:rPr>
          <w:lang w:val="nl-NL"/>
        </w:rPr>
        <w:t>merge</w:t>
      </w:r>
      <w:proofErr w:type="spellEnd"/>
      <w:r w:rsidRPr="00886B74">
        <w:rPr>
          <w:lang w:val="nl-NL"/>
        </w:rPr>
        <w:t xml:space="preserve">, en het uitrollen daarna is puur </w:t>
      </w:r>
      <w:proofErr w:type="spellStart"/>
      <w:r w:rsidRPr="00886B74">
        <w:rPr>
          <w:lang w:val="nl-NL"/>
        </w:rPr>
        <w:t>shippen</w:t>
      </w:r>
      <w:proofErr w:type="spellEnd"/>
      <w:r w:rsidRPr="00886B74">
        <w:rPr>
          <w:lang w:val="nl-NL"/>
        </w:rPr>
        <w:t xml:space="preserve">. Na de </w:t>
      </w:r>
      <w:proofErr w:type="spellStart"/>
      <w:r w:rsidRPr="00886B74">
        <w:rPr>
          <w:lang w:val="nl-NL"/>
        </w:rPr>
        <w:t>build</w:t>
      </w:r>
      <w:proofErr w:type="spellEnd"/>
      <w:r w:rsidRPr="00886B74">
        <w:rPr>
          <w:lang w:val="nl-NL"/>
        </w:rPr>
        <w:t xml:space="preserve"> wordt het rapport bewaard als artefact code-</w:t>
      </w:r>
      <w:proofErr w:type="spellStart"/>
      <w:r w:rsidRPr="00886B74">
        <w:rPr>
          <w:lang w:val="nl-NL"/>
        </w:rPr>
        <w:t>coverage</w:t>
      </w:r>
      <w:proofErr w:type="spellEnd"/>
      <w:r w:rsidRPr="00886B74">
        <w:rPr>
          <w:lang w:val="nl-NL"/>
        </w:rPr>
        <w:t>-report.</w:t>
      </w:r>
    </w:p>
    <w:p w14:paraId="693425DA" w14:textId="77777777" w:rsidR="006C74B6" w:rsidRPr="00886B74" w:rsidRDefault="00000000">
      <w:pPr>
        <w:rPr>
          <w:lang w:val="nl-NL"/>
        </w:rPr>
      </w:pPr>
      <w:r w:rsidRPr="00886B74">
        <w:rPr>
          <w:lang w:val="nl-NL"/>
        </w:rPr>
        <w:t xml:space="preserve">Je vindt het onder Actions, bij de run van CI / </w:t>
      </w:r>
      <w:proofErr w:type="spellStart"/>
      <w:r w:rsidRPr="00886B74">
        <w:rPr>
          <w:lang w:val="nl-NL"/>
        </w:rPr>
        <w:t>Deploy</w:t>
      </w:r>
      <w:proofErr w:type="spellEnd"/>
      <w:r w:rsidRPr="00886B74">
        <w:rPr>
          <w:lang w:val="nl-NL"/>
        </w:rPr>
        <w:t xml:space="preserve"> Pipeline, onderaan bij </w:t>
      </w:r>
      <w:proofErr w:type="spellStart"/>
      <w:r w:rsidRPr="00886B74">
        <w:rPr>
          <w:lang w:val="nl-NL"/>
        </w:rPr>
        <w:t>Artifacts</w:t>
      </w:r>
      <w:proofErr w:type="spellEnd"/>
      <w:r w:rsidRPr="00886B74">
        <w:rPr>
          <w:lang w:val="nl-NL"/>
        </w:rPr>
        <w:t>. Pak code-</w:t>
      </w:r>
      <w:proofErr w:type="spellStart"/>
      <w:r w:rsidRPr="00886B74">
        <w:rPr>
          <w:lang w:val="nl-NL"/>
        </w:rPr>
        <w:t>coverage</w:t>
      </w:r>
      <w:proofErr w:type="spellEnd"/>
      <w:r w:rsidRPr="00886B74">
        <w:rPr>
          <w:lang w:val="nl-NL"/>
        </w:rPr>
        <w:t xml:space="preserve">-report uit en open </w:t>
      </w:r>
      <w:proofErr w:type="spellStart"/>
      <w:r w:rsidRPr="00886B74">
        <w:rPr>
          <w:lang w:val="nl-NL"/>
        </w:rPr>
        <w:t>coverage</w:t>
      </w:r>
      <w:proofErr w:type="spellEnd"/>
      <w:r w:rsidRPr="00886B74">
        <w:rPr>
          <w:lang w:val="nl-NL"/>
        </w:rPr>
        <w:t>-report/target/site/</w:t>
      </w:r>
      <w:proofErr w:type="spellStart"/>
      <w:r w:rsidRPr="00886B74">
        <w:rPr>
          <w:lang w:val="nl-NL"/>
        </w:rPr>
        <w:t>jacoco-aggregate</w:t>
      </w:r>
      <w:proofErr w:type="spellEnd"/>
      <w:r w:rsidRPr="00886B74">
        <w:rPr>
          <w:lang w:val="nl-NL"/>
        </w:rPr>
        <w:t>/index.html in een browser voor het overzicht per package en per klasse.</w:t>
      </w:r>
    </w:p>
    <w:p w14:paraId="109D0EC4" w14:textId="77777777" w:rsidR="006C74B6" w:rsidRDefault="00000000">
      <w:pPr>
        <w:pStyle w:val="Kop2"/>
      </w:pPr>
      <w:proofErr w:type="spellStart"/>
      <w:r>
        <w:t>Zelf</w:t>
      </w:r>
      <w:proofErr w:type="spellEnd"/>
      <w:r>
        <w:t xml:space="preserve"> </w:t>
      </w:r>
      <w:proofErr w:type="spellStart"/>
      <w:r>
        <w:t>draaien</w:t>
      </w:r>
      <w:proofErr w:type="spellEnd"/>
    </w:p>
    <w:p w14:paraId="744C1E43" w14:textId="77777777" w:rsidR="006C74B6" w:rsidRDefault="00000000">
      <w:r>
        <w:rPr>
          <w:rFonts w:ascii="Courier" w:hAnsi="Courier"/>
        </w:rPr>
        <w:t>mvn clean verify</w:t>
      </w:r>
      <w:r>
        <w:rPr>
          <w:rFonts w:ascii="Courier" w:hAnsi="Courier"/>
        </w:rPr>
        <w:br/>
        <w:t># rapport: coverage-report/target/site/jacoco-aggregate/index.html</w:t>
      </w:r>
      <w:r>
        <w:rPr>
          <w:rFonts w:ascii="Courier" w:hAnsi="Courier"/>
        </w:rPr>
        <w:br/>
      </w:r>
    </w:p>
    <w:p w14:paraId="2731DEDC" w14:textId="77777777" w:rsidR="006C74B6" w:rsidRPr="00886B74" w:rsidRDefault="00000000">
      <w:pPr>
        <w:rPr>
          <w:lang w:val="nl-NL"/>
        </w:rPr>
      </w:pPr>
      <w:r w:rsidRPr="00886B74">
        <w:rPr>
          <w:lang w:val="nl-NL"/>
        </w:rPr>
        <w:t xml:space="preserve">Wil je wel meten maar de </w:t>
      </w:r>
      <w:proofErr w:type="spellStart"/>
      <w:r w:rsidRPr="00886B74">
        <w:rPr>
          <w:lang w:val="nl-NL"/>
        </w:rPr>
        <w:t>build</w:t>
      </w:r>
      <w:proofErr w:type="spellEnd"/>
      <w:r w:rsidRPr="00886B74">
        <w:rPr>
          <w:lang w:val="nl-NL"/>
        </w:rPr>
        <w:t xml:space="preserve"> niet laten falen op de grens, dan kun je de grens op de commandoregel overschrijven:</w:t>
      </w:r>
    </w:p>
    <w:p w14:paraId="3F3F74C4" w14:textId="77777777" w:rsidR="006C74B6" w:rsidRDefault="00000000">
      <w:proofErr w:type="spellStart"/>
      <w:r>
        <w:rPr>
          <w:rFonts w:ascii="Courier" w:hAnsi="Courier"/>
        </w:rPr>
        <w:t>mvn</w:t>
      </w:r>
      <w:proofErr w:type="spellEnd"/>
      <w:r>
        <w:rPr>
          <w:rFonts w:ascii="Courier" w:hAnsi="Courier"/>
        </w:rPr>
        <w:t xml:space="preserve"> clean verify -</w:t>
      </w:r>
      <w:proofErr w:type="spellStart"/>
      <w:r>
        <w:rPr>
          <w:rFonts w:ascii="Courier" w:hAnsi="Courier"/>
        </w:rPr>
        <w:t>Djacoco.minimum.coverage</w:t>
      </w:r>
      <w:proofErr w:type="spellEnd"/>
      <w:r>
        <w:rPr>
          <w:rFonts w:ascii="Courier" w:hAnsi="Courier"/>
        </w:rPr>
        <w:t>=0</w:t>
      </w:r>
      <w:r>
        <w:rPr>
          <w:rFonts w:ascii="Courier" w:hAnsi="Courier"/>
        </w:rPr>
        <w:br/>
      </w:r>
    </w:p>
    <w:p w14:paraId="006F4AB0" w14:textId="77777777" w:rsidR="006C74B6" w:rsidRDefault="00000000">
      <w:r>
        <w:br w:type="page"/>
      </w:r>
    </w:p>
    <w:p w14:paraId="4891005A" w14:textId="77777777" w:rsidR="006C74B6" w:rsidRPr="00886B74" w:rsidRDefault="00000000">
      <w:pPr>
        <w:pStyle w:val="Kop1"/>
        <w:rPr>
          <w:lang w:val="nl-NL"/>
        </w:rPr>
      </w:pPr>
      <w:r w:rsidRPr="00886B74">
        <w:rPr>
          <w:lang w:val="nl-NL"/>
        </w:rPr>
        <w:lastRenderedPageBreak/>
        <w:t>Bijlage J - CI/CD-uitleg</w:t>
      </w:r>
    </w:p>
    <w:p w14:paraId="7DC7624C" w14:textId="77777777" w:rsidR="006C74B6" w:rsidRPr="00886B74" w:rsidRDefault="00000000">
      <w:pPr>
        <w:rPr>
          <w:lang w:val="nl-NL"/>
        </w:rPr>
      </w:pPr>
      <w:r w:rsidRPr="00886B74">
        <w:rPr>
          <w:i/>
          <w:lang w:val="nl-NL"/>
        </w:rPr>
        <w:t>(bron: cicd.md)</w:t>
      </w:r>
    </w:p>
    <w:p w14:paraId="6512EE99" w14:textId="77777777" w:rsidR="006C74B6" w:rsidRPr="00886B74" w:rsidRDefault="00000000">
      <w:pPr>
        <w:pStyle w:val="Kop1"/>
        <w:rPr>
          <w:lang w:val="nl-NL"/>
        </w:rPr>
      </w:pPr>
      <w:r w:rsidRPr="00886B74">
        <w:rPr>
          <w:lang w:val="nl-NL"/>
        </w:rPr>
        <w:t>Uitleg CI/CD en security</w:t>
      </w:r>
    </w:p>
    <w:p w14:paraId="2258607D" w14:textId="77777777" w:rsidR="006C74B6" w:rsidRPr="00886B74" w:rsidRDefault="00000000">
      <w:pPr>
        <w:rPr>
          <w:lang w:val="nl-NL"/>
        </w:rPr>
      </w:pPr>
      <w:r w:rsidRPr="00886B74">
        <w:rPr>
          <w:lang w:val="nl-NL"/>
        </w:rPr>
        <w:t>In dit bestand leg ik uit hoe onze pipeline werkt. Welke onderdelen er zijn, wat ze doen, en vooral: welke keuzes we hebben gemaakt en waarom. Aan het eind staat ook wat we doen met meldingen die niet kloppen of die we niet kunnen oplossen (</w:t>
      </w:r>
      <w:proofErr w:type="spellStart"/>
      <w:r w:rsidRPr="00886B74">
        <w:rPr>
          <w:lang w:val="nl-NL"/>
        </w:rPr>
        <w:t>false</w:t>
      </w:r>
      <w:proofErr w:type="spellEnd"/>
      <w:r w:rsidRPr="00886B74">
        <w:rPr>
          <w:lang w:val="nl-NL"/>
        </w:rPr>
        <w:t xml:space="preserve"> </w:t>
      </w:r>
      <w:proofErr w:type="spellStart"/>
      <w:r w:rsidRPr="00886B74">
        <w:rPr>
          <w:lang w:val="nl-NL"/>
        </w:rPr>
        <w:t>positives</w:t>
      </w:r>
      <w:proofErr w:type="spellEnd"/>
      <w:r w:rsidRPr="00886B74">
        <w:rPr>
          <w:lang w:val="nl-NL"/>
        </w:rPr>
        <w:t>).</w:t>
      </w:r>
    </w:p>
    <w:p w14:paraId="337A6D62" w14:textId="77777777" w:rsidR="006C74B6" w:rsidRPr="00886B74" w:rsidRDefault="00000000">
      <w:pPr>
        <w:pStyle w:val="Kop2"/>
        <w:rPr>
          <w:lang w:val="nl-NL"/>
        </w:rPr>
      </w:pPr>
      <w:r w:rsidRPr="00886B74">
        <w:rPr>
          <w:lang w:val="nl-NL"/>
        </w:rPr>
        <w:t>Waarom we hier streng in zijn</w:t>
      </w:r>
    </w:p>
    <w:p w14:paraId="7AC3177F" w14:textId="77777777" w:rsidR="006C74B6" w:rsidRPr="00886B74" w:rsidRDefault="00000000">
      <w:pPr>
        <w:rPr>
          <w:lang w:val="nl-NL"/>
        </w:rPr>
      </w:pPr>
      <w:r w:rsidRPr="00886B74">
        <w:rPr>
          <w:lang w:val="nl-NL"/>
        </w:rPr>
        <w:t xml:space="preserve">Dit is een module voor </w:t>
      </w:r>
      <w:proofErr w:type="spellStart"/>
      <w:r w:rsidRPr="00886B74">
        <w:rPr>
          <w:lang w:val="nl-NL"/>
        </w:rPr>
        <w:t>OpenMRS</w:t>
      </w:r>
      <w:proofErr w:type="spellEnd"/>
      <w:r w:rsidRPr="00886B74">
        <w:rPr>
          <w:lang w:val="nl-NL"/>
        </w:rPr>
        <w:t xml:space="preserve">, een systeem dat ziekenhuizen gebruiken om </w:t>
      </w:r>
      <w:proofErr w:type="spellStart"/>
      <w:r w:rsidRPr="00886B74">
        <w:rPr>
          <w:lang w:val="nl-NL"/>
        </w:rPr>
        <w:t>patientgegevens</w:t>
      </w:r>
      <w:proofErr w:type="spellEnd"/>
      <w:r w:rsidRPr="00886B74">
        <w:rPr>
          <w:lang w:val="nl-NL"/>
        </w:rPr>
        <w:t xml:space="preserve"> bij te houden. </w:t>
      </w:r>
      <w:proofErr w:type="spellStart"/>
      <w:r w:rsidRPr="00886B74">
        <w:rPr>
          <w:lang w:val="nl-NL"/>
        </w:rPr>
        <w:t>Patientgegevens</w:t>
      </w:r>
      <w:proofErr w:type="spellEnd"/>
      <w:r w:rsidRPr="00886B74">
        <w:rPr>
          <w:lang w:val="nl-NL"/>
        </w:rPr>
        <w:t xml:space="preserve"> zijn gevoelig. Als daar iets misgaat, zijn de gevolgen groot. Daarom controleren we bij elke wijziging automatisch of de code veilig is en blijft werken.</w:t>
      </w:r>
    </w:p>
    <w:p w14:paraId="29696D9B" w14:textId="77777777" w:rsidR="006C74B6" w:rsidRPr="00886B74" w:rsidRDefault="00000000">
      <w:pPr>
        <w:rPr>
          <w:lang w:val="nl-NL"/>
        </w:rPr>
      </w:pPr>
      <w:r w:rsidRPr="00886B74">
        <w:rPr>
          <w:lang w:val="nl-NL"/>
        </w:rPr>
        <w:t xml:space="preserve">In Nederland geldt voor zorgsystemen de norm NEN 7510. Die norm vraagt onder andere om veilig ontwikkelen, om het op tijd vinden van kwetsbaarheden, en om het kunnen laten zien hoe je software in elkaar zit. Onze pipeline helpt daarbij: we scannen onze eigen code, we scannen de externe </w:t>
      </w:r>
      <w:proofErr w:type="spellStart"/>
      <w:r w:rsidRPr="00886B74">
        <w:rPr>
          <w:lang w:val="nl-NL"/>
        </w:rPr>
        <w:t>libraries</w:t>
      </w:r>
      <w:proofErr w:type="spellEnd"/>
      <w:r w:rsidRPr="00886B74">
        <w:rPr>
          <w:lang w:val="nl-NL"/>
        </w:rPr>
        <w:t>, we houden een lijst bij van alle onderdelen, en we testen alles voordat het naar productie gaat.</w:t>
      </w:r>
    </w:p>
    <w:p w14:paraId="4C9EA08F" w14:textId="77777777" w:rsidR="006C74B6" w:rsidRDefault="00000000">
      <w:pPr>
        <w:pStyle w:val="Kop2"/>
      </w:pPr>
      <w:r>
        <w:t xml:space="preserve">Welke </w:t>
      </w:r>
      <w:proofErr w:type="spellStart"/>
      <w:r>
        <w:t>eis</w:t>
      </w:r>
      <w:proofErr w:type="spellEnd"/>
      <w:r>
        <w:t xml:space="preserve"> zit </w:t>
      </w:r>
      <w:proofErr w:type="spellStart"/>
      <w:r>
        <w:t>waar</w:t>
      </w:r>
      <w:proofErr w:type="spellEnd"/>
    </w:p>
    <w:tbl>
      <w:tblPr>
        <w:tblStyle w:val="Lichtraster-accent1"/>
        <w:tblW w:w="0" w:type="auto"/>
        <w:tblLook w:val="04A0" w:firstRow="1" w:lastRow="0" w:firstColumn="1" w:lastColumn="0" w:noHBand="0" w:noVBand="1"/>
      </w:tblPr>
      <w:tblGrid>
        <w:gridCol w:w="2880"/>
        <w:gridCol w:w="2880"/>
        <w:gridCol w:w="2880"/>
      </w:tblGrid>
      <w:tr w:rsidR="006C74B6" w14:paraId="73BF7E99"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27233" w14:textId="77777777" w:rsidR="006C74B6" w:rsidRDefault="00000000">
            <w:r>
              <w:t>Eis</w:t>
            </w:r>
          </w:p>
        </w:tc>
        <w:tc>
          <w:tcPr>
            <w:tcW w:w="2880" w:type="dxa"/>
          </w:tcPr>
          <w:p w14:paraId="33641014" w14:textId="77777777" w:rsidR="006C74B6" w:rsidRDefault="00000000">
            <w:pPr>
              <w:cnfStyle w:val="100000000000" w:firstRow="1" w:lastRow="0" w:firstColumn="0" w:lastColumn="0" w:oddVBand="0" w:evenVBand="0" w:oddHBand="0" w:evenHBand="0" w:firstRowFirstColumn="0" w:firstRowLastColumn="0" w:lastRowFirstColumn="0" w:lastRowLastColumn="0"/>
            </w:pPr>
            <w:r>
              <w:t>Hoe het is gedaan</w:t>
            </w:r>
          </w:p>
        </w:tc>
        <w:tc>
          <w:tcPr>
            <w:tcW w:w="2880" w:type="dxa"/>
          </w:tcPr>
          <w:p w14:paraId="20C9AB5B" w14:textId="77777777" w:rsidR="006C74B6" w:rsidRDefault="00000000">
            <w:pPr>
              <w:cnfStyle w:val="100000000000" w:firstRow="1" w:lastRow="0" w:firstColumn="0" w:lastColumn="0" w:oddVBand="0" w:evenVBand="0" w:oddHBand="0" w:evenHBand="0" w:firstRowFirstColumn="0" w:firstRowLastColumn="0" w:lastRowFirstColumn="0" w:lastRowLastColumn="0"/>
            </w:pPr>
            <w:r>
              <w:t>Bestand</w:t>
            </w:r>
          </w:p>
        </w:tc>
      </w:tr>
      <w:tr w:rsidR="006C74B6" w:rsidRPr="00886B74" w14:paraId="05D99817"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68AACC" w14:textId="77777777" w:rsidR="006C74B6" w:rsidRDefault="00000000">
            <w:r>
              <w:t>CI/CD tooling</w:t>
            </w:r>
          </w:p>
        </w:tc>
        <w:tc>
          <w:tcPr>
            <w:tcW w:w="2880" w:type="dxa"/>
          </w:tcPr>
          <w:p w14:paraId="0E6D074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lang w:val="nl-NL"/>
              </w:rPr>
              <w:t>Build</w:t>
            </w:r>
            <w:proofErr w:type="spellEnd"/>
            <w:r w:rsidRPr="00886B74">
              <w:rPr>
                <w:lang w:val="nl-NL"/>
              </w:rPr>
              <w:t xml:space="preserve"> en tests bij elke pull </w:t>
            </w:r>
            <w:proofErr w:type="spellStart"/>
            <w:r w:rsidRPr="00886B74">
              <w:rPr>
                <w:lang w:val="nl-NL"/>
              </w:rPr>
              <w:t>request</w:t>
            </w:r>
            <w:proofErr w:type="spellEnd"/>
            <w:r w:rsidRPr="00886B74">
              <w:rPr>
                <w:lang w:val="nl-NL"/>
              </w:rPr>
              <w:t xml:space="preserve">, automatisch uitrollen na een </w:t>
            </w:r>
            <w:proofErr w:type="spellStart"/>
            <w:r w:rsidRPr="00886B74">
              <w:rPr>
                <w:lang w:val="nl-NL"/>
              </w:rPr>
              <w:t>merge</w:t>
            </w:r>
            <w:proofErr w:type="spellEnd"/>
          </w:p>
        </w:tc>
        <w:tc>
          <w:tcPr>
            <w:tcW w:w="2880" w:type="dxa"/>
          </w:tcPr>
          <w:p w14:paraId="07BD57AF"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lang w:val="nl-NL"/>
              </w:rPr>
              <w:t>ci.yml</w:t>
            </w:r>
            <w:proofErr w:type="spellEnd"/>
            <w:r w:rsidRPr="00886B74">
              <w:rPr>
                <w:lang w:val="nl-NL"/>
              </w:rPr>
              <w:t xml:space="preserve"> en </w:t>
            </w:r>
            <w:proofErr w:type="spellStart"/>
            <w:r w:rsidRPr="00886B74">
              <w:rPr>
                <w:lang w:val="nl-NL"/>
              </w:rPr>
              <w:t>deploy.yml</w:t>
            </w:r>
            <w:proofErr w:type="spellEnd"/>
          </w:p>
        </w:tc>
      </w:tr>
      <w:tr w:rsidR="006C74B6" w14:paraId="373DA56D"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AC50B9" w14:textId="77777777" w:rsidR="006C74B6" w:rsidRDefault="00000000">
            <w:r>
              <w:t>SAST</w:t>
            </w:r>
          </w:p>
        </w:tc>
        <w:tc>
          <w:tcPr>
            <w:tcW w:w="2880" w:type="dxa"/>
          </w:tcPr>
          <w:p w14:paraId="78A17CAE"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CodeQL</w:t>
            </w:r>
            <w:proofErr w:type="spellEnd"/>
            <w:r w:rsidRPr="00886B74">
              <w:rPr>
                <w:lang w:val="nl-NL"/>
              </w:rPr>
              <w:t xml:space="preserve"> scant onze eigen code</w:t>
            </w:r>
          </w:p>
        </w:tc>
        <w:tc>
          <w:tcPr>
            <w:tcW w:w="2880" w:type="dxa"/>
          </w:tcPr>
          <w:p w14:paraId="6639173E"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t>codeql.yml</w:t>
            </w:r>
            <w:proofErr w:type="spellEnd"/>
          </w:p>
        </w:tc>
      </w:tr>
      <w:tr w:rsidR="006C74B6" w14:paraId="71131412"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0022C2" w14:textId="77777777" w:rsidR="006C74B6" w:rsidRDefault="00000000">
            <w:r>
              <w:t>SBOM</w:t>
            </w:r>
          </w:p>
        </w:tc>
        <w:tc>
          <w:tcPr>
            <w:tcW w:w="2880" w:type="dxa"/>
          </w:tcPr>
          <w:p w14:paraId="4742565A"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proofErr w:type="spellStart"/>
            <w:r w:rsidRPr="00886B74">
              <w:rPr>
                <w:lang w:val="nl-NL"/>
              </w:rPr>
              <w:t>Syft</w:t>
            </w:r>
            <w:proofErr w:type="spellEnd"/>
            <w:r w:rsidRPr="00886B74">
              <w:rPr>
                <w:lang w:val="nl-NL"/>
              </w:rPr>
              <w:t xml:space="preserve"> maakt een lijst van alle onderdelen</w:t>
            </w:r>
          </w:p>
        </w:tc>
        <w:tc>
          <w:tcPr>
            <w:tcW w:w="2880" w:type="dxa"/>
          </w:tcPr>
          <w:p w14:paraId="56F7876C" w14:textId="77777777" w:rsidR="006C74B6" w:rsidRDefault="00000000">
            <w:pPr>
              <w:cnfStyle w:val="000000100000" w:firstRow="0" w:lastRow="0" w:firstColumn="0" w:lastColumn="0" w:oddVBand="0" w:evenVBand="0" w:oddHBand="1" w:evenHBand="0" w:firstRowFirstColumn="0" w:firstRowLastColumn="0" w:lastRowFirstColumn="0" w:lastRowLastColumn="0"/>
            </w:pPr>
            <w:proofErr w:type="spellStart"/>
            <w:r>
              <w:t>sbom.yml</w:t>
            </w:r>
            <w:proofErr w:type="spellEnd"/>
          </w:p>
        </w:tc>
      </w:tr>
      <w:tr w:rsidR="006C74B6" w14:paraId="4E682AFE"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5EE94" w14:textId="77777777" w:rsidR="006C74B6" w:rsidRDefault="00000000">
            <w:r>
              <w:t>SCA</w:t>
            </w:r>
          </w:p>
        </w:tc>
        <w:tc>
          <w:tcPr>
            <w:tcW w:w="2880" w:type="dxa"/>
          </w:tcPr>
          <w:p w14:paraId="0CCE56F2"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proofErr w:type="spellStart"/>
            <w:r w:rsidRPr="00886B74">
              <w:rPr>
                <w:lang w:val="nl-NL"/>
              </w:rPr>
              <w:t>Grype</w:t>
            </w:r>
            <w:proofErr w:type="spellEnd"/>
            <w:r w:rsidRPr="00886B74">
              <w:rPr>
                <w:lang w:val="nl-NL"/>
              </w:rPr>
              <w:t xml:space="preserve"> scant externe </w:t>
            </w:r>
            <w:proofErr w:type="spellStart"/>
            <w:r w:rsidRPr="00886B74">
              <w:rPr>
                <w:lang w:val="nl-NL"/>
              </w:rPr>
              <w:t>libraries</w:t>
            </w:r>
            <w:proofErr w:type="spellEnd"/>
            <w:r w:rsidRPr="00886B74">
              <w:rPr>
                <w:lang w:val="nl-NL"/>
              </w:rPr>
              <w:t xml:space="preserve"> op bekende lekken</w:t>
            </w:r>
          </w:p>
        </w:tc>
        <w:tc>
          <w:tcPr>
            <w:tcW w:w="2880" w:type="dxa"/>
          </w:tcPr>
          <w:p w14:paraId="62EA37B6" w14:textId="77777777" w:rsidR="006C74B6" w:rsidRDefault="00000000">
            <w:pPr>
              <w:cnfStyle w:val="000000010000" w:firstRow="0" w:lastRow="0" w:firstColumn="0" w:lastColumn="0" w:oddVBand="0" w:evenVBand="0" w:oddHBand="0" w:evenHBand="1" w:firstRowFirstColumn="0" w:firstRowLastColumn="0" w:lastRowFirstColumn="0" w:lastRowLastColumn="0"/>
            </w:pPr>
            <w:proofErr w:type="spellStart"/>
            <w:r>
              <w:t>sca.yml</w:t>
            </w:r>
            <w:proofErr w:type="spellEnd"/>
          </w:p>
        </w:tc>
      </w:tr>
      <w:tr w:rsidR="006C74B6" w14:paraId="61BEECAE"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461F01" w14:textId="77777777" w:rsidR="006C74B6" w:rsidRDefault="00000000">
            <w:r>
              <w:t>False positives</w:t>
            </w:r>
          </w:p>
        </w:tc>
        <w:tc>
          <w:tcPr>
            <w:tcW w:w="2880" w:type="dxa"/>
          </w:tcPr>
          <w:p w14:paraId="56201CD7" w14:textId="77777777" w:rsidR="006C74B6" w:rsidRDefault="00000000">
            <w:pPr>
              <w:cnfStyle w:val="000000100000" w:firstRow="0" w:lastRow="0" w:firstColumn="0" w:lastColumn="0" w:oddVBand="0" w:evenVBand="0" w:oddHBand="1" w:evenHBand="0" w:firstRowFirstColumn="0" w:firstRowLastColumn="0" w:lastRowFirstColumn="0" w:lastRowLastColumn="0"/>
            </w:pPr>
            <w:r>
              <w:t>Beleid (zie onderaan)</w:t>
            </w:r>
          </w:p>
        </w:tc>
        <w:tc>
          <w:tcPr>
            <w:tcW w:w="2880" w:type="dxa"/>
          </w:tcPr>
          <w:p w14:paraId="28FF35C7" w14:textId="77777777" w:rsidR="006C74B6" w:rsidRDefault="00000000">
            <w:pPr>
              <w:cnfStyle w:val="000000100000" w:firstRow="0" w:lastRow="0" w:firstColumn="0" w:lastColumn="0" w:oddVBand="0" w:evenVBand="0" w:oddHBand="1" w:evenHBand="0" w:firstRowFirstColumn="0" w:firstRowLastColumn="0" w:lastRowFirstColumn="0" w:lastRowLastColumn="0"/>
            </w:pPr>
            <w:r>
              <w:t>dit bestand</w:t>
            </w:r>
          </w:p>
        </w:tc>
      </w:tr>
    </w:tbl>
    <w:p w14:paraId="748AC3CC" w14:textId="77777777" w:rsidR="006C74B6" w:rsidRDefault="006C74B6"/>
    <w:p w14:paraId="0A865B3B" w14:textId="77777777" w:rsidR="006C74B6" w:rsidRPr="00886B74" w:rsidRDefault="00000000">
      <w:pPr>
        <w:rPr>
          <w:lang w:val="nl-NL"/>
        </w:rPr>
      </w:pPr>
      <w:r w:rsidRPr="00886B74">
        <w:rPr>
          <w:lang w:val="nl-NL"/>
        </w:rPr>
        <w:t xml:space="preserve">Alle </w:t>
      </w:r>
      <w:proofErr w:type="spellStart"/>
      <w:r w:rsidRPr="00886B74">
        <w:rPr>
          <w:lang w:val="nl-NL"/>
        </w:rPr>
        <w:t>workflows</w:t>
      </w:r>
      <w:proofErr w:type="spellEnd"/>
      <w:r w:rsidRPr="00886B74">
        <w:rPr>
          <w:lang w:val="nl-NL"/>
        </w:rPr>
        <w:t xml:space="preserve"> staan in de map .</w:t>
      </w:r>
      <w:proofErr w:type="spellStart"/>
      <w:r w:rsidRPr="00886B74">
        <w:rPr>
          <w:lang w:val="nl-NL"/>
        </w:rPr>
        <w:t>github</w:t>
      </w:r>
      <w:proofErr w:type="spellEnd"/>
      <w:r w:rsidRPr="00886B74">
        <w:rPr>
          <w:lang w:val="nl-NL"/>
        </w:rPr>
        <w:t>/</w:t>
      </w:r>
      <w:proofErr w:type="spellStart"/>
      <w:r w:rsidRPr="00886B74">
        <w:rPr>
          <w:lang w:val="nl-NL"/>
        </w:rPr>
        <w:t>workflows</w:t>
      </w:r>
      <w:proofErr w:type="spellEnd"/>
      <w:r w:rsidRPr="00886B74">
        <w:rPr>
          <w:lang w:val="nl-NL"/>
        </w:rPr>
        <w:t>.</w:t>
      </w:r>
    </w:p>
    <w:p w14:paraId="5F668C1F" w14:textId="77777777" w:rsidR="006C74B6" w:rsidRPr="00886B74" w:rsidRDefault="00000000">
      <w:pPr>
        <w:pStyle w:val="Kop2"/>
        <w:rPr>
          <w:lang w:val="nl-NL"/>
        </w:rPr>
      </w:pPr>
      <w:r w:rsidRPr="00886B74">
        <w:rPr>
          <w:lang w:val="nl-NL"/>
        </w:rPr>
        <w:t>De volgorde</w:t>
      </w:r>
    </w:p>
    <w:p w14:paraId="7C1A691C" w14:textId="77777777" w:rsidR="006C74B6" w:rsidRPr="00886B74" w:rsidRDefault="00000000">
      <w:pPr>
        <w:rPr>
          <w:lang w:val="nl-NL"/>
        </w:rPr>
      </w:pPr>
      <w:r w:rsidRPr="00886B74">
        <w:rPr>
          <w:rFonts w:ascii="Courier" w:hAnsi="Courier"/>
          <w:lang w:val="nl-NL"/>
        </w:rPr>
        <w:t xml:space="preserve">Pull </w:t>
      </w:r>
      <w:proofErr w:type="spellStart"/>
      <w:r w:rsidRPr="00886B74">
        <w:rPr>
          <w:rFonts w:ascii="Courier" w:hAnsi="Courier"/>
          <w:lang w:val="nl-NL"/>
        </w:rPr>
        <w:t>request</w:t>
      </w:r>
      <w:proofErr w:type="spellEnd"/>
      <w:r w:rsidRPr="00886B74">
        <w:rPr>
          <w:rFonts w:ascii="Courier" w:hAnsi="Courier"/>
          <w:lang w:val="nl-NL"/>
        </w:rPr>
        <w:t xml:space="preserve"> naar </w:t>
      </w:r>
      <w:proofErr w:type="spellStart"/>
      <w:r w:rsidRPr="00886B74">
        <w:rPr>
          <w:rFonts w:ascii="Courier" w:hAnsi="Courier"/>
          <w:lang w:val="nl-NL"/>
        </w:rPr>
        <w:t>main</w:t>
      </w:r>
      <w:proofErr w:type="spellEnd"/>
      <w:r w:rsidRPr="00886B74">
        <w:rPr>
          <w:rFonts w:ascii="Courier" w:hAnsi="Courier"/>
          <w:lang w:val="nl-NL"/>
        </w:rPr>
        <w:br/>
        <w:t xml:space="preserve">        |</w:t>
      </w:r>
      <w:r w:rsidRPr="00886B74">
        <w:rPr>
          <w:rFonts w:ascii="Courier" w:hAnsi="Courier"/>
          <w:lang w:val="nl-NL"/>
        </w:rPr>
        <w:br/>
        <w:t xml:space="preserve">        |-- </w:t>
      </w:r>
      <w:proofErr w:type="spellStart"/>
      <w:r w:rsidRPr="00886B74">
        <w:rPr>
          <w:rFonts w:ascii="Courier" w:hAnsi="Courier"/>
          <w:lang w:val="nl-NL"/>
        </w:rPr>
        <w:t>ci.yml</w:t>
      </w:r>
      <w:proofErr w:type="spellEnd"/>
      <w:r w:rsidRPr="00886B74">
        <w:rPr>
          <w:rFonts w:ascii="Courier" w:hAnsi="Courier"/>
          <w:lang w:val="nl-NL"/>
        </w:rPr>
        <w:t xml:space="preserve">      </w:t>
      </w:r>
      <w:proofErr w:type="spellStart"/>
      <w:r w:rsidRPr="00886B74">
        <w:rPr>
          <w:rFonts w:ascii="Courier" w:hAnsi="Courier"/>
          <w:lang w:val="nl-NL"/>
        </w:rPr>
        <w:t>build</w:t>
      </w:r>
      <w:proofErr w:type="spellEnd"/>
      <w:r w:rsidRPr="00886B74">
        <w:rPr>
          <w:rFonts w:ascii="Courier" w:hAnsi="Courier"/>
          <w:lang w:val="nl-NL"/>
        </w:rPr>
        <w:t xml:space="preserve"> plus unit- en integratietests</w:t>
      </w:r>
      <w:r w:rsidRPr="00886B74">
        <w:rPr>
          <w:rFonts w:ascii="Courier" w:hAnsi="Courier"/>
          <w:lang w:val="nl-NL"/>
        </w:rPr>
        <w:br/>
        <w:t xml:space="preserve">        |-- </w:t>
      </w:r>
      <w:proofErr w:type="spellStart"/>
      <w:r w:rsidRPr="00886B74">
        <w:rPr>
          <w:rFonts w:ascii="Courier" w:hAnsi="Courier"/>
          <w:lang w:val="nl-NL"/>
        </w:rPr>
        <w:t>codeql.yml</w:t>
      </w:r>
      <w:proofErr w:type="spellEnd"/>
      <w:r w:rsidRPr="00886B74">
        <w:rPr>
          <w:rFonts w:ascii="Courier" w:hAnsi="Courier"/>
          <w:lang w:val="nl-NL"/>
        </w:rPr>
        <w:t xml:space="preserve">  scan eigen code (SAST)</w:t>
      </w:r>
      <w:r w:rsidRPr="00886B74">
        <w:rPr>
          <w:rFonts w:ascii="Courier" w:hAnsi="Courier"/>
          <w:lang w:val="nl-NL"/>
        </w:rPr>
        <w:br/>
        <w:t xml:space="preserve">        |-- </w:t>
      </w:r>
      <w:proofErr w:type="spellStart"/>
      <w:r w:rsidRPr="00886B74">
        <w:rPr>
          <w:rFonts w:ascii="Courier" w:hAnsi="Courier"/>
          <w:lang w:val="nl-NL"/>
        </w:rPr>
        <w:t>sbom.yml</w:t>
      </w:r>
      <w:proofErr w:type="spellEnd"/>
      <w:r w:rsidRPr="00886B74">
        <w:rPr>
          <w:rFonts w:ascii="Courier" w:hAnsi="Courier"/>
          <w:lang w:val="nl-NL"/>
        </w:rPr>
        <w:t xml:space="preserve">    lijst van onderdelen (SBOM)</w:t>
      </w:r>
      <w:r w:rsidRPr="00886B74">
        <w:rPr>
          <w:rFonts w:ascii="Courier" w:hAnsi="Courier"/>
          <w:lang w:val="nl-NL"/>
        </w:rPr>
        <w:br/>
        <w:t xml:space="preserve">        |-- </w:t>
      </w:r>
      <w:proofErr w:type="spellStart"/>
      <w:r w:rsidRPr="00886B74">
        <w:rPr>
          <w:rFonts w:ascii="Courier" w:hAnsi="Courier"/>
          <w:lang w:val="nl-NL"/>
        </w:rPr>
        <w:t>sca.yml</w:t>
      </w:r>
      <w:proofErr w:type="spellEnd"/>
      <w:r w:rsidRPr="00886B74">
        <w:rPr>
          <w:rFonts w:ascii="Courier" w:hAnsi="Courier"/>
          <w:lang w:val="nl-NL"/>
        </w:rPr>
        <w:t xml:space="preserve">     scan externe </w:t>
      </w:r>
      <w:proofErr w:type="spellStart"/>
      <w:r w:rsidRPr="00886B74">
        <w:rPr>
          <w:rFonts w:ascii="Courier" w:hAnsi="Courier"/>
          <w:lang w:val="nl-NL"/>
        </w:rPr>
        <w:t>libraries</w:t>
      </w:r>
      <w:proofErr w:type="spellEnd"/>
      <w:r w:rsidRPr="00886B74">
        <w:rPr>
          <w:rFonts w:ascii="Courier" w:hAnsi="Courier"/>
          <w:lang w:val="nl-NL"/>
        </w:rPr>
        <w:t xml:space="preserve"> (SCA)</w:t>
      </w:r>
      <w:r w:rsidRPr="00886B74">
        <w:rPr>
          <w:rFonts w:ascii="Courier" w:hAnsi="Courier"/>
          <w:lang w:val="nl-NL"/>
        </w:rPr>
        <w:br/>
        <w:t xml:space="preserve">        |</w:t>
      </w:r>
      <w:r w:rsidRPr="00886B74">
        <w:rPr>
          <w:rFonts w:ascii="Courier" w:hAnsi="Courier"/>
          <w:lang w:val="nl-NL"/>
        </w:rPr>
        <w:br/>
        <w:t xml:space="preserve">        |  alle verplichte checks groen en iemand keurt de pull </w:t>
      </w:r>
      <w:proofErr w:type="spellStart"/>
      <w:r w:rsidRPr="00886B74">
        <w:rPr>
          <w:rFonts w:ascii="Courier" w:hAnsi="Courier"/>
          <w:lang w:val="nl-NL"/>
        </w:rPr>
        <w:t>request</w:t>
      </w:r>
      <w:proofErr w:type="spellEnd"/>
      <w:r w:rsidRPr="00886B74">
        <w:rPr>
          <w:rFonts w:ascii="Courier" w:hAnsi="Courier"/>
          <w:lang w:val="nl-NL"/>
        </w:rPr>
        <w:t xml:space="preserve"> goed</w:t>
      </w:r>
      <w:r w:rsidRPr="00886B74">
        <w:rPr>
          <w:rFonts w:ascii="Courier" w:hAnsi="Courier"/>
          <w:lang w:val="nl-NL"/>
        </w:rPr>
        <w:br/>
        <w:t xml:space="preserve">        v</w:t>
      </w:r>
      <w:r w:rsidRPr="00886B74">
        <w:rPr>
          <w:rFonts w:ascii="Courier" w:hAnsi="Courier"/>
          <w:lang w:val="nl-NL"/>
        </w:rPr>
        <w:br/>
        <w:t xml:space="preserve">   </w:t>
      </w:r>
      <w:proofErr w:type="spellStart"/>
      <w:r w:rsidRPr="00886B74">
        <w:rPr>
          <w:rFonts w:ascii="Courier" w:hAnsi="Courier"/>
          <w:lang w:val="nl-NL"/>
        </w:rPr>
        <w:t>merge</w:t>
      </w:r>
      <w:proofErr w:type="spellEnd"/>
      <w:r w:rsidRPr="00886B74">
        <w:rPr>
          <w:rFonts w:ascii="Courier" w:hAnsi="Courier"/>
          <w:lang w:val="nl-NL"/>
        </w:rPr>
        <w:t xml:space="preserve"> naar </w:t>
      </w:r>
      <w:proofErr w:type="spellStart"/>
      <w:r w:rsidRPr="00886B74">
        <w:rPr>
          <w:rFonts w:ascii="Courier" w:hAnsi="Courier"/>
          <w:lang w:val="nl-NL"/>
        </w:rPr>
        <w:t>main</w:t>
      </w:r>
      <w:proofErr w:type="spellEnd"/>
      <w:r w:rsidRPr="00886B74">
        <w:rPr>
          <w:rFonts w:ascii="Courier" w:hAnsi="Courier"/>
          <w:lang w:val="nl-NL"/>
        </w:rPr>
        <w:br/>
        <w:t xml:space="preserve">        |</w:t>
      </w:r>
      <w:r w:rsidRPr="00886B74">
        <w:rPr>
          <w:rFonts w:ascii="Courier" w:hAnsi="Courier"/>
          <w:lang w:val="nl-NL"/>
        </w:rPr>
        <w:br/>
      </w:r>
      <w:r w:rsidRPr="00886B74">
        <w:rPr>
          <w:rFonts w:ascii="Courier" w:hAnsi="Courier"/>
          <w:lang w:val="nl-NL"/>
        </w:rPr>
        <w:lastRenderedPageBreak/>
        <w:t xml:space="preserve">        v</w:t>
      </w:r>
      <w:r w:rsidRPr="00886B74">
        <w:rPr>
          <w:rFonts w:ascii="Courier" w:hAnsi="Courier"/>
          <w:lang w:val="nl-NL"/>
        </w:rPr>
        <w:br/>
        <w:t xml:space="preserve">   </w:t>
      </w:r>
      <w:proofErr w:type="spellStart"/>
      <w:r w:rsidRPr="00886B74">
        <w:rPr>
          <w:rFonts w:ascii="Courier" w:hAnsi="Courier"/>
          <w:lang w:val="nl-NL"/>
        </w:rPr>
        <w:t>deploy.yml</w:t>
      </w:r>
      <w:proofErr w:type="spellEnd"/>
      <w:r w:rsidRPr="00886B74">
        <w:rPr>
          <w:rFonts w:ascii="Courier" w:hAnsi="Courier"/>
          <w:lang w:val="nl-NL"/>
        </w:rPr>
        <w:br/>
        <w:t xml:space="preserve">        |</w:t>
      </w:r>
      <w:r w:rsidRPr="00886B74">
        <w:rPr>
          <w:rFonts w:ascii="Courier" w:hAnsi="Courier"/>
          <w:lang w:val="nl-NL"/>
        </w:rPr>
        <w:br/>
        <w:t xml:space="preserve">        |-- </w:t>
      </w:r>
      <w:proofErr w:type="spellStart"/>
      <w:r w:rsidRPr="00886B74">
        <w:rPr>
          <w:rFonts w:ascii="Courier" w:hAnsi="Courier"/>
          <w:lang w:val="nl-NL"/>
        </w:rPr>
        <w:t>dev</w:t>
      </w:r>
      <w:proofErr w:type="spellEnd"/>
      <w:r w:rsidRPr="00886B74">
        <w:rPr>
          <w:rFonts w:ascii="Courier" w:hAnsi="Courier"/>
          <w:lang w:val="nl-NL"/>
        </w:rPr>
        <w:t xml:space="preserve">    bouwen</w:t>
      </w:r>
      <w:r w:rsidRPr="00886B74">
        <w:rPr>
          <w:rFonts w:ascii="Courier" w:hAnsi="Courier"/>
          <w:lang w:val="nl-NL"/>
        </w:rPr>
        <w:br/>
        <w:t xml:space="preserve">        |-- test   testen</w:t>
      </w:r>
      <w:r w:rsidRPr="00886B74">
        <w:rPr>
          <w:rFonts w:ascii="Courier" w:hAnsi="Courier"/>
          <w:lang w:val="nl-NL"/>
        </w:rPr>
        <w:br/>
        <w:t xml:space="preserve">        |-- </w:t>
      </w:r>
      <w:proofErr w:type="spellStart"/>
      <w:r w:rsidRPr="00886B74">
        <w:rPr>
          <w:rFonts w:ascii="Courier" w:hAnsi="Courier"/>
          <w:lang w:val="nl-NL"/>
        </w:rPr>
        <w:t>prod</w:t>
      </w:r>
      <w:proofErr w:type="spellEnd"/>
      <w:r w:rsidRPr="00886B74">
        <w:rPr>
          <w:rFonts w:ascii="Courier" w:hAnsi="Courier"/>
          <w:lang w:val="nl-NL"/>
        </w:rPr>
        <w:t xml:space="preserve">   5 minuten wachten + handmatige goedkeuring, dan uitrollen</w:t>
      </w:r>
      <w:r w:rsidRPr="00886B74">
        <w:rPr>
          <w:rFonts w:ascii="Courier" w:hAnsi="Courier"/>
          <w:lang w:val="nl-NL"/>
        </w:rPr>
        <w:br/>
      </w:r>
    </w:p>
    <w:p w14:paraId="1C3F4DF0" w14:textId="77777777" w:rsidR="006C74B6" w:rsidRPr="00886B74" w:rsidRDefault="00000000">
      <w:pPr>
        <w:rPr>
          <w:lang w:val="nl-NL"/>
        </w:rPr>
      </w:pPr>
      <w:r w:rsidRPr="00886B74">
        <w:rPr>
          <w:lang w:val="nl-NL"/>
        </w:rPr>
        <w:t xml:space="preserve">Eerst wordt alles gecontroleerd. Pas als dat goed gaat en iemand de pull </w:t>
      </w:r>
      <w:proofErr w:type="spellStart"/>
      <w:r w:rsidRPr="00886B74">
        <w:rPr>
          <w:lang w:val="nl-NL"/>
        </w:rPr>
        <w:t>request</w:t>
      </w:r>
      <w:proofErr w:type="spellEnd"/>
      <w:r w:rsidRPr="00886B74">
        <w:rPr>
          <w:lang w:val="nl-NL"/>
        </w:rPr>
        <w:t xml:space="preserve"> goedkeurt, mag de code naar </w:t>
      </w:r>
      <w:proofErr w:type="spellStart"/>
      <w:r w:rsidRPr="00886B74">
        <w:rPr>
          <w:lang w:val="nl-NL"/>
        </w:rPr>
        <w:t>main</w:t>
      </w:r>
      <w:proofErr w:type="spellEnd"/>
      <w:r w:rsidRPr="00886B74">
        <w:rPr>
          <w:lang w:val="nl-NL"/>
        </w:rPr>
        <w:t xml:space="preserve">. Daarna rolt </w:t>
      </w:r>
      <w:proofErr w:type="spellStart"/>
      <w:r w:rsidRPr="00886B74">
        <w:rPr>
          <w:lang w:val="nl-NL"/>
        </w:rPr>
        <w:t>deploy.yml</w:t>
      </w:r>
      <w:proofErr w:type="spellEnd"/>
      <w:r w:rsidRPr="00886B74">
        <w:rPr>
          <w:lang w:val="nl-NL"/>
        </w:rPr>
        <w:t xml:space="preserve"> het vanzelf uit: eerst bouwen op </w:t>
      </w:r>
      <w:proofErr w:type="spellStart"/>
      <w:r w:rsidRPr="00886B74">
        <w:rPr>
          <w:lang w:val="nl-NL"/>
        </w:rPr>
        <w:t>dev</w:t>
      </w:r>
      <w:proofErr w:type="spellEnd"/>
      <w:r w:rsidRPr="00886B74">
        <w:rPr>
          <w:lang w:val="nl-NL"/>
        </w:rPr>
        <w:t xml:space="preserve">, dan testen op test, en als laatste naar </w:t>
      </w:r>
      <w:proofErr w:type="spellStart"/>
      <w:r w:rsidRPr="00886B74">
        <w:rPr>
          <w:lang w:val="nl-NL"/>
        </w:rPr>
        <w:t>prod</w:t>
      </w:r>
      <w:proofErr w:type="spellEnd"/>
      <w:r w:rsidRPr="00886B74">
        <w:rPr>
          <w:lang w:val="nl-NL"/>
        </w:rPr>
        <w:t xml:space="preserve"> met een wachttijd en een handmatige goedkeuring.</w:t>
      </w:r>
    </w:p>
    <w:p w14:paraId="439D9FEB" w14:textId="77777777" w:rsidR="006C74B6" w:rsidRPr="00886B74" w:rsidRDefault="00000000">
      <w:pPr>
        <w:pStyle w:val="Kop2"/>
        <w:rPr>
          <w:lang w:val="nl-NL"/>
        </w:rPr>
      </w:pPr>
      <w:r w:rsidRPr="00886B74">
        <w:rPr>
          <w:lang w:val="nl-NL"/>
        </w:rPr>
        <w:t>De belangrijkste keuzes op een rij</w:t>
      </w:r>
    </w:p>
    <w:p w14:paraId="110CC8E6" w14:textId="77777777" w:rsidR="006C74B6" w:rsidRPr="00886B74" w:rsidRDefault="00000000">
      <w:pPr>
        <w:rPr>
          <w:lang w:val="nl-NL"/>
        </w:rPr>
      </w:pPr>
      <w:r w:rsidRPr="00886B74">
        <w:rPr>
          <w:lang w:val="nl-NL"/>
        </w:rPr>
        <w:t>Hieronder eerst kort de keuzes en het waarom. Daarna leg ik per workflow alles uit.</w:t>
      </w:r>
    </w:p>
    <w:p w14:paraId="3283E0D2" w14:textId="77777777" w:rsidR="006C74B6" w:rsidRPr="00886B74" w:rsidRDefault="00000000">
      <w:pPr>
        <w:pStyle w:val="Lijstnummering"/>
        <w:spacing w:line="240" w:lineRule="auto"/>
        <w:ind w:left="720"/>
        <w:rPr>
          <w:lang w:val="nl-NL"/>
        </w:rPr>
      </w:pPr>
      <w:r w:rsidRPr="00886B74">
        <w:rPr>
          <w:lang w:val="nl-NL"/>
        </w:rPr>
        <w:t xml:space="preserve">We controleren bij elke pull </w:t>
      </w:r>
      <w:proofErr w:type="spellStart"/>
      <w:r w:rsidRPr="00886B74">
        <w:rPr>
          <w:lang w:val="nl-NL"/>
        </w:rPr>
        <w:t>request</w:t>
      </w:r>
      <w:proofErr w:type="spellEnd"/>
      <w:r w:rsidRPr="00886B74">
        <w:rPr>
          <w:lang w:val="nl-NL"/>
        </w:rPr>
        <w:t>, niet pas achteraf. Zo komt foute of onveilige code het systeem niet in.</w:t>
      </w:r>
    </w:p>
    <w:p w14:paraId="085493C9" w14:textId="77777777" w:rsidR="006C74B6" w:rsidRDefault="00000000">
      <w:pPr>
        <w:pStyle w:val="Lijstnummering"/>
        <w:spacing w:line="240" w:lineRule="auto"/>
        <w:ind w:left="720"/>
      </w:pPr>
      <w:r w:rsidRPr="00886B74">
        <w:rPr>
          <w:lang w:val="nl-NL"/>
        </w:rPr>
        <w:t xml:space="preserve">We gebruiken aparte tools voor aparte vragen. </w:t>
      </w:r>
      <w:proofErr w:type="spellStart"/>
      <w:r w:rsidRPr="00886B74">
        <w:rPr>
          <w:lang w:val="nl-NL"/>
        </w:rPr>
        <w:t>CodeQL</w:t>
      </w:r>
      <w:proofErr w:type="spellEnd"/>
      <w:r w:rsidRPr="00886B74">
        <w:rPr>
          <w:lang w:val="nl-NL"/>
        </w:rPr>
        <w:t xml:space="preserve"> voor onze eigen code, </w:t>
      </w:r>
      <w:proofErr w:type="spellStart"/>
      <w:r w:rsidRPr="00886B74">
        <w:rPr>
          <w:lang w:val="nl-NL"/>
        </w:rPr>
        <w:t>Grype</w:t>
      </w:r>
      <w:proofErr w:type="spellEnd"/>
      <w:r w:rsidRPr="00886B74">
        <w:rPr>
          <w:lang w:val="nl-NL"/>
        </w:rPr>
        <w:t xml:space="preserve"> voor externe </w:t>
      </w:r>
      <w:proofErr w:type="spellStart"/>
      <w:r w:rsidRPr="00886B74">
        <w:rPr>
          <w:lang w:val="nl-NL"/>
        </w:rPr>
        <w:t>libraries</w:t>
      </w:r>
      <w:proofErr w:type="spellEnd"/>
      <w:r w:rsidRPr="00886B74">
        <w:rPr>
          <w:lang w:val="nl-NL"/>
        </w:rPr>
        <w:t xml:space="preserve">, </w:t>
      </w:r>
      <w:proofErr w:type="spellStart"/>
      <w:r w:rsidRPr="00886B74">
        <w:rPr>
          <w:lang w:val="nl-NL"/>
        </w:rPr>
        <w:t>Syft</w:t>
      </w:r>
      <w:proofErr w:type="spellEnd"/>
      <w:r w:rsidRPr="00886B74">
        <w:rPr>
          <w:lang w:val="nl-NL"/>
        </w:rPr>
        <w:t xml:space="preserve"> voor de inventarisatie. </w:t>
      </w:r>
      <w:r>
        <w:t xml:space="preserve">Elk </w:t>
      </w:r>
      <w:proofErr w:type="spellStart"/>
      <w:r>
        <w:t>doet</w:t>
      </w:r>
      <w:proofErr w:type="spellEnd"/>
      <w:r>
        <w:t xml:space="preserve"> </w:t>
      </w:r>
      <w:proofErr w:type="spellStart"/>
      <w:r>
        <w:t>waar</w:t>
      </w:r>
      <w:proofErr w:type="spellEnd"/>
      <w:r>
        <w:t xml:space="preserve"> </w:t>
      </w:r>
      <w:proofErr w:type="spellStart"/>
      <w:r>
        <w:t>hij</w:t>
      </w:r>
      <w:proofErr w:type="spellEnd"/>
      <w:r>
        <w:t xml:space="preserve"> goed in is.</w:t>
      </w:r>
    </w:p>
    <w:p w14:paraId="2FB6420A" w14:textId="77777777" w:rsidR="006C74B6" w:rsidRPr="00886B74" w:rsidRDefault="00000000">
      <w:pPr>
        <w:pStyle w:val="Lijstnummering"/>
        <w:spacing w:line="240" w:lineRule="auto"/>
        <w:ind w:left="720"/>
        <w:rPr>
          <w:lang w:val="nl-NL"/>
        </w:rPr>
      </w:pPr>
      <w:r w:rsidRPr="00886B74">
        <w:rPr>
          <w:lang w:val="nl-NL"/>
        </w:rPr>
        <w:t xml:space="preserve">Niet elke check blokkeert. Checks die jij zelf kunt oplossen, blokkeren wel. Checks die afgaan op problemen in </w:t>
      </w:r>
      <w:proofErr w:type="spellStart"/>
      <w:r w:rsidRPr="00886B74">
        <w:rPr>
          <w:lang w:val="nl-NL"/>
        </w:rPr>
        <w:t>OpenMRS-libraries</w:t>
      </w:r>
      <w:proofErr w:type="spellEnd"/>
      <w:r w:rsidRPr="00886B74">
        <w:rPr>
          <w:lang w:val="nl-NL"/>
        </w:rPr>
        <w:t xml:space="preserve"> die wij niet kunnen updaten, blokkeren niet, maar tonen het probleem wel.</w:t>
      </w:r>
    </w:p>
    <w:p w14:paraId="7E104010" w14:textId="77777777" w:rsidR="006C74B6" w:rsidRPr="00886B74" w:rsidRDefault="00000000">
      <w:pPr>
        <w:pStyle w:val="Lijstnummering"/>
        <w:spacing w:line="240" w:lineRule="auto"/>
        <w:ind w:left="720"/>
        <w:rPr>
          <w:lang w:val="nl-NL"/>
        </w:rPr>
      </w:pPr>
      <w:r w:rsidRPr="00886B74">
        <w:rPr>
          <w:lang w:val="nl-NL"/>
        </w:rPr>
        <w:t>We zetten nooit een hele check uit. Als een melding niet klopt of niet op te lossen is, zetten we alleen die ene melding uit, met een reden erbij.</w:t>
      </w:r>
    </w:p>
    <w:p w14:paraId="50769C20" w14:textId="77777777" w:rsidR="006C74B6" w:rsidRPr="00886B74" w:rsidRDefault="00000000">
      <w:pPr>
        <w:pStyle w:val="Lijstnummering"/>
        <w:spacing w:line="240" w:lineRule="auto"/>
        <w:ind w:left="720"/>
        <w:rPr>
          <w:lang w:val="nl-NL"/>
        </w:rPr>
      </w:pPr>
      <w:r w:rsidRPr="00886B74">
        <w:rPr>
          <w:lang w:val="nl-NL"/>
        </w:rPr>
        <w:t xml:space="preserve">Uitrollen gaat stap voor stap: eerst </w:t>
      </w:r>
      <w:proofErr w:type="spellStart"/>
      <w:r w:rsidRPr="00886B74">
        <w:rPr>
          <w:lang w:val="nl-NL"/>
        </w:rPr>
        <w:t>dev</w:t>
      </w:r>
      <w:proofErr w:type="spellEnd"/>
      <w:r w:rsidRPr="00886B74">
        <w:rPr>
          <w:lang w:val="nl-NL"/>
        </w:rPr>
        <w:t>, dan test, dan productie. Gaat een stap mis, dan stopt het en komt het niet verder.</w:t>
      </w:r>
    </w:p>
    <w:p w14:paraId="71504A45" w14:textId="77777777" w:rsidR="006C74B6" w:rsidRPr="00886B74" w:rsidRDefault="00000000">
      <w:pPr>
        <w:pStyle w:val="Kop2"/>
        <w:rPr>
          <w:lang w:val="nl-NL"/>
        </w:rPr>
      </w:pPr>
      <w:proofErr w:type="spellStart"/>
      <w:r w:rsidRPr="00886B74">
        <w:rPr>
          <w:lang w:val="nl-NL"/>
        </w:rPr>
        <w:t>ci.yml</w:t>
      </w:r>
      <w:proofErr w:type="spellEnd"/>
      <w:r w:rsidRPr="00886B74">
        <w:rPr>
          <w:lang w:val="nl-NL"/>
        </w:rPr>
        <w:t>: bouwen en testen</w:t>
      </w:r>
    </w:p>
    <w:p w14:paraId="303E2052" w14:textId="77777777" w:rsidR="006C74B6" w:rsidRPr="00886B74" w:rsidRDefault="00000000">
      <w:pPr>
        <w:rPr>
          <w:lang w:val="nl-NL"/>
        </w:rPr>
      </w:pPr>
      <w:r w:rsidRPr="00886B74">
        <w:rPr>
          <w:lang w:val="nl-NL"/>
        </w:rPr>
        <w:t xml:space="preserve">Draait zodra iemand een pull </w:t>
      </w:r>
      <w:proofErr w:type="spellStart"/>
      <w:r w:rsidRPr="00886B74">
        <w:rPr>
          <w:lang w:val="nl-NL"/>
        </w:rPr>
        <w:t>request</w:t>
      </w:r>
      <w:proofErr w:type="spellEnd"/>
      <w:r w:rsidRPr="00886B74">
        <w:rPr>
          <w:lang w:val="nl-NL"/>
        </w:rPr>
        <w:t xml:space="preserve"> naar </w:t>
      </w:r>
      <w:proofErr w:type="spellStart"/>
      <w:r w:rsidRPr="00886B74">
        <w:rPr>
          <w:lang w:val="nl-NL"/>
        </w:rPr>
        <w:t>main</w:t>
      </w:r>
      <w:proofErr w:type="spellEnd"/>
      <w:r w:rsidRPr="00886B74">
        <w:rPr>
          <w:lang w:val="nl-NL"/>
        </w:rPr>
        <w:t xml:space="preserve"> opent.</w:t>
      </w:r>
    </w:p>
    <w:p w14:paraId="5A6AA8F4" w14:textId="77777777" w:rsidR="006C74B6" w:rsidRDefault="00000000">
      <w:pPr>
        <w:pStyle w:val="Lijstnummering"/>
        <w:spacing w:line="240" w:lineRule="auto"/>
        <w:ind w:left="720"/>
      </w:pPr>
      <w:r>
        <w:t xml:space="preserve">De code </w:t>
      </w:r>
      <w:proofErr w:type="spellStart"/>
      <w:r>
        <w:t>wordt</w:t>
      </w:r>
      <w:proofErr w:type="spellEnd"/>
      <w:r>
        <w:t xml:space="preserve"> </w:t>
      </w:r>
      <w:proofErr w:type="spellStart"/>
      <w:r>
        <w:t>opgehaald</w:t>
      </w:r>
      <w:proofErr w:type="spellEnd"/>
      <w:r>
        <w:t>.</w:t>
      </w:r>
    </w:p>
    <w:p w14:paraId="48E07733" w14:textId="77777777" w:rsidR="006C74B6" w:rsidRDefault="00000000">
      <w:pPr>
        <w:pStyle w:val="Lijstnummering"/>
        <w:spacing w:line="240" w:lineRule="auto"/>
        <w:ind w:left="720"/>
      </w:pPr>
      <w:r w:rsidRPr="00886B74">
        <w:rPr>
          <w:lang w:val="nl-NL"/>
        </w:rPr>
        <w:t xml:space="preserve">Er wordt gekeken of er een nieuwe </w:t>
      </w:r>
      <w:proofErr w:type="spellStart"/>
      <w:r w:rsidRPr="00886B74">
        <w:rPr>
          <w:lang w:val="nl-NL"/>
        </w:rPr>
        <w:t>library</w:t>
      </w:r>
      <w:proofErr w:type="spellEnd"/>
      <w:r w:rsidRPr="00886B74">
        <w:rPr>
          <w:lang w:val="nl-NL"/>
        </w:rPr>
        <w:t xml:space="preserve"> bij komt met een bekend lek. </w:t>
      </w:r>
      <w:r>
        <w:t xml:space="preserve">Is </w:t>
      </w:r>
      <w:proofErr w:type="spellStart"/>
      <w:r>
        <w:t>dat</w:t>
      </w:r>
      <w:proofErr w:type="spellEnd"/>
      <w:r>
        <w:t xml:space="preserve"> </w:t>
      </w:r>
      <w:proofErr w:type="spellStart"/>
      <w:r>
        <w:t>ernstig</w:t>
      </w:r>
      <w:proofErr w:type="spellEnd"/>
      <w:r>
        <w:t xml:space="preserve"> (high), dan stopt het hier.</w:t>
      </w:r>
    </w:p>
    <w:p w14:paraId="6649C235" w14:textId="77777777" w:rsidR="006C74B6" w:rsidRPr="00886B74" w:rsidRDefault="00000000">
      <w:pPr>
        <w:pStyle w:val="Lijstnummering"/>
        <w:spacing w:line="240" w:lineRule="auto"/>
        <w:ind w:left="720"/>
        <w:rPr>
          <w:lang w:val="nl-NL"/>
        </w:rPr>
      </w:pPr>
      <w:r w:rsidRPr="00886B74">
        <w:rPr>
          <w:lang w:val="nl-NL"/>
        </w:rPr>
        <w:t xml:space="preserve">Java 17 wordt klaargezet en de module wordt gebouwd met </w:t>
      </w:r>
      <w:proofErr w:type="spellStart"/>
      <w:r w:rsidRPr="00886B74">
        <w:rPr>
          <w:lang w:val="nl-NL"/>
        </w:rPr>
        <w:t>Maven</w:t>
      </w:r>
      <w:proofErr w:type="spellEnd"/>
      <w:r w:rsidRPr="00886B74">
        <w:rPr>
          <w:lang w:val="nl-NL"/>
        </w:rPr>
        <w:t>, samen met de unit tests.</w:t>
      </w:r>
    </w:p>
    <w:p w14:paraId="36AC4D90" w14:textId="77777777" w:rsidR="006C74B6" w:rsidRPr="00886B74" w:rsidRDefault="00000000">
      <w:pPr>
        <w:pStyle w:val="Lijstnummering"/>
        <w:spacing w:line="240" w:lineRule="auto"/>
        <w:ind w:left="720"/>
        <w:rPr>
          <w:lang w:val="nl-NL"/>
        </w:rPr>
      </w:pPr>
      <w:r w:rsidRPr="00886B74">
        <w:rPr>
          <w:lang w:val="nl-NL"/>
        </w:rPr>
        <w:t xml:space="preserve">Met Docker wordt een hele </w:t>
      </w:r>
      <w:proofErr w:type="spellStart"/>
      <w:r w:rsidRPr="00886B74">
        <w:rPr>
          <w:lang w:val="nl-NL"/>
        </w:rPr>
        <w:t>OpenMRS</w:t>
      </w:r>
      <w:proofErr w:type="spellEnd"/>
      <w:r w:rsidRPr="00886B74">
        <w:rPr>
          <w:lang w:val="nl-NL"/>
        </w:rPr>
        <w:t>-omgeving gestart, de gebouwde module gaat erin, en de integratietests draaien tegen dat draaiende systeem.</w:t>
      </w:r>
    </w:p>
    <w:p w14:paraId="0B284CC8" w14:textId="77777777" w:rsidR="006C74B6" w:rsidRPr="00886B74" w:rsidRDefault="00000000">
      <w:pPr>
        <w:pStyle w:val="Lijstnummering"/>
        <w:spacing w:line="240" w:lineRule="auto"/>
        <w:ind w:left="720"/>
        <w:rPr>
          <w:lang w:val="nl-NL"/>
        </w:rPr>
      </w:pPr>
      <w:r w:rsidRPr="00886B74">
        <w:rPr>
          <w:lang w:val="nl-NL"/>
        </w:rPr>
        <w:t>De testrapporten en de gebouwde module worden bewaard zodat je ze kunt downloaden.</w:t>
      </w:r>
    </w:p>
    <w:p w14:paraId="2416425D" w14:textId="77777777" w:rsidR="006C74B6" w:rsidRPr="00886B74" w:rsidRDefault="00000000">
      <w:pPr>
        <w:pStyle w:val="Lijstnummering"/>
        <w:spacing w:line="240" w:lineRule="auto"/>
        <w:ind w:left="720"/>
        <w:rPr>
          <w:lang w:val="nl-NL"/>
        </w:rPr>
      </w:pPr>
      <w:r w:rsidRPr="00886B74">
        <w:rPr>
          <w:lang w:val="nl-NL"/>
        </w:rPr>
        <w:t>De Docker-omgeving wordt weer afgebroken.</w:t>
      </w:r>
    </w:p>
    <w:p w14:paraId="04FCBBFC" w14:textId="77777777" w:rsidR="006C74B6" w:rsidRPr="00886B74" w:rsidRDefault="00000000">
      <w:pPr>
        <w:rPr>
          <w:lang w:val="nl-NL"/>
        </w:rPr>
      </w:pPr>
      <w:r w:rsidRPr="00886B74">
        <w:rPr>
          <w:lang w:val="nl-NL"/>
        </w:rPr>
        <w:t xml:space="preserve">Keuze: we testen niet alleen of de code bouwt, maar starten ook een echte </w:t>
      </w:r>
      <w:proofErr w:type="spellStart"/>
      <w:r w:rsidRPr="00886B74">
        <w:rPr>
          <w:lang w:val="nl-NL"/>
        </w:rPr>
        <w:t>OpenMRS</w:t>
      </w:r>
      <w:proofErr w:type="spellEnd"/>
      <w:r w:rsidRPr="00886B74">
        <w:rPr>
          <w:lang w:val="nl-NL"/>
        </w:rPr>
        <w:t>-omgeving en draaien daar de integratietests tegenaan. Waarom: een ziekenhuis draait niet op losse stukjes code, maar op het geheel. We willen weten dat de module ook echt werkt in een draaiend systeem, niet alleen dat hij compileert.</w:t>
      </w:r>
    </w:p>
    <w:p w14:paraId="6EC46FFC" w14:textId="77777777" w:rsidR="006C74B6" w:rsidRPr="00886B74" w:rsidRDefault="00000000">
      <w:pPr>
        <w:rPr>
          <w:lang w:val="nl-NL"/>
        </w:rPr>
      </w:pPr>
      <w:r w:rsidRPr="00886B74">
        <w:rPr>
          <w:lang w:val="nl-NL"/>
        </w:rPr>
        <w:t>Keuze: stap 2 (</w:t>
      </w:r>
      <w:proofErr w:type="spellStart"/>
      <w:r w:rsidRPr="00886B74">
        <w:rPr>
          <w:lang w:val="nl-NL"/>
        </w:rPr>
        <w:t>Dependency</w:t>
      </w:r>
      <w:proofErr w:type="spellEnd"/>
      <w:r w:rsidRPr="00886B74">
        <w:rPr>
          <w:lang w:val="nl-NL"/>
        </w:rPr>
        <w:t xml:space="preserve"> Review) blokkeert wel. Waarom: dit gaat over een nieuwe </w:t>
      </w:r>
      <w:proofErr w:type="spellStart"/>
      <w:r w:rsidRPr="00886B74">
        <w:rPr>
          <w:lang w:val="nl-NL"/>
        </w:rPr>
        <w:t>library</w:t>
      </w:r>
      <w:proofErr w:type="spellEnd"/>
      <w:r w:rsidRPr="00886B74">
        <w:rPr>
          <w:lang w:val="nl-NL"/>
        </w:rPr>
        <w:t xml:space="preserve"> die in deze pull </w:t>
      </w:r>
      <w:proofErr w:type="spellStart"/>
      <w:r w:rsidRPr="00886B74">
        <w:rPr>
          <w:lang w:val="nl-NL"/>
        </w:rPr>
        <w:t>request</w:t>
      </w:r>
      <w:proofErr w:type="spellEnd"/>
      <w:r w:rsidRPr="00886B74">
        <w:rPr>
          <w:lang w:val="nl-NL"/>
        </w:rPr>
        <w:t xml:space="preserve"> wordt toegevoegd. Dat is een bewuste keuze van de maker, en die kun je dus zelf oplossen door een veiligere versie te kiezen.</w:t>
      </w:r>
    </w:p>
    <w:p w14:paraId="010914A8" w14:textId="77777777" w:rsidR="006C74B6" w:rsidRPr="00886B74" w:rsidRDefault="00000000">
      <w:pPr>
        <w:pStyle w:val="Kop2"/>
        <w:rPr>
          <w:lang w:val="nl-NL"/>
        </w:rPr>
      </w:pPr>
      <w:proofErr w:type="spellStart"/>
      <w:r w:rsidRPr="00886B74">
        <w:rPr>
          <w:lang w:val="nl-NL"/>
        </w:rPr>
        <w:lastRenderedPageBreak/>
        <w:t>codeql.yml</w:t>
      </w:r>
      <w:proofErr w:type="spellEnd"/>
      <w:r w:rsidRPr="00886B74">
        <w:rPr>
          <w:lang w:val="nl-NL"/>
        </w:rPr>
        <w:t>: eigen code scannen (SAST)</w:t>
      </w:r>
    </w:p>
    <w:p w14:paraId="546A191E" w14:textId="77777777" w:rsidR="006C74B6" w:rsidRPr="00886B74" w:rsidRDefault="00000000">
      <w:pPr>
        <w:rPr>
          <w:lang w:val="nl-NL"/>
        </w:rPr>
      </w:pPr>
      <w:r w:rsidRPr="00886B74">
        <w:rPr>
          <w:lang w:val="nl-NL"/>
        </w:rPr>
        <w:t xml:space="preserve">Draait bij elke push en pull </w:t>
      </w:r>
      <w:proofErr w:type="spellStart"/>
      <w:r w:rsidRPr="00886B74">
        <w:rPr>
          <w:lang w:val="nl-NL"/>
        </w:rPr>
        <w:t>request</w:t>
      </w:r>
      <w:proofErr w:type="spellEnd"/>
      <w:r w:rsidRPr="00886B74">
        <w:rPr>
          <w:lang w:val="nl-NL"/>
        </w:rPr>
        <w:t xml:space="preserve"> naar </w:t>
      </w:r>
      <w:proofErr w:type="spellStart"/>
      <w:r w:rsidRPr="00886B74">
        <w:rPr>
          <w:lang w:val="nl-NL"/>
        </w:rPr>
        <w:t>main</w:t>
      </w:r>
      <w:proofErr w:type="spellEnd"/>
      <w:r w:rsidRPr="00886B74">
        <w:rPr>
          <w:lang w:val="nl-NL"/>
        </w:rPr>
        <w:t>, en verder elke maandag.</w:t>
      </w:r>
    </w:p>
    <w:p w14:paraId="05527490" w14:textId="77777777" w:rsidR="006C74B6" w:rsidRPr="00886B74" w:rsidRDefault="00000000">
      <w:pPr>
        <w:pStyle w:val="Lijstnummering"/>
        <w:spacing w:line="240" w:lineRule="auto"/>
        <w:ind w:left="720"/>
        <w:rPr>
          <w:lang w:val="nl-NL"/>
        </w:rPr>
      </w:pPr>
      <w:r w:rsidRPr="00886B74">
        <w:rPr>
          <w:lang w:val="nl-NL"/>
        </w:rPr>
        <w:t xml:space="preserve">De code wordt opgehaald en </w:t>
      </w:r>
      <w:proofErr w:type="spellStart"/>
      <w:r w:rsidRPr="00886B74">
        <w:rPr>
          <w:lang w:val="nl-NL"/>
        </w:rPr>
        <w:t>CodeQL</w:t>
      </w:r>
      <w:proofErr w:type="spellEnd"/>
      <w:r w:rsidRPr="00886B74">
        <w:rPr>
          <w:lang w:val="nl-NL"/>
        </w:rPr>
        <w:t xml:space="preserve"> start.</w:t>
      </w:r>
    </w:p>
    <w:p w14:paraId="474E5D07" w14:textId="77777777" w:rsidR="006C74B6" w:rsidRDefault="00000000">
      <w:pPr>
        <w:pStyle w:val="Lijstnummering"/>
        <w:spacing w:line="240" w:lineRule="auto"/>
        <w:ind w:left="720"/>
      </w:pPr>
      <w:r>
        <w:t xml:space="preserve">De module </w:t>
      </w:r>
      <w:proofErr w:type="spellStart"/>
      <w:r>
        <w:t>wordt</w:t>
      </w:r>
      <w:proofErr w:type="spellEnd"/>
      <w:r>
        <w:t xml:space="preserve"> </w:t>
      </w:r>
      <w:proofErr w:type="spellStart"/>
      <w:r>
        <w:t>gebouwd</w:t>
      </w:r>
      <w:proofErr w:type="spellEnd"/>
      <w:r>
        <w:t>.</w:t>
      </w:r>
    </w:p>
    <w:p w14:paraId="2453AF89" w14:textId="77777777" w:rsidR="006C74B6" w:rsidRPr="00886B74" w:rsidRDefault="00000000">
      <w:pPr>
        <w:pStyle w:val="Lijstnummering"/>
        <w:spacing w:line="240" w:lineRule="auto"/>
        <w:ind w:left="720"/>
        <w:rPr>
          <w:lang w:val="nl-NL"/>
        </w:rPr>
      </w:pPr>
      <w:proofErr w:type="spellStart"/>
      <w:r w:rsidRPr="00886B74">
        <w:rPr>
          <w:lang w:val="nl-NL"/>
        </w:rPr>
        <w:t>CodeQL</w:t>
      </w:r>
      <w:proofErr w:type="spellEnd"/>
      <w:r w:rsidRPr="00886B74">
        <w:rPr>
          <w:lang w:val="nl-NL"/>
        </w:rPr>
        <w:t xml:space="preserve"> leest onze eigen Java-code en zoekt naar onveilige stukken, zoals SQL-injectie of onveilig omgaan met bestanden.</w:t>
      </w:r>
    </w:p>
    <w:p w14:paraId="3981D404" w14:textId="77777777" w:rsidR="006C74B6" w:rsidRPr="00886B74" w:rsidRDefault="00000000">
      <w:pPr>
        <w:rPr>
          <w:lang w:val="nl-NL"/>
        </w:rPr>
      </w:pPr>
      <w:r w:rsidRPr="00886B74">
        <w:rPr>
          <w:lang w:val="nl-NL"/>
        </w:rPr>
        <w:t>De resultaten staan in GitHub onder Security, bij Code scanning.</w:t>
      </w:r>
    </w:p>
    <w:p w14:paraId="44AF6E9A" w14:textId="77777777" w:rsidR="006C74B6" w:rsidRPr="00886B74" w:rsidRDefault="00000000">
      <w:pPr>
        <w:rPr>
          <w:lang w:val="nl-NL"/>
        </w:rPr>
      </w:pPr>
      <w:r w:rsidRPr="00886B74">
        <w:rPr>
          <w:lang w:val="nl-NL"/>
        </w:rPr>
        <w:t>Keuze: we draaien naast de standaard security-controles ook de uitgebreide set (security-</w:t>
      </w:r>
      <w:proofErr w:type="spellStart"/>
      <w:r w:rsidRPr="00886B74">
        <w:rPr>
          <w:lang w:val="nl-NL"/>
        </w:rPr>
        <w:t>and</w:t>
      </w:r>
      <w:proofErr w:type="spellEnd"/>
      <w:r w:rsidRPr="00886B74">
        <w:rPr>
          <w:lang w:val="nl-NL"/>
        </w:rPr>
        <w:t>-</w:t>
      </w:r>
      <w:proofErr w:type="spellStart"/>
      <w:r w:rsidRPr="00886B74">
        <w:rPr>
          <w:lang w:val="nl-NL"/>
        </w:rPr>
        <w:t>quality</w:t>
      </w:r>
      <w:proofErr w:type="spellEnd"/>
      <w:r w:rsidRPr="00886B74">
        <w:rPr>
          <w:lang w:val="nl-NL"/>
        </w:rPr>
        <w:t>). Waarom: voor een zorgsysteem willen we zwakke plekken liever te vroeg dan te laat zien.</w:t>
      </w:r>
    </w:p>
    <w:p w14:paraId="1932D8EC" w14:textId="77777777" w:rsidR="006C74B6" w:rsidRPr="00886B74" w:rsidRDefault="00000000">
      <w:pPr>
        <w:rPr>
          <w:lang w:val="nl-NL"/>
        </w:rPr>
      </w:pPr>
      <w:r w:rsidRPr="00886B74">
        <w:rPr>
          <w:lang w:val="nl-NL"/>
        </w:rPr>
        <w:t>Keuze: testcode en de map target scannen we niet mee (</w:t>
      </w:r>
      <w:proofErr w:type="spellStart"/>
      <w:r w:rsidRPr="00886B74">
        <w:rPr>
          <w:lang w:val="nl-NL"/>
        </w:rPr>
        <w:t>paths-ignore</w:t>
      </w:r>
      <w:proofErr w:type="spellEnd"/>
      <w:r w:rsidRPr="00886B74">
        <w:rPr>
          <w:lang w:val="nl-NL"/>
        </w:rPr>
        <w:t xml:space="preserve">). Waarom: dat is geen code die naar productie gaat. Wel </w:t>
      </w:r>
      <w:proofErr w:type="spellStart"/>
      <w:r w:rsidRPr="00886B74">
        <w:rPr>
          <w:lang w:val="nl-NL"/>
        </w:rPr>
        <w:t>meescannen</w:t>
      </w:r>
      <w:proofErr w:type="spellEnd"/>
      <w:r w:rsidRPr="00886B74">
        <w:rPr>
          <w:lang w:val="nl-NL"/>
        </w:rPr>
        <w:t xml:space="preserve"> zou alleen maar ruis geven.</w:t>
      </w:r>
    </w:p>
    <w:p w14:paraId="4EB89A71" w14:textId="77777777" w:rsidR="006C74B6" w:rsidRPr="00886B74" w:rsidRDefault="00000000">
      <w:pPr>
        <w:rPr>
          <w:lang w:val="nl-NL"/>
        </w:rPr>
      </w:pPr>
      <w:r w:rsidRPr="00886B74">
        <w:rPr>
          <w:lang w:val="nl-NL"/>
        </w:rPr>
        <w:t>Keuze: deze check blokkeert wel. Waarom: dit zijn lekken in onze eigen code. Die kunnen en moeten we zelf oplossen voordat het verder gaat.</w:t>
      </w:r>
    </w:p>
    <w:p w14:paraId="1B09D08C" w14:textId="77777777" w:rsidR="006C74B6" w:rsidRPr="00886B74" w:rsidRDefault="00000000">
      <w:pPr>
        <w:pStyle w:val="Kop2"/>
        <w:rPr>
          <w:lang w:val="nl-NL"/>
        </w:rPr>
      </w:pPr>
      <w:proofErr w:type="spellStart"/>
      <w:r w:rsidRPr="00886B74">
        <w:rPr>
          <w:lang w:val="nl-NL"/>
        </w:rPr>
        <w:t>sbom.yml</w:t>
      </w:r>
      <w:proofErr w:type="spellEnd"/>
      <w:r w:rsidRPr="00886B74">
        <w:rPr>
          <w:lang w:val="nl-NL"/>
        </w:rPr>
        <w:t>: lijst van onderdelen (SBOM)</w:t>
      </w:r>
    </w:p>
    <w:p w14:paraId="6292491F" w14:textId="77777777" w:rsidR="006C74B6" w:rsidRPr="00886B74" w:rsidRDefault="00000000">
      <w:pPr>
        <w:rPr>
          <w:lang w:val="nl-NL"/>
        </w:rPr>
      </w:pPr>
      <w:r w:rsidRPr="00886B74">
        <w:rPr>
          <w:lang w:val="nl-NL"/>
        </w:rPr>
        <w:t xml:space="preserve">Draait bij elke push en pull </w:t>
      </w:r>
      <w:proofErr w:type="spellStart"/>
      <w:r w:rsidRPr="00886B74">
        <w:rPr>
          <w:lang w:val="nl-NL"/>
        </w:rPr>
        <w:t>request</w:t>
      </w:r>
      <w:proofErr w:type="spellEnd"/>
      <w:r w:rsidRPr="00886B74">
        <w:rPr>
          <w:lang w:val="nl-NL"/>
        </w:rPr>
        <w:t xml:space="preserve"> naar </w:t>
      </w:r>
      <w:proofErr w:type="spellStart"/>
      <w:r w:rsidRPr="00886B74">
        <w:rPr>
          <w:lang w:val="nl-NL"/>
        </w:rPr>
        <w:t>main</w:t>
      </w:r>
      <w:proofErr w:type="spellEnd"/>
      <w:r w:rsidRPr="00886B74">
        <w:rPr>
          <w:lang w:val="nl-NL"/>
        </w:rPr>
        <w:t>.</w:t>
      </w:r>
    </w:p>
    <w:p w14:paraId="210C284B" w14:textId="77777777" w:rsidR="006C74B6" w:rsidRDefault="00000000">
      <w:pPr>
        <w:pStyle w:val="Lijstnummering"/>
        <w:spacing w:line="240" w:lineRule="auto"/>
        <w:ind w:left="720"/>
      </w:pPr>
      <w:r>
        <w:t xml:space="preserve">De module </w:t>
      </w:r>
      <w:proofErr w:type="spellStart"/>
      <w:r>
        <w:t>wordt</w:t>
      </w:r>
      <w:proofErr w:type="spellEnd"/>
      <w:r>
        <w:t xml:space="preserve"> </w:t>
      </w:r>
      <w:proofErr w:type="spellStart"/>
      <w:r>
        <w:t>gebouwd</w:t>
      </w:r>
      <w:proofErr w:type="spellEnd"/>
      <w:r>
        <w:t>.</w:t>
      </w:r>
    </w:p>
    <w:p w14:paraId="6A728CA7" w14:textId="77777777" w:rsidR="006C74B6" w:rsidRDefault="00000000">
      <w:pPr>
        <w:pStyle w:val="Lijstnummering"/>
        <w:spacing w:line="240" w:lineRule="auto"/>
        <w:ind w:left="720"/>
      </w:pPr>
      <w:proofErr w:type="spellStart"/>
      <w:r w:rsidRPr="00886B74">
        <w:rPr>
          <w:lang w:val="nl-NL"/>
        </w:rPr>
        <w:t>Syft</w:t>
      </w:r>
      <w:proofErr w:type="spellEnd"/>
      <w:r w:rsidRPr="00886B74">
        <w:rPr>
          <w:lang w:val="nl-NL"/>
        </w:rPr>
        <w:t xml:space="preserve"> maakt een lijst van alle onderdelen en </w:t>
      </w:r>
      <w:proofErr w:type="spellStart"/>
      <w:r w:rsidRPr="00886B74">
        <w:rPr>
          <w:lang w:val="nl-NL"/>
        </w:rPr>
        <w:t>libraries</w:t>
      </w:r>
      <w:proofErr w:type="spellEnd"/>
      <w:r w:rsidRPr="00886B74">
        <w:rPr>
          <w:lang w:val="nl-NL"/>
        </w:rPr>
        <w:t xml:space="preserve"> die erin zitten. </w:t>
      </w:r>
      <w:r>
        <w:t>Ook de libraries die door andere libraries worden meegetrokken.</w:t>
      </w:r>
    </w:p>
    <w:p w14:paraId="478AC07A" w14:textId="77777777" w:rsidR="006C74B6" w:rsidRPr="00886B74" w:rsidRDefault="00000000">
      <w:pPr>
        <w:pStyle w:val="Lijstnummering"/>
        <w:spacing w:line="240" w:lineRule="auto"/>
        <w:ind w:left="720"/>
        <w:rPr>
          <w:lang w:val="nl-NL"/>
        </w:rPr>
      </w:pPr>
      <w:r w:rsidRPr="00886B74">
        <w:rPr>
          <w:lang w:val="nl-NL"/>
        </w:rPr>
        <w:t>Die lijst wordt 90 dagen bewaard.</w:t>
      </w:r>
    </w:p>
    <w:p w14:paraId="3106F20C" w14:textId="77777777" w:rsidR="006C74B6" w:rsidRPr="00886B74" w:rsidRDefault="00000000">
      <w:pPr>
        <w:rPr>
          <w:lang w:val="nl-NL"/>
        </w:rPr>
      </w:pPr>
      <w:r w:rsidRPr="00886B74">
        <w:rPr>
          <w:lang w:val="nl-NL"/>
        </w:rPr>
        <w:t xml:space="preserve">Keuze: we maken deze lijst automatisch bij elke wijziging. Waarom: als er later een nieuw lek bekend wordt, kun je in deze lijst meteen opzoeken of dat onderdeel in onze </w:t>
      </w:r>
      <w:proofErr w:type="spellStart"/>
      <w:r w:rsidRPr="00886B74">
        <w:rPr>
          <w:lang w:val="nl-NL"/>
        </w:rPr>
        <w:t>build</w:t>
      </w:r>
      <w:proofErr w:type="spellEnd"/>
      <w:r w:rsidRPr="00886B74">
        <w:rPr>
          <w:lang w:val="nl-NL"/>
        </w:rPr>
        <w:t xml:space="preserve"> zit. Voor NEN 7510 is het belangrijk dat je weet welke onderdelen je in huis hebt. Zonder lijst weet je dat niet.</w:t>
      </w:r>
    </w:p>
    <w:p w14:paraId="72807526" w14:textId="77777777" w:rsidR="006C74B6" w:rsidRPr="00886B74" w:rsidRDefault="00000000">
      <w:pPr>
        <w:pStyle w:val="Kop2"/>
        <w:rPr>
          <w:lang w:val="nl-NL"/>
        </w:rPr>
      </w:pPr>
      <w:proofErr w:type="spellStart"/>
      <w:r w:rsidRPr="00886B74">
        <w:rPr>
          <w:lang w:val="nl-NL"/>
        </w:rPr>
        <w:t>sca.yml</w:t>
      </w:r>
      <w:proofErr w:type="spellEnd"/>
      <w:r w:rsidRPr="00886B74">
        <w:rPr>
          <w:lang w:val="nl-NL"/>
        </w:rPr>
        <w:t xml:space="preserve">: externe </w:t>
      </w:r>
      <w:proofErr w:type="spellStart"/>
      <w:r w:rsidRPr="00886B74">
        <w:rPr>
          <w:lang w:val="nl-NL"/>
        </w:rPr>
        <w:t>libraries</w:t>
      </w:r>
      <w:proofErr w:type="spellEnd"/>
      <w:r w:rsidRPr="00886B74">
        <w:rPr>
          <w:lang w:val="nl-NL"/>
        </w:rPr>
        <w:t xml:space="preserve"> scannen (SCA)</w:t>
      </w:r>
    </w:p>
    <w:p w14:paraId="451B14E3" w14:textId="77777777" w:rsidR="006C74B6" w:rsidRPr="00886B74" w:rsidRDefault="00000000">
      <w:pPr>
        <w:rPr>
          <w:lang w:val="nl-NL"/>
        </w:rPr>
      </w:pPr>
      <w:r w:rsidRPr="00886B74">
        <w:rPr>
          <w:lang w:val="nl-NL"/>
        </w:rPr>
        <w:t xml:space="preserve">Draait bij elke push en pull </w:t>
      </w:r>
      <w:proofErr w:type="spellStart"/>
      <w:r w:rsidRPr="00886B74">
        <w:rPr>
          <w:lang w:val="nl-NL"/>
        </w:rPr>
        <w:t>request</w:t>
      </w:r>
      <w:proofErr w:type="spellEnd"/>
      <w:r w:rsidRPr="00886B74">
        <w:rPr>
          <w:lang w:val="nl-NL"/>
        </w:rPr>
        <w:t xml:space="preserve"> naar </w:t>
      </w:r>
      <w:proofErr w:type="spellStart"/>
      <w:r w:rsidRPr="00886B74">
        <w:rPr>
          <w:lang w:val="nl-NL"/>
        </w:rPr>
        <w:t>main</w:t>
      </w:r>
      <w:proofErr w:type="spellEnd"/>
      <w:r w:rsidRPr="00886B74">
        <w:rPr>
          <w:lang w:val="nl-NL"/>
        </w:rPr>
        <w:t>, en verder elke maandag.</w:t>
      </w:r>
    </w:p>
    <w:p w14:paraId="3AFD1977" w14:textId="77777777" w:rsidR="006C74B6" w:rsidRDefault="00000000">
      <w:pPr>
        <w:pStyle w:val="Lijstnummering"/>
        <w:spacing w:line="240" w:lineRule="auto"/>
        <w:ind w:left="720"/>
      </w:pPr>
      <w:r>
        <w:t xml:space="preserve">De module </w:t>
      </w:r>
      <w:proofErr w:type="spellStart"/>
      <w:r>
        <w:t>wordt</w:t>
      </w:r>
      <w:proofErr w:type="spellEnd"/>
      <w:r>
        <w:t xml:space="preserve"> </w:t>
      </w:r>
      <w:proofErr w:type="spellStart"/>
      <w:r>
        <w:t>gebouwd</w:t>
      </w:r>
      <w:proofErr w:type="spellEnd"/>
      <w:r>
        <w:t>.</w:t>
      </w:r>
    </w:p>
    <w:p w14:paraId="1AC6AB45" w14:textId="77777777" w:rsidR="006C74B6" w:rsidRPr="00886B74" w:rsidRDefault="00000000">
      <w:pPr>
        <w:pStyle w:val="Lijstnummering"/>
        <w:spacing w:line="240" w:lineRule="auto"/>
        <w:ind w:left="720"/>
        <w:rPr>
          <w:lang w:val="nl-NL"/>
        </w:rPr>
      </w:pPr>
      <w:proofErr w:type="spellStart"/>
      <w:r w:rsidRPr="00886B74">
        <w:rPr>
          <w:lang w:val="nl-NL"/>
        </w:rPr>
        <w:t>Grype</w:t>
      </w:r>
      <w:proofErr w:type="spellEnd"/>
      <w:r w:rsidRPr="00886B74">
        <w:rPr>
          <w:lang w:val="nl-NL"/>
        </w:rPr>
        <w:t xml:space="preserve"> controleert alle </w:t>
      </w:r>
      <w:proofErr w:type="spellStart"/>
      <w:r w:rsidRPr="00886B74">
        <w:rPr>
          <w:lang w:val="nl-NL"/>
        </w:rPr>
        <w:t>libraries</w:t>
      </w:r>
      <w:proofErr w:type="spellEnd"/>
      <w:r w:rsidRPr="00886B74">
        <w:rPr>
          <w:lang w:val="nl-NL"/>
        </w:rPr>
        <w:t xml:space="preserve"> tegen een database met bekende lekken.</w:t>
      </w:r>
    </w:p>
    <w:p w14:paraId="52A54304" w14:textId="77777777" w:rsidR="006C74B6" w:rsidRPr="00886B74" w:rsidRDefault="00000000">
      <w:pPr>
        <w:pStyle w:val="Lijstnummering"/>
        <w:spacing w:line="240" w:lineRule="auto"/>
        <w:ind w:left="720"/>
        <w:rPr>
          <w:lang w:val="nl-NL"/>
        </w:rPr>
      </w:pPr>
      <w:r w:rsidRPr="00886B74">
        <w:rPr>
          <w:lang w:val="nl-NL"/>
        </w:rPr>
        <w:t>De resultaten gaan naar de Security-tab en worden als rapport bewaard.</w:t>
      </w:r>
    </w:p>
    <w:p w14:paraId="2908DF33" w14:textId="77777777" w:rsidR="006C74B6" w:rsidRPr="00886B74" w:rsidRDefault="00000000">
      <w:pPr>
        <w:rPr>
          <w:lang w:val="nl-NL"/>
        </w:rPr>
      </w:pPr>
      <w:r w:rsidRPr="00886B74">
        <w:rPr>
          <w:lang w:val="nl-NL"/>
        </w:rPr>
        <w:t xml:space="preserve">Verschil met stap 2 van </w:t>
      </w:r>
      <w:proofErr w:type="spellStart"/>
      <w:r w:rsidRPr="00886B74">
        <w:rPr>
          <w:lang w:val="nl-NL"/>
        </w:rPr>
        <w:t>ci.yml</w:t>
      </w:r>
      <w:proofErr w:type="spellEnd"/>
      <w:r w:rsidRPr="00886B74">
        <w:rPr>
          <w:lang w:val="nl-NL"/>
        </w:rPr>
        <w:t xml:space="preserve">: die kijkt alleen naar </w:t>
      </w:r>
      <w:proofErr w:type="spellStart"/>
      <w:r w:rsidRPr="00886B74">
        <w:rPr>
          <w:lang w:val="nl-NL"/>
        </w:rPr>
        <w:t>libraries</w:t>
      </w:r>
      <w:proofErr w:type="spellEnd"/>
      <w:r w:rsidRPr="00886B74">
        <w:rPr>
          <w:lang w:val="nl-NL"/>
        </w:rPr>
        <w:t xml:space="preserve"> die in de pull </w:t>
      </w:r>
      <w:proofErr w:type="spellStart"/>
      <w:r w:rsidRPr="00886B74">
        <w:rPr>
          <w:lang w:val="nl-NL"/>
        </w:rPr>
        <w:t>request</w:t>
      </w:r>
      <w:proofErr w:type="spellEnd"/>
      <w:r w:rsidRPr="00886B74">
        <w:rPr>
          <w:lang w:val="nl-NL"/>
        </w:rPr>
        <w:t xml:space="preserve"> veranderen. </w:t>
      </w:r>
      <w:proofErr w:type="spellStart"/>
      <w:r w:rsidRPr="00886B74">
        <w:rPr>
          <w:lang w:val="nl-NL"/>
        </w:rPr>
        <w:t>Grype</w:t>
      </w:r>
      <w:proofErr w:type="spellEnd"/>
      <w:r w:rsidRPr="00886B74">
        <w:rPr>
          <w:lang w:val="nl-NL"/>
        </w:rPr>
        <w:t xml:space="preserve"> scant alles, en ook elke week. Zo zien we ook lekken die pas later bekend worden in </w:t>
      </w:r>
      <w:proofErr w:type="spellStart"/>
      <w:r w:rsidRPr="00886B74">
        <w:rPr>
          <w:lang w:val="nl-NL"/>
        </w:rPr>
        <w:t>libraries</w:t>
      </w:r>
      <w:proofErr w:type="spellEnd"/>
      <w:r w:rsidRPr="00886B74">
        <w:rPr>
          <w:lang w:val="nl-NL"/>
        </w:rPr>
        <w:t xml:space="preserve"> die er al langer in zitten.</w:t>
      </w:r>
    </w:p>
    <w:p w14:paraId="54676CD6" w14:textId="77777777" w:rsidR="006C74B6" w:rsidRPr="00886B74" w:rsidRDefault="00000000">
      <w:pPr>
        <w:rPr>
          <w:lang w:val="nl-NL"/>
        </w:rPr>
      </w:pPr>
      <w:r w:rsidRPr="00886B74">
        <w:rPr>
          <w:lang w:val="nl-NL"/>
        </w:rPr>
        <w:t>Keuze: deze check blokkeert niet (</w:t>
      </w:r>
      <w:proofErr w:type="spellStart"/>
      <w:r w:rsidRPr="00886B74">
        <w:rPr>
          <w:lang w:val="nl-NL"/>
        </w:rPr>
        <w:t>fail-build</w:t>
      </w:r>
      <w:proofErr w:type="spellEnd"/>
      <w:r w:rsidRPr="00886B74">
        <w:rPr>
          <w:lang w:val="nl-NL"/>
        </w:rPr>
        <w:t xml:space="preserve"> staat op </w:t>
      </w:r>
      <w:proofErr w:type="spellStart"/>
      <w:r w:rsidRPr="00886B74">
        <w:rPr>
          <w:lang w:val="nl-NL"/>
        </w:rPr>
        <w:t>false</w:t>
      </w:r>
      <w:proofErr w:type="spellEnd"/>
      <w:r w:rsidRPr="00886B74">
        <w:rPr>
          <w:lang w:val="nl-NL"/>
        </w:rPr>
        <w:t>). Dit is een bewuste keuze en hij is belangrijk, dus hier de volledige uitleg.</w:t>
      </w:r>
    </w:p>
    <w:p w14:paraId="1EC72842" w14:textId="77777777" w:rsidR="006C74B6" w:rsidRPr="00886B74" w:rsidRDefault="00000000">
      <w:pPr>
        <w:rPr>
          <w:lang w:val="nl-NL"/>
        </w:rPr>
      </w:pPr>
      <w:proofErr w:type="spellStart"/>
      <w:r w:rsidRPr="00886B74">
        <w:rPr>
          <w:lang w:val="nl-NL"/>
        </w:rPr>
        <w:t>OpenMRS</w:t>
      </w:r>
      <w:proofErr w:type="spellEnd"/>
      <w:r w:rsidRPr="00886B74">
        <w:rPr>
          <w:lang w:val="nl-NL"/>
        </w:rPr>
        <w:t xml:space="preserve"> brengt heel veel </w:t>
      </w:r>
      <w:proofErr w:type="spellStart"/>
      <w:r w:rsidRPr="00886B74">
        <w:rPr>
          <w:lang w:val="nl-NL"/>
        </w:rPr>
        <w:t>libraries</w:t>
      </w:r>
      <w:proofErr w:type="spellEnd"/>
      <w:r w:rsidRPr="00886B74">
        <w:rPr>
          <w:lang w:val="nl-NL"/>
        </w:rPr>
        <w:t xml:space="preserve"> mee. Een flink deel daarvan heeft bekende lekken die wij niet kunnen oplossen, omdat ze niet van ons zijn maar van </w:t>
      </w:r>
      <w:proofErr w:type="spellStart"/>
      <w:r w:rsidRPr="00886B74">
        <w:rPr>
          <w:lang w:val="nl-NL"/>
        </w:rPr>
        <w:t>OpenMRS</w:t>
      </w:r>
      <w:proofErr w:type="spellEnd"/>
      <w:r w:rsidRPr="00886B74">
        <w:rPr>
          <w:lang w:val="nl-NL"/>
        </w:rPr>
        <w:t xml:space="preserve"> zelf. Als we de pijplijn daarop zouden laten falen, zou bijna elke pull </w:t>
      </w:r>
      <w:proofErr w:type="spellStart"/>
      <w:r w:rsidRPr="00886B74">
        <w:rPr>
          <w:lang w:val="nl-NL"/>
        </w:rPr>
        <w:t>request</w:t>
      </w:r>
      <w:proofErr w:type="spellEnd"/>
      <w:r w:rsidRPr="00886B74">
        <w:rPr>
          <w:lang w:val="nl-NL"/>
        </w:rPr>
        <w:t xml:space="preserve"> blijven hangen op iets wat wij toch niet kunnen veranderen. Dan ga je de check uitzetten of negeren, en dat is juist onveilig.</w:t>
      </w:r>
    </w:p>
    <w:p w14:paraId="59602FA3" w14:textId="77777777" w:rsidR="006C74B6" w:rsidRPr="00886B74" w:rsidRDefault="00000000">
      <w:pPr>
        <w:rPr>
          <w:lang w:val="nl-NL"/>
        </w:rPr>
      </w:pPr>
      <w:r w:rsidRPr="00886B74">
        <w:rPr>
          <w:lang w:val="nl-NL"/>
        </w:rPr>
        <w:lastRenderedPageBreak/>
        <w:t>Daarom kiezen we ervoor: de scan draait altijd, toont alle lekken in de Security-tab, maar blokkeert het werk niet. Zo houden we het overzicht zonder dat we onszelf klemzetten. De lekken zijn niet verstopt; ze staan zichtbaar in de Security-tab en we gaan ze af volgens het beleid hieronder.</w:t>
      </w:r>
    </w:p>
    <w:p w14:paraId="5A105AE0" w14:textId="77777777" w:rsidR="006C74B6" w:rsidRPr="00886B74" w:rsidRDefault="00000000">
      <w:pPr>
        <w:rPr>
          <w:lang w:val="nl-NL"/>
        </w:rPr>
      </w:pPr>
      <w:r w:rsidRPr="00886B74">
        <w:rPr>
          <w:lang w:val="nl-NL"/>
        </w:rPr>
        <w:t xml:space="preserve">Let op: het aantal meldingen kan hoog zijn, omdat </w:t>
      </w:r>
      <w:proofErr w:type="spellStart"/>
      <w:r w:rsidRPr="00886B74">
        <w:rPr>
          <w:lang w:val="nl-NL"/>
        </w:rPr>
        <w:t>Grype</w:t>
      </w:r>
      <w:proofErr w:type="spellEnd"/>
      <w:r w:rsidRPr="00886B74">
        <w:rPr>
          <w:lang w:val="nl-NL"/>
        </w:rPr>
        <w:t xml:space="preserve"> alle onderliggende </w:t>
      </w:r>
      <w:proofErr w:type="spellStart"/>
      <w:r w:rsidRPr="00886B74">
        <w:rPr>
          <w:lang w:val="nl-NL"/>
        </w:rPr>
        <w:t>libraries</w:t>
      </w:r>
      <w:proofErr w:type="spellEnd"/>
      <w:r w:rsidRPr="00886B74">
        <w:rPr>
          <w:lang w:val="nl-NL"/>
        </w:rPr>
        <w:t xml:space="preserve"> van </w:t>
      </w:r>
      <w:proofErr w:type="spellStart"/>
      <w:r w:rsidRPr="00886B74">
        <w:rPr>
          <w:lang w:val="nl-NL"/>
        </w:rPr>
        <w:t>OpenMRS</w:t>
      </w:r>
      <w:proofErr w:type="spellEnd"/>
      <w:r w:rsidRPr="00886B74">
        <w:rPr>
          <w:lang w:val="nl-NL"/>
        </w:rPr>
        <w:t xml:space="preserve"> meeneemt. Dat is normaal. De aanpak is niet om ze allemaal een voor een weg te werken, maar om gericht te kijken: eerst de zwaarste lekken (</w:t>
      </w:r>
      <w:proofErr w:type="spellStart"/>
      <w:r w:rsidRPr="00886B74">
        <w:rPr>
          <w:lang w:val="nl-NL"/>
        </w:rPr>
        <w:t>critical</w:t>
      </w:r>
      <w:proofErr w:type="spellEnd"/>
      <w:r w:rsidRPr="00886B74">
        <w:rPr>
          <w:lang w:val="nl-NL"/>
        </w:rPr>
        <w:t xml:space="preserve">) en de </w:t>
      </w:r>
      <w:proofErr w:type="spellStart"/>
      <w:r w:rsidRPr="00886B74">
        <w:rPr>
          <w:lang w:val="nl-NL"/>
        </w:rPr>
        <w:t>libraries</w:t>
      </w:r>
      <w:proofErr w:type="spellEnd"/>
      <w:r w:rsidRPr="00886B74">
        <w:rPr>
          <w:lang w:val="nl-NL"/>
        </w:rPr>
        <w:t xml:space="preserve"> die wij zelf in onze pom.xml hebben gezet. Die kunnen we mogelijk wel oplossen. De rest, in </w:t>
      </w:r>
      <w:proofErr w:type="spellStart"/>
      <w:r w:rsidRPr="00886B74">
        <w:rPr>
          <w:lang w:val="nl-NL"/>
        </w:rPr>
        <w:t>OpenMRS</w:t>
      </w:r>
      <w:proofErr w:type="spellEnd"/>
      <w:r w:rsidRPr="00886B74">
        <w:rPr>
          <w:lang w:val="nl-NL"/>
        </w:rPr>
        <w:t xml:space="preserve"> zelf, houden we in de gaten via de Security-tab en de SBOM.</w:t>
      </w:r>
    </w:p>
    <w:p w14:paraId="407B3B56" w14:textId="77777777" w:rsidR="006C74B6" w:rsidRPr="00886B74" w:rsidRDefault="00000000">
      <w:pPr>
        <w:pStyle w:val="Kop2"/>
        <w:rPr>
          <w:lang w:val="nl-NL"/>
        </w:rPr>
      </w:pPr>
      <w:proofErr w:type="spellStart"/>
      <w:r w:rsidRPr="00886B74">
        <w:rPr>
          <w:lang w:val="nl-NL"/>
        </w:rPr>
        <w:t>deploy.yml</w:t>
      </w:r>
      <w:proofErr w:type="spellEnd"/>
      <w:r w:rsidRPr="00886B74">
        <w:rPr>
          <w:lang w:val="nl-NL"/>
        </w:rPr>
        <w:t>: uitrollen (OTAP)</w:t>
      </w:r>
    </w:p>
    <w:p w14:paraId="52A024AA" w14:textId="77777777" w:rsidR="006C74B6" w:rsidRPr="00886B74" w:rsidRDefault="00000000">
      <w:pPr>
        <w:rPr>
          <w:lang w:val="nl-NL"/>
        </w:rPr>
      </w:pPr>
      <w:r w:rsidRPr="00886B74">
        <w:rPr>
          <w:lang w:val="nl-NL"/>
        </w:rPr>
        <w:t xml:space="preserve">Draait pas nadat de code naar </w:t>
      </w:r>
      <w:proofErr w:type="spellStart"/>
      <w:r w:rsidRPr="00886B74">
        <w:rPr>
          <w:lang w:val="nl-NL"/>
        </w:rPr>
        <w:t>main</w:t>
      </w:r>
      <w:proofErr w:type="spellEnd"/>
      <w:r w:rsidRPr="00886B74">
        <w:rPr>
          <w:lang w:val="nl-NL"/>
        </w:rPr>
        <w:t xml:space="preserve"> is </w:t>
      </w:r>
      <w:proofErr w:type="spellStart"/>
      <w:r w:rsidRPr="00886B74">
        <w:rPr>
          <w:lang w:val="nl-NL"/>
        </w:rPr>
        <w:t>gemerged</w:t>
      </w:r>
      <w:proofErr w:type="spellEnd"/>
      <w:r w:rsidRPr="00886B74">
        <w:rPr>
          <w:lang w:val="nl-NL"/>
        </w:rPr>
        <w:t>, dus als alle verplichte checks groen waren. De drie stappen lopen achter elkaar; gaat een stap mis, dan stopt het en komt het niet verder.</w:t>
      </w:r>
    </w:p>
    <w:p w14:paraId="64AB601A" w14:textId="77777777" w:rsidR="006C74B6" w:rsidRDefault="00000000">
      <w:pPr>
        <w:pStyle w:val="Lijstnummering"/>
        <w:spacing w:line="240" w:lineRule="auto"/>
        <w:ind w:left="720"/>
      </w:pPr>
      <w:proofErr w:type="spellStart"/>
      <w:r w:rsidRPr="00886B74">
        <w:rPr>
          <w:lang w:val="nl-NL"/>
        </w:rPr>
        <w:t>Dev</w:t>
      </w:r>
      <w:proofErr w:type="spellEnd"/>
      <w:r w:rsidRPr="00886B74">
        <w:rPr>
          <w:lang w:val="nl-NL"/>
        </w:rPr>
        <w:t xml:space="preserve">: hier wordt de module gebouwd en klaargezet. </w:t>
      </w:r>
      <w:r>
        <w:t xml:space="preserve">Dit is de </w:t>
      </w:r>
      <w:proofErr w:type="spellStart"/>
      <w:r>
        <w:t>bouwstap</w:t>
      </w:r>
      <w:proofErr w:type="spellEnd"/>
      <w:r>
        <w:t>.</w:t>
      </w:r>
    </w:p>
    <w:p w14:paraId="1D92B730" w14:textId="77777777" w:rsidR="006C74B6" w:rsidRDefault="00000000">
      <w:pPr>
        <w:pStyle w:val="Lijstnummering"/>
        <w:spacing w:line="240" w:lineRule="auto"/>
        <w:ind w:left="720"/>
      </w:pPr>
      <w:r w:rsidRPr="00886B74">
        <w:rPr>
          <w:lang w:val="nl-NL"/>
        </w:rPr>
        <w:t xml:space="preserve">Test: de gebouwde module gaat op een testomgeving en de integratietests draaien daar nog een keer tegen een echte </w:t>
      </w:r>
      <w:proofErr w:type="spellStart"/>
      <w:r w:rsidRPr="00886B74">
        <w:rPr>
          <w:lang w:val="nl-NL"/>
        </w:rPr>
        <w:t>OpenMRS</w:t>
      </w:r>
      <w:proofErr w:type="spellEnd"/>
      <w:r w:rsidRPr="00886B74">
        <w:rPr>
          <w:lang w:val="nl-NL"/>
        </w:rPr>
        <w:t xml:space="preserve">-stack. </w:t>
      </w:r>
      <w:r>
        <w:t xml:space="preserve">Dit is de </w:t>
      </w:r>
      <w:proofErr w:type="spellStart"/>
      <w:r>
        <w:t>teststap</w:t>
      </w:r>
      <w:proofErr w:type="spellEnd"/>
      <w:r>
        <w:t>.</w:t>
      </w:r>
    </w:p>
    <w:p w14:paraId="208A7BF0" w14:textId="77777777" w:rsidR="006C74B6" w:rsidRPr="00886B74" w:rsidRDefault="00000000">
      <w:pPr>
        <w:pStyle w:val="Lijstnummering"/>
        <w:spacing w:line="240" w:lineRule="auto"/>
        <w:ind w:left="720"/>
        <w:rPr>
          <w:lang w:val="nl-NL"/>
        </w:rPr>
      </w:pPr>
      <w:proofErr w:type="spellStart"/>
      <w:r w:rsidRPr="00886B74">
        <w:rPr>
          <w:lang w:val="nl-NL"/>
        </w:rPr>
        <w:t>Prod</w:t>
      </w:r>
      <w:proofErr w:type="spellEnd"/>
      <w:r w:rsidRPr="00886B74">
        <w:rPr>
          <w:lang w:val="nl-NL"/>
        </w:rPr>
        <w:t>: hier wachten we eerst 5 minuten en is er een handmatige goedkeuring nodig voordat het naar productie gaat.</w:t>
      </w:r>
    </w:p>
    <w:p w14:paraId="7BC1754F" w14:textId="77777777" w:rsidR="006C74B6" w:rsidRPr="00886B74" w:rsidRDefault="00000000">
      <w:pPr>
        <w:rPr>
          <w:lang w:val="nl-NL"/>
        </w:rPr>
      </w:pPr>
      <w:r w:rsidRPr="00886B74">
        <w:rPr>
          <w:lang w:val="nl-NL"/>
        </w:rPr>
        <w:t>Keuze: we rollen in stappen uit (</w:t>
      </w:r>
      <w:proofErr w:type="spellStart"/>
      <w:r w:rsidRPr="00886B74">
        <w:rPr>
          <w:lang w:val="nl-NL"/>
        </w:rPr>
        <w:t>dev</w:t>
      </w:r>
      <w:proofErr w:type="spellEnd"/>
      <w:r w:rsidRPr="00886B74">
        <w:rPr>
          <w:lang w:val="nl-NL"/>
        </w:rPr>
        <w:t xml:space="preserve">, test, </w:t>
      </w:r>
      <w:proofErr w:type="spellStart"/>
      <w:r w:rsidRPr="00886B74">
        <w:rPr>
          <w:lang w:val="nl-NL"/>
        </w:rPr>
        <w:t>prod</w:t>
      </w:r>
      <w:proofErr w:type="spellEnd"/>
      <w:r w:rsidRPr="00886B74">
        <w:rPr>
          <w:lang w:val="nl-NL"/>
        </w:rPr>
        <w:t xml:space="preserve">) en niet in een keer naar productie. Waarom: bij een ziekenhuissysteem wil je een fout vangen voordat hij bij echte </w:t>
      </w:r>
      <w:proofErr w:type="spellStart"/>
      <w:r w:rsidRPr="00886B74">
        <w:rPr>
          <w:lang w:val="nl-NL"/>
        </w:rPr>
        <w:t>patientgegevens</w:t>
      </w:r>
      <w:proofErr w:type="spellEnd"/>
      <w:r w:rsidRPr="00886B74">
        <w:rPr>
          <w:lang w:val="nl-NL"/>
        </w:rPr>
        <w:t xml:space="preserve"> komt. Elke omgeving heeft een eigen rol: </w:t>
      </w:r>
      <w:proofErr w:type="spellStart"/>
      <w:r w:rsidRPr="00886B74">
        <w:rPr>
          <w:lang w:val="nl-NL"/>
        </w:rPr>
        <w:t>dev</w:t>
      </w:r>
      <w:proofErr w:type="spellEnd"/>
      <w:r w:rsidRPr="00886B74">
        <w:rPr>
          <w:lang w:val="nl-NL"/>
        </w:rPr>
        <w:t xml:space="preserve"> om te bouwen, test om te testen, </w:t>
      </w:r>
      <w:proofErr w:type="spellStart"/>
      <w:r w:rsidRPr="00886B74">
        <w:rPr>
          <w:lang w:val="nl-NL"/>
        </w:rPr>
        <w:t>prod</w:t>
      </w:r>
      <w:proofErr w:type="spellEnd"/>
      <w:r w:rsidRPr="00886B74">
        <w:rPr>
          <w:lang w:val="nl-NL"/>
        </w:rPr>
        <w:t xml:space="preserve"> voor de echte uitrol.</w:t>
      </w:r>
    </w:p>
    <w:p w14:paraId="47BE50B5" w14:textId="77777777" w:rsidR="006C74B6" w:rsidRPr="00886B74" w:rsidRDefault="00000000">
      <w:pPr>
        <w:rPr>
          <w:lang w:val="nl-NL"/>
        </w:rPr>
      </w:pPr>
      <w:r w:rsidRPr="00886B74">
        <w:rPr>
          <w:lang w:val="nl-NL"/>
        </w:rPr>
        <w:t xml:space="preserve">Keuze: voor productie wachten we 5 minuten en moet iemand handmatig goedkeuren. Waarom: dit is een laatste rem voordat we aan het echte systeem met </w:t>
      </w:r>
      <w:proofErr w:type="spellStart"/>
      <w:r w:rsidRPr="00886B74">
        <w:rPr>
          <w:lang w:val="nl-NL"/>
        </w:rPr>
        <w:t>patientgegevens</w:t>
      </w:r>
      <w:proofErr w:type="spellEnd"/>
      <w:r w:rsidRPr="00886B74">
        <w:rPr>
          <w:lang w:val="nl-NL"/>
        </w:rPr>
        <w:t xml:space="preserve"> komen. De wachttijd geeft rust om de teststap nog te controleren, en de handmatige goedkeuring zorgt dat een mens bewust ja zegt. Niemand kan zijn eigen wijziging goedkeuren (</w:t>
      </w:r>
      <w:proofErr w:type="spellStart"/>
      <w:r w:rsidRPr="00886B74">
        <w:rPr>
          <w:lang w:val="nl-NL"/>
        </w:rPr>
        <w:t>self</w:t>
      </w:r>
      <w:proofErr w:type="spellEnd"/>
      <w:r w:rsidRPr="00886B74">
        <w:rPr>
          <w:lang w:val="nl-NL"/>
        </w:rPr>
        <w:t xml:space="preserve">-review staat uit). De goedkeuring stel je in onder </w:t>
      </w:r>
      <w:proofErr w:type="spellStart"/>
      <w:r w:rsidRPr="00886B74">
        <w:rPr>
          <w:lang w:val="nl-NL"/>
        </w:rPr>
        <w:t>Settings</w:t>
      </w:r>
      <w:proofErr w:type="spellEnd"/>
      <w:r w:rsidRPr="00886B74">
        <w:rPr>
          <w:lang w:val="nl-NL"/>
        </w:rPr>
        <w:t xml:space="preserve">, Environments, </w:t>
      </w:r>
      <w:proofErr w:type="spellStart"/>
      <w:r w:rsidRPr="00886B74">
        <w:rPr>
          <w:lang w:val="nl-NL"/>
        </w:rPr>
        <w:t>prod</w:t>
      </w:r>
      <w:proofErr w:type="spellEnd"/>
      <w:r w:rsidRPr="00886B74">
        <w:rPr>
          <w:lang w:val="nl-NL"/>
        </w:rPr>
        <w:t xml:space="preserve"> (</w:t>
      </w:r>
      <w:proofErr w:type="spellStart"/>
      <w:r w:rsidRPr="00886B74">
        <w:rPr>
          <w:lang w:val="nl-NL"/>
        </w:rPr>
        <w:t>required</w:t>
      </w:r>
      <w:proofErr w:type="spellEnd"/>
      <w:r w:rsidRPr="00886B74">
        <w:rPr>
          <w:lang w:val="nl-NL"/>
        </w:rPr>
        <w:t xml:space="preserve"> </w:t>
      </w:r>
      <w:proofErr w:type="spellStart"/>
      <w:r w:rsidRPr="00886B74">
        <w:rPr>
          <w:lang w:val="nl-NL"/>
        </w:rPr>
        <w:t>reviewers</w:t>
      </w:r>
      <w:proofErr w:type="spellEnd"/>
      <w:r w:rsidRPr="00886B74">
        <w:rPr>
          <w:lang w:val="nl-NL"/>
        </w:rPr>
        <w:t>).</w:t>
      </w:r>
    </w:p>
    <w:p w14:paraId="6B2B1714" w14:textId="77777777" w:rsidR="006C74B6" w:rsidRPr="00886B74" w:rsidRDefault="00000000">
      <w:pPr>
        <w:rPr>
          <w:lang w:val="nl-NL"/>
        </w:rPr>
      </w:pPr>
      <w:r w:rsidRPr="00886B74">
        <w:rPr>
          <w:lang w:val="nl-NL"/>
        </w:rPr>
        <w:t xml:space="preserve">De echte </w:t>
      </w:r>
      <w:proofErr w:type="spellStart"/>
      <w:r w:rsidRPr="00886B74">
        <w:rPr>
          <w:lang w:val="nl-NL"/>
        </w:rPr>
        <w:t>deploy</w:t>
      </w:r>
      <w:proofErr w:type="spellEnd"/>
      <w:r w:rsidRPr="00886B74">
        <w:rPr>
          <w:lang w:val="nl-NL"/>
        </w:rPr>
        <w:t xml:space="preserve"> naar de server is nu nog een </w:t>
      </w:r>
      <w:proofErr w:type="spellStart"/>
      <w:r w:rsidRPr="00886B74">
        <w:rPr>
          <w:lang w:val="nl-NL"/>
        </w:rPr>
        <w:t>placeholder</w:t>
      </w:r>
      <w:proofErr w:type="spellEnd"/>
      <w:r w:rsidRPr="00886B74">
        <w:rPr>
          <w:lang w:val="nl-NL"/>
        </w:rPr>
        <w:t xml:space="preserve"> en vullen we in zodra de servers er zijn.</w:t>
      </w:r>
    </w:p>
    <w:p w14:paraId="6F21469C" w14:textId="77777777" w:rsidR="006C74B6" w:rsidRPr="00886B74" w:rsidRDefault="00000000">
      <w:pPr>
        <w:pStyle w:val="Kop2"/>
        <w:rPr>
          <w:lang w:val="nl-NL"/>
        </w:rPr>
      </w:pPr>
      <w:r w:rsidRPr="00886B74">
        <w:rPr>
          <w:lang w:val="nl-NL"/>
        </w:rPr>
        <w:t>Wat blokkeert wel en wat niet</w:t>
      </w:r>
    </w:p>
    <w:p w14:paraId="6A9EC1AF" w14:textId="77777777" w:rsidR="006C74B6" w:rsidRDefault="00000000">
      <w:r w:rsidRPr="00886B74">
        <w:rPr>
          <w:lang w:val="nl-NL"/>
        </w:rPr>
        <w:t xml:space="preserve">In de </w:t>
      </w:r>
      <w:proofErr w:type="spellStart"/>
      <w:r w:rsidRPr="00886B74">
        <w:rPr>
          <w:lang w:val="nl-NL"/>
        </w:rPr>
        <w:t>branch</w:t>
      </w:r>
      <w:proofErr w:type="spellEnd"/>
      <w:r w:rsidRPr="00886B74">
        <w:rPr>
          <w:lang w:val="nl-NL"/>
        </w:rPr>
        <w:t xml:space="preserve"> </w:t>
      </w:r>
      <w:proofErr w:type="spellStart"/>
      <w:r w:rsidRPr="00886B74">
        <w:rPr>
          <w:lang w:val="nl-NL"/>
        </w:rPr>
        <w:t>protection</w:t>
      </w:r>
      <w:proofErr w:type="spellEnd"/>
      <w:r w:rsidRPr="00886B74">
        <w:rPr>
          <w:lang w:val="nl-NL"/>
        </w:rPr>
        <w:t xml:space="preserve"> van </w:t>
      </w:r>
      <w:proofErr w:type="spellStart"/>
      <w:r w:rsidRPr="00886B74">
        <w:rPr>
          <w:lang w:val="nl-NL"/>
        </w:rPr>
        <w:t>main</w:t>
      </w:r>
      <w:proofErr w:type="spellEnd"/>
      <w:r w:rsidRPr="00886B74">
        <w:rPr>
          <w:lang w:val="nl-NL"/>
        </w:rPr>
        <w:t xml:space="preserve"> staat welke checks verplicht groen moeten zijn voordat je kunt </w:t>
      </w:r>
      <w:proofErr w:type="spellStart"/>
      <w:r w:rsidRPr="00886B74">
        <w:rPr>
          <w:lang w:val="nl-NL"/>
        </w:rPr>
        <w:t>mergen</w:t>
      </w:r>
      <w:proofErr w:type="spellEnd"/>
      <w:r w:rsidRPr="00886B74">
        <w:rPr>
          <w:lang w:val="nl-NL"/>
        </w:rPr>
        <w:t xml:space="preserve">. </w:t>
      </w:r>
      <w:r>
        <w:t xml:space="preserve">Dit </w:t>
      </w:r>
      <w:proofErr w:type="spellStart"/>
      <w:r>
        <w:t>zijn</w:t>
      </w:r>
      <w:proofErr w:type="spellEnd"/>
      <w:r>
        <w:t xml:space="preserve"> ze:</w:t>
      </w:r>
    </w:p>
    <w:p w14:paraId="67794FE2" w14:textId="77777777" w:rsidR="006C74B6" w:rsidRDefault="00000000">
      <w:pPr>
        <w:pStyle w:val="Lijstopsomteken"/>
        <w:spacing w:line="240" w:lineRule="auto"/>
        <w:ind w:left="720"/>
      </w:pPr>
      <w:r>
        <w:t>Build &amp; smoke test (uit ci.yml)</w:t>
      </w:r>
    </w:p>
    <w:p w14:paraId="33FA6DDD" w14:textId="77777777" w:rsidR="006C74B6" w:rsidRPr="00886B74" w:rsidRDefault="00000000">
      <w:pPr>
        <w:pStyle w:val="Lijstopsomteken"/>
        <w:spacing w:line="240" w:lineRule="auto"/>
        <w:ind w:left="720"/>
        <w:rPr>
          <w:lang w:val="nl-NL"/>
        </w:rPr>
      </w:pPr>
      <w:proofErr w:type="spellStart"/>
      <w:r w:rsidRPr="00886B74">
        <w:rPr>
          <w:lang w:val="nl-NL"/>
        </w:rPr>
        <w:t>Analyze</w:t>
      </w:r>
      <w:proofErr w:type="spellEnd"/>
      <w:r w:rsidRPr="00886B74">
        <w:rPr>
          <w:lang w:val="nl-NL"/>
        </w:rPr>
        <w:t xml:space="preserve"> (</w:t>
      </w:r>
      <w:proofErr w:type="spellStart"/>
      <w:r w:rsidRPr="00886B74">
        <w:rPr>
          <w:lang w:val="nl-NL"/>
        </w:rPr>
        <w:t>java</w:t>
      </w:r>
      <w:proofErr w:type="spellEnd"/>
      <w:r w:rsidRPr="00886B74">
        <w:rPr>
          <w:lang w:val="nl-NL"/>
        </w:rPr>
        <w:t xml:space="preserve">) (uit </w:t>
      </w:r>
      <w:proofErr w:type="spellStart"/>
      <w:r w:rsidRPr="00886B74">
        <w:rPr>
          <w:lang w:val="nl-NL"/>
        </w:rPr>
        <w:t>codeql.yml</w:t>
      </w:r>
      <w:proofErr w:type="spellEnd"/>
      <w:r w:rsidRPr="00886B74">
        <w:rPr>
          <w:lang w:val="nl-NL"/>
        </w:rPr>
        <w:t>)</w:t>
      </w:r>
    </w:p>
    <w:p w14:paraId="29558C2E" w14:textId="77777777" w:rsidR="006C74B6" w:rsidRPr="00886B74" w:rsidRDefault="00000000">
      <w:pPr>
        <w:pStyle w:val="Lijstopsomteken"/>
        <w:spacing w:line="240" w:lineRule="auto"/>
        <w:ind w:left="720"/>
        <w:rPr>
          <w:lang w:val="nl-NL"/>
        </w:rPr>
      </w:pPr>
      <w:r w:rsidRPr="00886B74">
        <w:rPr>
          <w:lang w:val="nl-NL"/>
        </w:rPr>
        <w:t xml:space="preserve">SBOM met </w:t>
      </w:r>
      <w:proofErr w:type="spellStart"/>
      <w:r w:rsidRPr="00886B74">
        <w:rPr>
          <w:lang w:val="nl-NL"/>
        </w:rPr>
        <w:t>Syft</w:t>
      </w:r>
      <w:proofErr w:type="spellEnd"/>
      <w:r w:rsidRPr="00886B74">
        <w:rPr>
          <w:lang w:val="nl-NL"/>
        </w:rPr>
        <w:t xml:space="preserve"> (uit </w:t>
      </w:r>
      <w:proofErr w:type="spellStart"/>
      <w:r w:rsidRPr="00886B74">
        <w:rPr>
          <w:lang w:val="nl-NL"/>
        </w:rPr>
        <w:t>sbom.yml</w:t>
      </w:r>
      <w:proofErr w:type="spellEnd"/>
      <w:r w:rsidRPr="00886B74">
        <w:rPr>
          <w:lang w:val="nl-NL"/>
        </w:rPr>
        <w:t>)</w:t>
      </w:r>
    </w:p>
    <w:p w14:paraId="51EF92D5" w14:textId="77777777" w:rsidR="006C74B6" w:rsidRPr="00886B74" w:rsidRDefault="00000000">
      <w:pPr>
        <w:rPr>
          <w:lang w:val="nl-NL"/>
        </w:rPr>
      </w:pPr>
      <w:r w:rsidRPr="00886B74">
        <w:rPr>
          <w:lang w:val="nl-NL"/>
        </w:rPr>
        <w:t xml:space="preserve">Daarnaast staat in de </w:t>
      </w:r>
      <w:proofErr w:type="spellStart"/>
      <w:r w:rsidRPr="00886B74">
        <w:rPr>
          <w:lang w:val="nl-NL"/>
        </w:rPr>
        <w:t>branch</w:t>
      </w:r>
      <w:proofErr w:type="spellEnd"/>
      <w:r w:rsidRPr="00886B74">
        <w:rPr>
          <w:lang w:val="nl-NL"/>
        </w:rPr>
        <w:t xml:space="preserve"> </w:t>
      </w:r>
      <w:proofErr w:type="spellStart"/>
      <w:r w:rsidRPr="00886B74">
        <w:rPr>
          <w:lang w:val="nl-NL"/>
        </w:rPr>
        <w:t>protection</w:t>
      </w:r>
      <w:proofErr w:type="spellEnd"/>
      <w:r w:rsidRPr="00886B74">
        <w:rPr>
          <w:lang w:val="nl-NL"/>
        </w:rPr>
        <w:t xml:space="preserve"> dat een pull </w:t>
      </w:r>
      <w:proofErr w:type="spellStart"/>
      <w:r w:rsidRPr="00886B74">
        <w:rPr>
          <w:lang w:val="nl-NL"/>
        </w:rPr>
        <w:t>request</w:t>
      </w:r>
      <w:proofErr w:type="spellEnd"/>
      <w:r w:rsidRPr="00886B74">
        <w:rPr>
          <w:lang w:val="nl-NL"/>
        </w:rPr>
        <w:t xml:space="preserve"> altijd door iemand anders goedgekeurd moet worden voordat hij </w:t>
      </w:r>
      <w:proofErr w:type="spellStart"/>
      <w:r w:rsidRPr="00886B74">
        <w:rPr>
          <w:lang w:val="nl-NL"/>
        </w:rPr>
        <w:t>gemerged</w:t>
      </w:r>
      <w:proofErr w:type="spellEnd"/>
      <w:r w:rsidRPr="00886B74">
        <w:rPr>
          <w:lang w:val="nl-NL"/>
        </w:rPr>
        <w:t xml:space="preserve"> mag worden. Niemand zet dus in zijn eentje code op </w:t>
      </w:r>
      <w:proofErr w:type="spellStart"/>
      <w:r w:rsidRPr="00886B74">
        <w:rPr>
          <w:lang w:val="nl-NL"/>
        </w:rPr>
        <w:t>main</w:t>
      </w:r>
      <w:proofErr w:type="spellEnd"/>
      <w:r w:rsidRPr="00886B74">
        <w:rPr>
          <w:lang w:val="nl-NL"/>
        </w:rPr>
        <w:t xml:space="preserve">. Voor een ziekenhuissysteem is dat belangrijk: er kijkt altijd een tweede persoon mee. Deze instelling staat onder </w:t>
      </w:r>
      <w:proofErr w:type="spellStart"/>
      <w:r w:rsidRPr="00886B74">
        <w:rPr>
          <w:lang w:val="nl-NL"/>
        </w:rPr>
        <w:t>Settings</w:t>
      </w:r>
      <w:proofErr w:type="spellEnd"/>
      <w:r w:rsidRPr="00886B74">
        <w:rPr>
          <w:lang w:val="nl-NL"/>
        </w:rPr>
        <w:t xml:space="preserve">, Branches, bij de regel voor </w:t>
      </w:r>
      <w:proofErr w:type="spellStart"/>
      <w:r w:rsidRPr="00886B74">
        <w:rPr>
          <w:lang w:val="nl-NL"/>
        </w:rPr>
        <w:t>main</w:t>
      </w:r>
      <w:proofErr w:type="spellEnd"/>
      <w:r w:rsidRPr="00886B74">
        <w:rPr>
          <w:lang w:val="nl-NL"/>
        </w:rPr>
        <w:t xml:space="preserve"> (</w:t>
      </w:r>
      <w:proofErr w:type="spellStart"/>
      <w:r w:rsidRPr="00886B74">
        <w:rPr>
          <w:lang w:val="nl-NL"/>
        </w:rPr>
        <w:t>Require</w:t>
      </w:r>
      <w:proofErr w:type="spellEnd"/>
      <w:r w:rsidRPr="00886B74">
        <w:rPr>
          <w:lang w:val="nl-NL"/>
        </w:rPr>
        <w:t xml:space="preserve"> a pull </w:t>
      </w:r>
      <w:proofErr w:type="spellStart"/>
      <w:r w:rsidRPr="00886B74">
        <w:rPr>
          <w:lang w:val="nl-NL"/>
        </w:rPr>
        <w:t>request</w:t>
      </w:r>
      <w:proofErr w:type="spellEnd"/>
      <w:r w:rsidRPr="00886B74">
        <w:rPr>
          <w:lang w:val="nl-NL"/>
        </w:rPr>
        <w:t xml:space="preserve"> </w:t>
      </w:r>
      <w:proofErr w:type="spellStart"/>
      <w:r w:rsidRPr="00886B74">
        <w:rPr>
          <w:lang w:val="nl-NL"/>
        </w:rPr>
        <w:t>before</w:t>
      </w:r>
      <w:proofErr w:type="spellEnd"/>
      <w:r w:rsidRPr="00886B74">
        <w:rPr>
          <w:lang w:val="nl-NL"/>
        </w:rPr>
        <w:t xml:space="preserve"> </w:t>
      </w:r>
      <w:proofErr w:type="spellStart"/>
      <w:r w:rsidRPr="00886B74">
        <w:rPr>
          <w:lang w:val="nl-NL"/>
        </w:rPr>
        <w:t>merging</w:t>
      </w:r>
      <w:proofErr w:type="spellEnd"/>
      <w:r w:rsidRPr="00886B74">
        <w:rPr>
          <w:lang w:val="nl-NL"/>
        </w:rPr>
        <w:t>, met minstens 1 goedkeuring).</w:t>
      </w:r>
    </w:p>
    <w:p w14:paraId="6EE0D236" w14:textId="77777777" w:rsidR="006C74B6" w:rsidRPr="00886B74" w:rsidRDefault="00000000">
      <w:pPr>
        <w:rPr>
          <w:lang w:val="nl-NL"/>
        </w:rPr>
      </w:pPr>
      <w:r w:rsidRPr="00886B74">
        <w:rPr>
          <w:lang w:val="nl-NL"/>
        </w:rPr>
        <w:t>De SCA-scan (</w:t>
      </w:r>
      <w:proofErr w:type="spellStart"/>
      <w:r w:rsidRPr="00886B74">
        <w:rPr>
          <w:lang w:val="nl-NL"/>
        </w:rPr>
        <w:t>Grype</w:t>
      </w:r>
      <w:proofErr w:type="spellEnd"/>
      <w:r w:rsidRPr="00886B74">
        <w:rPr>
          <w:lang w:val="nl-NL"/>
        </w:rPr>
        <w:t xml:space="preserve"> </w:t>
      </w:r>
      <w:proofErr w:type="spellStart"/>
      <w:r w:rsidRPr="00886B74">
        <w:rPr>
          <w:lang w:val="nl-NL"/>
        </w:rPr>
        <w:t>dependency</w:t>
      </w:r>
      <w:proofErr w:type="spellEnd"/>
      <w:r w:rsidRPr="00886B74">
        <w:rPr>
          <w:lang w:val="nl-NL"/>
        </w:rPr>
        <w:t xml:space="preserve"> scan) staat hier bewust niet bij als verplicht, en de workflow zelf laat de pijplijn ook niet falen. De reden staat hierboven bij </w:t>
      </w:r>
      <w:proofErr w:type="spellStart"/>
      <w:r w:rsidRPr="00886B74">
        <w:rPr>
          <w:lang w:val="nl-NL"/>
        </w:rPr>
        <w:t>sca.yml</w:t>
      </w:r>
      <w:proofErr w:type="spellEnd"/>
      <w:r w:rsidRPr="00886B74">
        <w:rPr>
          <w:lang w:val="nl-NL"/>
        </w:rPr>
        <w:t xml:space="preserve">: hij kan afgaan op een lek in een </w:t>
      </w:r>
      <w:proofErr w:type="spellStart"/>
      <w:r w:rsidRPr="00886B74">
        <w:rPr>
          <w:lang w:val="nl-NL"/>
        </w:rPr>
        <w:t>OpenMRS-</w:t>
      </w:r>
      <w:r w:rsidRPr="00886B74">
        <w:rPr>
          <w:lang w:val="nl-NL"/>
        </w:rPr>
        <w:lastRenderedPageBreak/>
        <w:t>library</w:t>
      </w:r>
      <w:proofErr w:type="spellEnd"/>
      <w:r w:rsidRPr="00886B74">
        <w:rPr>
          <w:lang w:val="nl-NL"/>
        </w:rPr>
        <w:t xml:space="preserve"> die wij niet kunnen updaten. Het lek blijft wel zichtbaar in de Security-tab, dus we verliezen geen zicht.</w:t>
      </w:r>
    </w:p>
    <w:p w14:paraId="41ED63D8" w14:textId="77777777" w:rsidR="006C74B6" w:rsidRPr="00886B74" w:rsidRDefault="00000000">
      <w:pPr>
        <w:rPr>
          <w:lang w:val="nl-NL"/>
        </w:rPr>
      </w:pPr>
      <w:r w:rsidRPr="00886B74">
        <w:rPr>
          <w:lang w:val="nl-NL"/>
        </w:rPr>
        <w:t xml:space="preserve">De regel die we hierin volgen: een check blokkeert alleen als het iets is dat wij zelf kunnen oplossen. Onze eigen code en onze eigen nieuwe </w:t>
      </w:r>
      <w:proofErr w:type="spellStart"/>
      <w:r w:rsidRPr="00886B74">
        <w:rPr>
          <w:lang w:val="nl-NL"/>
        </w:rPr>
        <w:t>libraries</w:t>
      </w:r>
      <w:proofErr w:type="spellEnd"/>
      <w:r w:rsidRPr="00886B74">
        <w:rPr>
          <w:lang w:val="nl-NL"/>
        </w:rPr>
        <w:t xml:space="preserve">: blokkeren. Iets diep in </w:t>
      </w:r>
      <w:proofErr w:type="spellStart"/>
      <w:r w:rsidRPr="00886B74">
        <w:rPr>
          <w:lang w:val="nl-NL"/>
        </w:rPr>
        <w:t>OpenMRS</w:t>
      </w:r>
      <w:proofErr w:type="spellEnd"/>
      <w:r w:rsidRPr="00886B74">
        <w:rPr>
          <w:lang w:val="nl-NL"/>
        </w:rPr>
        <w:t xml:space="preserve"> waar wij niet bij kunnen: tonen, niet blokkeren.</w:t>
      </w:r>
    </w:p>
    <w:p w14:paraId="4B1C239E" w14:textId="77777777" w:rsidR="006C74B6" w:rsidRPr="00886B74" w:rsidRDefault="00000000">
      <w:pPr>
        <w:rPr>
          <w:lang w:val="nl-NL"/>
        </w:rPr>
      </w:pPr>
      <w:r w:rsidRPr="00886B74">
        <w:rPr>
          <w:lang w:val="nl-NL"/>
        </w:rPr>
        <w:t xml:space="preserve">Zo zitten er twee menselijke controles in: een goedkeuring op de pull </w:t>
      </w:r>
      <w:proofErr w:type="spellStart"/>
      <w:r w:rsidRPr="00886B74">
        <w:rPr>
          <w:lang w:val="nl-NL"/>
        </w:rPr>
        <w:t>request</w:t>
      </w:r>
      <w:proofErr w:type="spellEnd"/>
      <w:r w:rsidRPr="00886B74">
        <w:rPr>
          <w:lang w:val="nl-NL"/>
        </w:rPr>
        <w:t xml:space="preserve"> voordat het naar </w:t>
      </w:r>
      <w:proofErr w:type="spellStart"/>
      <w:r w:rsidRPr="00886B74">
        <w:rPr>
          <w:lang w:val="nl-NL"/>
        </w:rPr>
        <w:t>main</w:t>
      </w:r>
      <w:proofErr w:type="spellEnd"/>
      <w:r w:rsidRPr="00886B74">
        <w:rPr>
          <w:lang w:val="nl-NL"/>
        </w:rPr>
        <w:t xml:space="preserve"> gaat, en een goedkeuring op </w:t>
      </w:r>
      <w:proofErr w:type="spellStart"/>
      <w:r w:rsidRPr="00886B74">
        <w:rPr>
          <w:lang w:val="nl-NL"/>
        </w:rPr>
        <w:t>prod</w:t>
      </w:r>
      <w:proofErr w:type="spellEnd"/>
      <w:r w:rsidRPr="00886B74">
        <w:rPr>
          <w:lang w:val="nl-NL"/>
        </w:rPr>
        <w:t xml:space="preserve"> voordat het echt wordt uitgerold.</w:t>
      </w:r>
    </w:p>
    <w:p w14:paraId="118F4F8D" w14:textId="77777777" w:rsidR="006C74B6" w:rsidRPr="00886B74" w:rsidRDefault="00000000">
      <w:pPr>
        <w:pStyle w:val="Kop2"/>
        <w:rPr>
          <w:lang w:val="nl-NL"/>
        </w:rPr>
      </w:pPr>
      <w:proofErr w:type="spellStart"/>
      <w:r w:rsidRPr="00886B74">
        <w:rPr>
          <w:lang w:val="nl-NL"/>
        </w:rPr>
        <w:t>False</w:t>
      </w:r>
      <w:proofErr w:type="spellEnd"/>
      <w:r w:rsidRPr="00886B74">
        <w:rPr>
          <w:lang w:val="nl-NL"/>
        </w:rPr>
        <w:t xml:space="preserve"> </w:t>
      </w:r>
      <w:proofErr w:type="spellStart"/>
      <w:r w:rsidRPr="00886B74">
        <w:rPr>
          <w:lang w:val="nl-NL"/>
        </w:rPr>
        <w:t>positives</w:t>
      </w:r>
      <w:proofErr w:type="spellEnd"/>
    </w:p>
    <w:p w14:paraId="41EB7DF5" w14:textId="77777777" w:rsidR="006C74B6" w:rsidRDefault="00000000">
      <w:r w:rsidRPr="00886B74">
        <w:rPr>
          <w:lang w:val="nl-NL"/>
        </w:rPr>
        <w:t xml:space="preserve">Soms geeft een tool een melding die bij ons niet echt gevaarlijk is, of iets dat we zelf niet kunnen oplossen omdat het uit </w:t>
      </w:r>
      <w:proofErr w:type="spellStart"/>
      <w:r w:rsidRPr="00886B74">
        <w:rPr>
          <w:lang w:val="nl-NL"/>
        </w:rPr>
        <w:t>OpenMRS</w:t>
      </w:r>
      <w:proofErr w:type="spellEnd"/>
      <w:r w:rsidRPr="00886B74">
        <w:rPr>
          <w:lang w:val="nl-NL"/>
        </w:rPr>
        <w:t xml:space="preserve"> komt. </w:t>
      </w:r>
      <w:r>
        <w:t xml:space="preserve">De </w:t>
      </w:r>
      <w:proofErr w:type="spellStart"/>
      <w:r>
        <w:t>afspraak</w:t>
      </w:r>
      <w:proofErr w:type="spellEnd"/>
      <w:r>
        <w:t>:</w:t>
      </w:r>
    </w:p>
    <w:p w14:paraId="024C0084" w14:textId="77777777" w:rsidR="006C74B6" w:rsidRPr="00886B74" w:rsidRDefault="00000000">
      <w:pPr>
        <w:pStyle w:val="Lijstopsomteken"/>
        <w:spacing w:line="240" w:lineRule="auto"/>
        <w:ind w:left="720"/>
        <w:rPr>
          <w:lang w:val="nl-NL"/>
        </w:rPr>
      </w:pPr>
      <w:r w:rsidRPr="00886B74">
        <w:rPr>
          <w:lang w:val="nl-NL"/>
        </w:rPr>
        <w:t xml:space="preserve">Kunnen we het echt oplossen, dan doen we dat. De </w:t>
      </w:r>
      <w:proofErr w:type="spellStart"/>
      <w:r w:rsidRPr="00886B74">
        <w:rPr>
          <w:lang w:val="nl-NL"/>
        </w:rPr>
        <w:t>library</w:t>
      </w:r>
      <w:proofErr w:type="spellEnd"/>
      <w:r w:rsidRPr="00886B74">
        <w:rPr>
          <w:lang w:val="nl-NL"/>
        </w:rPr>
        <w:t xml:space="preserve"> updaten of de code aanpassen.</w:t>
      </w:r>
    </w:p>
    <w:p w14:paraId="38BC79A2" w14:textId="77777777" w:rsidR="006C74B6" w:rsidRPr="00886B74" w:rsidRDefault="00000000">
      <w:pPr>
        <w:pStyle w:val="Lijstopsomteken"/>
        <w:spacing w:line="240" w:lineRule="auto"/>
        <w:ind w:left="720"/>
        <w:rPr>
          <w:lang w:val="nl-NL"/>
        </w:rPr>
      </w:pPr>
      <w:r w:rsidRPr="00886B74">
        <w:rPr>
          <w:lang w:val="nl-NL"/>
        </w:rPr>
        <w:t>Is het een terechte uitzondering of kunnen we het niet oplossen, dan zetten we die ene melding uit, met een reden en een datum erbij.</w:t>
      </w:r>
    </w:p>
    <w:p w14:paraId="3192FFBD" w14:textId="77777777" w:rsidR="006C74B6" w:rsidRDefault="00000000">
      <w:r>
        <w:t xml:space="preserve">Hoe we </w:t>
      </w:r>
      <w:proofErr w:type="spellStart"/>
      <w:r>
        <w:t>dat</w:t>
      </w:r>
      <w:proofErr w:type="spellEnd"/>
      <w:r>
        <w:t xml:space="preserve"> </w:t>
      </w:r>
      <w:proofErr w:type="spellStart"/>
      <w:r>
        <w:t>doen</w:t>
      </w:r>
      <w:proofErr w:type="spellEnd"/>
      <w:r>
        <w:t>:</w:t>
      </w:r>
    </w:p>
    <w:p w14:paraId="6F69D5DE" w14:textId="77777777" w:rsidR="006C74B6" w:rsidRPr="00886B74" w:rsidRDefault="00000000">
      <w:pPr>
        <w:pStyle w:val="Lijstopsomteken"/>
        <w:spacing w:line="240" w:lineRule="auto"/>
        <w:ind w:left="720"/>
        <w:rPr>
          <w:lang w:val="nl-NL"/>
        </w:rPr>
      </w:pPr>
      <w:proofErr w:type="spellStart"/>
      <w:r w:rsidRPr="00886B74">
        <w:rPr>
          <w:lang w:val="nl-NL"/>
        </w:rPr>
        <w:t>CodeQL</w:t>
      </w:r>
      <w:proofErr w:type="spellEnd"/>
      <w:r w:rsidRPr="00886B74">
        <w:rPr>
          <w:lang w:val="nl-NL"/>
        </w:rPr>
        <w:t>: het alert in de Security-tab afwijzen (</w:t>
      </w:r>
      <w:proofErr w:type="spellStart"/>
      <w:r w:rsidRPr="00886B74">
        <w:rPr>
          <w:lang w:val="nl-NL"/>
        </w:rPr>
        <w:t>Dismiss</w:t>
      </w:r>
      <w:proofErr w:type="spellEnd"/>
      <w:r w:rsidRPr="00886B74">
        <w:rPr>
          <w:lang w:val="nl-NL"/>
        </w:rPr>
        <w:t>) met een reden.</w:t>
      </w:r>
    </w:p>
    <w:p w14:paraId="4A3E882E" w14:textId="77777777" w:rsidR="006C74B6" w:rsidRPr="00886B74" w:rsidRDefault="00000000">
      <w:pPr>
        <w:pStyle w:val="Lijstopsomteken"/>
        <w:spacing w:line="240" w:lineRule="auto"/>
        <w:ind w:left="720"/>
        <w:rPr>
          <w:lang w:val="nl-NL"/>
        </w:rPr>
      </w:pPr>
      <w:proofErr w:type="spellStart"/>
      <w:r w:rsidRPr="00886B74">
        <w:rPr>
          <w:lang w:val="nl-NL"/>
        </w:rPr>
        <w:t>Grype</w:t>
      </w:r>
      <w:proofErr w:type="spellEnd"/>
      <w:r w:rsidRPr="00886B74">
        <w:rPr>
          <w:lang w:val="nl-NL"/>
        </w:rPr>
        <w:t>: het alert in de Security-tab afwijzen (</w:t>
      </w:r>
      <w:proofErr w:type="spellStart"/>
      <w:r w:rsidRPr="00886B74">
        <w:rPr>
          <w:lang w:val="nl-NL"/>
        </w:rPr>
        <w:t>Dismiss</w:t>
      </w:r>
      <w:proofErr w:type="spellEnd"/>
      <w:r w:rsidRPr="00886B74">
        <w:rPr>
          <w:lang w:val="nl-NL"/>
        </w:rPr>
        <w:t>) met een reden.</w:t>
      </w:r>
    </w:p>
    <w:p w14:paraId="5BFB2127" w14:textId="77777777" w:rsidR="006C74B6" w:rsidRPr="00886B74" w:rsidRDefault="00000000">
      <w:pPr>
        <w:rPr>
          <w:lang w:val="nl-NL"/>
        </w:rPr>
      </w:pPr>
      <w:r w:rsidRPr="00886B74">
        <w:rPr>
          <w:lang w:val="nl-NL"/>
        </w:rPr>
        <w:t>We zetten dus nooit een hele check uit, alleen losse meldingen met uitleg. Zo kun je later altijd terugvinden waarom iets is genegeerd. Dat is ook wat NEN 7510 vraagt: niet zomaar dingen wegklikken, maar bewust een afweging maken en die vastleggen.</w:t>
      </w:r>
    </w:p>
    <w:p w14:paraId="4C33CA35" w14:textId="77777777" w:rsidR="006C74B6" w:rsidRPr="00886B74" w:rsidRDefault="00000000">
      <w:pPr>
        <w:pStyle w:val="Kop2"/>
        <w:rPr>
          <w:lang w:val="nl-NL"/>
        </w:rPr>
      </w:pPr>
      <w:r w:rsidRPr="00886B74">
        <w:rPr>
          <w:lang w:val="nl-NL"/>
        </w:rPr>
        <w:t xml:space="preserve">Over de checks bij een pull </w:t>
      </w:r>
      <w:proofErr w:type="spellStart"/>
      <w:r w:rsidRPr="00886B74">
        <w:rPr>
          <w:lang w:val="nl-NL"/>
        </w:rPr>
        <w:t>request</w:t>
      </w:r>
      <w:proofErr w:type="spellEnd"/>
    </w:p>
    <w:p w14:paraId="79E12273" w14:textId="77777777" w:rsidR="006C74B6" w:rsidRDefault="00000000">
      <w:r w:rsidRPr="00886B74">
        <w:rPr>
          <w:lang w:val="nl-NL"/>
        </w:rPr>
        <w:t xml:space="preserve">Bij een pull </w:t>
      </w:r>
      <w:proofErr w:type="spellStart"/>
      <w:r w:rsidRPr="00886B74">
        <w:rPr>
          <w:lang w:val="nl-NL"/>
        </w:rPr>
        <w:t>request</w:t>
      </w:r>
      <w:proofErr w:type="spellEnd"/>
      <w:r w:rsidRPr="00886B74">
        <w:rPr>
          <w:lang w:val="nl-NL"/>
        </w:rPr>
        <w:t xml:space="preserve"> zie je soms meer regels dan er </w:t>
      </w:r>
      <w:proofErr w:type="spellStart"/>
      <w:r w:rsidRPr="00886B74">
        <w:rPr>
          <w:lang w:val="nl-NL"/>
        </w:rPr>
        <w:t>workflows</w:t>
      </w:r>
      <w:proofErr w:type="spellEnd"/>
      <w:r w:rsidRPr="00886B74">
        <w:rPr>
          <w:lang w:val="nl-NL"/>
        </w:rPr>
        <w:t xml:space="preserve"> zijn. </w:t>
      </w:r>
      <w:r>
        <w:t xml:space="preserve">Dat </w:t>
      </w:r>
      <w:proofErr w:type="spellStart"/>
      <w:r>
        <w:t>klopt</w:t>
      </w:r>
      <w:proofErr w:type="spellEnd"/>
      <w:r>
        <w:t>:</w:t>
      </w:r>
    </w:p>
    <w:p w14:paraId="4CF395C1" w14:textId="77777777" w:rsidR="006C74B6" w:rsidRPr="00886B74" w:rsidRDefault="00000000">
      <w:pPr>
        <w:pStyle w:val="Lijstopsomteken"/>
        <w:spacing w:line="240" w:lineRule="auto"/>
        <w:ind w:left="720"/>
        <w:rPr>
          <w:lang w:val="nl-NL"/>
        </w:rPr>
      </w:pPr>
      <w:r w:rsidRPr="00886B74">
        <w:rPr>
          <w:lang w:val="nl-NL"/>
        </w:rPr>
        <w:t xml:space="preserve">De vier </w:t>
      </w:r>
      <w:proofErr w:type="spellStart"/>
      <w:r w:rsidRPr="00886B74">
        <w:rPr>
          <w:lang w:val="nl-NL"/>
        </w:rPr>
        <w:t>workflows</w:t>
      </w:r>
      <w:proofErr w:type="spellEnd"/>
      <w:r w:rsidRPr="00886B74">
        <w:rPr>
          <w:lang w:val="nl-NL"/>
        </w:rPr>
        <w:t xml:space="preserve"> hierboven geven elk hun eigen check.</w:t>
      </w:r>
    </w:p>
    <w:p w14:paraId="37C4F03F" w14:textId="77777777" w:rsidR="006C74B6" w:rsidRDefault="00000000">
      <w:pPr>
        <w:pStyle w:val="Lijstopsomteken"/>
        <w:spacing w:line="240" w:lineRule="auto"/>
        <w:ind w:left="720"/>
      </w:pPr>
      <w:r w:rsidRPr="00886B74">
        <w:rPr>
          <w:lang w:val="nl-NL"/>
        </w:rPr>
        <w:t xml:space="preserve">Daarnaast maakt GitHub zelf nog regels met de naam "Code scanning </w:t>
      </w:r>
      <w:proofErr w:type="spellStart"/>
      <w:r w:rsidRPr="00886B74">
        <w:rPr>
          <w:lang w:val="nl-NL"/>
        </w:rPr>
        <w:t>results</w:t>
      </w:r>
      <w:proofErr w:type="spellEnd"/>
      <w:r w:rsidRPr="00886B74">
        <w:rPr>
          <w:lang w:val="nl-NL"/>
        </w:rPr>
        <w:t xml:space="preserve">", zodra </w:t>
      </w:r>
      <w:proofErr w:type="spellStart"/>
      <w:r w:rsidRPr="00886B74">
        <w:rPr>
          <w:lang w:val="nl-NL"/>
        </w:rPr>
        <w:t>CodeQL</w:t>
      </w:r>
      <w:proofErr w:type="spellEnd"/>
      <w:r w:rsidRPr="00886B74">
        <w:rPr>
          <w:lang w:val="nl-NL"/>
        </w:rPr>
        <w:t xml:space="preserve"> en </w:t>
      </w:r>
      <w:proofErr w:type="spellStart"/>
      <w:r w:rsidRPr="00886B74">
        <w:rPr>
          <w:lang w:val="nl-NL"/>
        </w:rPr>
        <w:t>Grype</w:t>
      </w:r>
      <w:proofErr w:type="spellEnd"/>
      <w:r w:rsidRPr="00886B74">
        <w:rPr>
          <w:lang w:val="nl-NL"/>
        </w:rPr>
        <w:t xml:space="preserve"> hun resultaten naar de Security-tab sturen. </w:t>
      </w:r>
      <w:r>
        <w:t xml:space="preserve">Dat </w:t>
      </w:r>
      <w:proofErr w:type="spellStart"/>
      <w:r>
        <w:t>zijn</w:t>
      </w:r>
      <w:proofErr w:type="spellEnd"/>
      <w:r>
        <w:t xml:space="preserve"> </w:t>
      </w:r>
      <w:proofErr w:type="spellStart"/>
      <w:r>
        <w:t>geen</w:t>
      </w:r>
      <w:proofErr w:type="spellEnd"/>
      <w:r>
        <w:t xml:space="preserve"> extra workflows.</w:t>
      </w:r>
    </w:p>
    <w:p w14:paraId="19416047" w14:textId="77777777" w:rsidR="006C74B6" w:rsidRDefault="00000000">
      <w:r>
        <w:br w:type="page"/>
      </w:r>
    </w:p>
    <w:p w14:paraId="7C1750E4" w14:textId="77777777" w:rsidR="006C74B6" w:rsidRDefault="00000000">
      <w:pPr>
        <w:pStyle w:val="Kop1"/>
      </w:pPr>
      <w:r>
        <w:lastRenderedPageBreak/>
        <w:t>Bijlage J - Pipeline-compliance</w:t>
      </w:r>
    </w:p>
    <w:p w14:paraId="25873783" w14:textId="77777777" w:rsidR="006C74B6" w:rsidRDefault="00000000">
      <w:r>
        <w:rPr>
          <w:i/>
        </w:rPr>
        <w:t>(bron: pipeline-compliance.md)</w:t>
      </w:r>
    </w:p>
    <w:p w14:paraId="4F6959A8" w14:textId="77777777" w:rsidR="006C74B6" w:rsidRDefault="00000000">
      <w:pPr>
        <w:pStyle w:val="Kop1"/>
      </w:pPr>
      <w:r>
        <w:t>Mini-complianceverslag — openmrs-module-webservices.rest</w:t>
      </w:r>
    </w:p>
    <w:p w14:paraId="17A15D4C" w14:textId="77777777" w:rsidR="006C74B6" w:rsidRPr="00886B74" w:rsidRDefault="00000000">
      <w:pPr>
        <w:rPr>
          <w:lang w:val="nl-NL"/>
        </w:rPr>
      </w:pPr>
      <w:r w:rsidRPr="00886B74">
        <w:rPr>
          <w:lang w:val="nl-NL"/>
        </w:rPr>
        <w:t>Dit zijn de maatregelen over hoe goed onze applicatie het doet op beveiliging</w:t>
      </w:r>
    </w:p>
    <w:p w14:paraId="2484E93A" w14:textId="77777777" w:rsidR="006C74B6" w:rsidRPr="00886B74" w:rsidRDefault="006C74B6">
      <w:pPr>
        <w:pBdr>
          <w:bottom w:val="single" w:sz="6" w:space="1" w:color="auto"/>
        </w:pBdr>
        <w:rPr>
          <w:lang w:val="nl-NL"/>
        </w:rPr>
      </w:pPr>
    </w:p>
    <w:p w14:paraId="19F42DE4" w14:textId="77777777" w:rsidR="006C74B6" w:rsidRDefault="00000000">
      <w:pPr>
        <w:pStyle w:val="Kop1"/>
      </w:pPr>
      <w:r>
        <w:t xml:space="preserve">5.6 </w:t>
      </w:r>
      <w:proofErr w:type="spellStart"/>
      <w:r>
        <w:t>Complianceverslag</w:t>
      </w:r>
      <w:proofErr w:type="spellEnd"/>
      <w:r>
        <w:t xml:space="preserve"> matrix</w:t>
      </w:r>
    </w:p>
    <w:tbl>
      <w:tblPr>
        <w:tblStyle w:val="Lichtraster-accent1"/>
        <w:tblW w:w="0" w:type="auto"/>
        <w:tblLook w:val="04A0" w:firstRow="1" w:lastRow="0" w:firstColumn="1" w:lastColumn="0" w:noHBand="0" w:noVBand="1"/>
      </w:tblPr>
      <w:tblGrid>
        <w:gridCol w:w="2880"/>
        <w:gridCol w:w="2880"/>
        <w:gridCol w:w="2880"/>
      </w:tblGrid>
      <w:tr w:rsidR="006C74B6" w14:paraId="269F73F6" w14:textId="77777777" w:rsidTr="006C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9132CF" w14:textId="77777777" w:rsidR="006C74B6" w:rsidRDefault="00000000">
            <w:r>
              <w:t>NEN-7510</w:t>
            </w:r>
          </w:p>
        </w:tc>
        <w:tc>
          <w:tcPr>
            <w:tcW w:w="2880" w:type="dxa"/>
          </w:tcPr>
          <w:p w14:paraId="285704C5" w14:textId="77777777" w:rsidR="006C74B6" w:rsidRDefault="00000000">
            <w:pPr>
              <w:cnfStyle w:val="100000000000" w:firstRow="1" w:lastRow="0" w:firstColumn="0" w:lastColumn="0" w:oddVBand="0" w:evenVBand="0" w:oddHBand="0" w:evenHBand="0" w:firstRowFirstColumn="0" w:firstRowLastColumn="0" w:lastRowFirstColumn="0" w:lastRowLastColumn="0"/>
            </w:pPr>
            <w:r>
              <w:t>Beheersmaatregel</w:t>
            </w:r>
          </w:p>
        </w:tc>
        <w:tc>
          <w:tcPr>
            <w:tcW w:w="2880" w:type="dxa"/>
          </w:tcPr>
          <w:p w14:paraId="2D5EBDAD" w14:textId="77777777" w:rsidR="006C74B6" w:rsidRDefault="00000000">
            <w:pPr>
              <w:cnfStyle w:val="100000000000" w:firstRow="1" w:lastRow="0" w:firstColumn="0" w:lastColumn="0" w:oddVBand="0" w:evenVBand="0" w:oddHBand="0" w:evenHBand="0" w:firstRowFirstColumn="0" w:firstRowLastColumn="0" w:lastRowFirstColumn="0" w:lastRowLastColumn="0"/>
            </w:pPr>
            <w:r>
              <w:t>Source</w:t>
            </w:r>
          </w:p>
        </w:tc>
      </w:tr>
      <w:tr w:rsidR="006C74B6" w14:paraId="163E416C"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05D3D" w14:textId="77777777" w:rsidR="006C74B6" w:rsidRDefault="00000000">
            <w:r>
              <w:t>8.9 Configuratiebeheer</w:t>
            </w:r>
          </w:p>
        </w:tc>
        <w:tc>
          <w:tcPr>
            <w:tcW w:w="2880" w:type="dxa"/>
          </w:tcPr>
          <w:p w14:paraId="3075C1D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b/>
                <w:lang w:val="nl-NL"/>
              </w:rPr>
              <w:t>Overzicht van gebruikte software</w:t>
            </w:r>
            <w:r w:rsidRPr="00886B74">
              <w:rPr>
                <w:lang w:val="nl-NL"/>
              </w:rPr>
              <w:t xml:space="preserve"> </w:t>
            </w:r>
            <w:r w:rsidRPr="00886B74">
              <w:rPr>
                <w:lang w:val="nl-NL"/>
              </w:rPr>
              <w:br/>
              <w:t xml:space="preserve"> We hebben een lijst (SBOM) gemaakt van alle onderdelen waaruit onze module bestaat. Zo weten we welke bibliotheken we gebruiken en voorkomen we dat er onbekende code in onze software </w:t>
            </w:r>
            <w:proofErr w:type="spellStart"/>
            <w:r w:rsidRPr="00886B74">
              <w:rPr>
                <w:lang w:val="nl-NL"/>
              </w:rPr>
              <w:t>terrecht</w:t>
            </w:r>
            <w:proofErr w:type="spellEnd"/>
            <w:r w:rsidRPr="00886B74">
              <w:rPr>
                <w:lang w:val="nl-NL"/>
              </w:rPr>
              <w:t xml:space="preserve"> komt.</w:t>
            </w:r>
          </w:p>
        </w:tc>
        <w:tc>
          <w:tcPr>
            <w:tcW w:w="2880" w:type="dxa"/>
          </w:tcPr>
          <w:p w14:paraId="3099C599" w14:textId="77777777" w:rsidR="006C74B6" w:rsidRDefault="00000000">
            <w:pPr>
              <w:cnfStyle w:val="000000100000" w:firstRow="0" w:lastRow="0" w:firstColumn="0" w:lastColumn="0" w:oddVBand="0" w:evenVBand="0" w:oddHBand="1" w:evenHBand="0" w:firstRowFirstColumn="0" w:firstRowLastColumn="0" w:lastRowFirstColumn="0" w:lastRowLastColumn="0"/>
            </w:pPr>
            <w:r>
              <w:rPr>
                <w:b/>
              </w:rPr>
              <w:t>Bestand:</w:t>
            </w:r>
            <w:r>
              <w:t xml:space="preserve"> </w:t>
            </w:r>
            <w:r>
              <w:rPr>
                <w:rFonts w:ascii="Courier" w:hAnsi="Courier"/>
              </w:rPr>
              <w:t>docs/</w:t>
            </w:r>
            <w:proofErr w:type="spellStart"/>
            <w:r>
              <w:rPr>
                <w:rFonts w:ascii="Courier" w:hAnsi="Courier"/>
              </w:rPr>
              <w:t>sbom.cdx.json</w:t>
            </w:r>
            <w:proofErr w:type="spellEnd"/>
            <w:r>
              <w:t xml:space="preserve"> </w:t>
            </w:r>
            <w:r>
              <w:br/>
              <w:t xml:space="preserve"> </w:t>
            </w:r>
            <w:r>
              <w:br/>
              <w:t xml:space="preserve"> </w:t>
            </w:r>
            <w:proofErr w:type="spellStart"/>
            <w:r>
              <w:rPr>
                <w:i/>
              </w:rPr>
              <w:t>Belangrijke</w:t>
            </w:r>
            <w:proofErr w:type="spellEnd"/>
            <w:r>
              <w:rPr>
                <w:i/>
              </w:rPr>
              <w:t xml:space="preserve"> </w:t>
            </w:r>
            <w:proofErr w:type="spellStart"/>
            <w:r>
              <w:rPr>
                <w:i/>
              </w:rPr>
              <w:t>onderdelen</w:t>
            </w:r>
            <w:proofErr w:type="spellEnd"/>
            <w:r>
              <w:rPr>
                <w:i/>
              </w:rPr>
              <w:t>:</w:t>
            </w:r>
            <w:r>
              <w:t xml:space="preserve"> </w:t>
            </w:r>
            <w:r>
              <w:br/>
              <w:t xml:space="preserve"> - Module: </w:t>
            </w:r>
            <w:r>
              <w:rPr>
                <w:rFonts w:ascii="Courier" w:hAnsi="Courier"/>
              </w:rPr>
              <w:t>webservices.rest</w:t>
            </w:r>
            <w:r>
              <w:t xml:space="preserve"> </w:t>
            </w:r>
            <w:r>
              <w:br/>
              <w:t xml:space="preserve"> - Framework: </w:t>
            </w:r>
            <w:r>
              <w:rPr>
                <w:rFonts w:ascii="Courier" w:hAnsi="Courier"/>
              </w:rPr>
              <w:t>spring-webmvc</w:t>
            </w:r>
            <w:r>
              <w:t xml:space="preserve"> </w:t>
            </w:r>
            <w:r>
              <w:br/>
              <w:t xml:space="preserve"> - Data-parser: </w:t>
            </w:r>
            <w:r>
              <w:rPr>
                <w:rFonts w:ascii="Courier" w:hAnsi="Courier"/>
              </w:rPr>
              <w:t>jackson-databind</w:t>
            </w:r>
          </w:p>
        </w:tc>
      </w:tr>
      <w:tr w:rsidR="006C74B6" w:rsidRPr="00886B74" w14:paraId="4F716C54"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0809B" w14:textId="77777777" w:rsidR="006C74B6" w:rsidRDefault="00000000">
            <w:r>
              <w:t>8.8 Beheer van technische kwetsbaarheden</w:t>
            </w:r>
          </w:p>
        </w:tc>
        <w:tc>
          <w:tcPr>
            <w:tcW w:w="2880" w:type="dxa"/>
          </w:tcPr>
          <w:p w14:paraId="2A32B93D"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b/>
                <w:lang w:val="nl-NL"/>
              </w:rPr>
              <w:t xml:space="preserve">Automatische scannen van </w:t>
            </w:r>
            <w:proofErr w:type="spellStart"/>
            <w:r w:rsidRPr="00886B74">
              <w:rPr>
                <w:b/>
                <w:lang w:val="nl-NL"/>
              </w:rPr>
              <w:t>librarys</w:t>
            </w:r>
            <w:proofErr w:type="spellEnd"/>
            <w:r w:rsidRPr="00886B74">
              <w:rPr>
                <w:b/>
                <w:lang w:val="nl-NL"/>
              </w:rPr>
              <w:t xml:space="preserve"> via </w:t>
            </w:r>
            <w:proofErr w:type="spellStart"/>
            <w:r w:rsidRPr="00886B74">
              <w:rPr>
                <w:b/>
                <w:lang w:val="nl-NL"/>
              </w:rPr>
              <w:t>Dependabot</w:t>
            </w:r>
            <w:proofErr w:type="spellEnd"/>
            <w:r w:rsidRPr="00886B74">
              <w:rPr>
                <w:lang w:val="nl-NL"/>
              </w:rPr>
              <w:t xml:space="preserve"> </w:t>
            </w:r>
            <w:r w:rsidRPr="00886B74">
              <w:rPr>
                <w:lang w:val="nl-NL"/>
              </w:rPr>
              <w:br/>
              <w:t xml:space="preserve"> GitHub scant de applicatie op bekende </w:t>
            </w:r>
            <w:proofErr w:type="spellStart"/>
            <w:r w:rsidRPr="00886B74">
              <w:rPr>
                <w:lang w:val="nl-NL"/>
              </w:rPr>
              <w:t>beveiligingsrisicos</w:t>
            </w:r>
            <w:proofErr w:type="spellEnd"/>
            <w:r w:rsidRPr="00886B74">
              <w:rPr>
                <w:lang w:val="nl-NL"/>
              </w:rPr>
              <w:t>. Als er ergens een probleem wordt gevonden in een van onze onderdelen, krijgen we direct een melding.</w:t>
            </w:r>
          </w:p>
        </w:tc>
        <w:tc>
          <w:tcPr>
            <w:tcW w:w="2880" w:type="dxa"/>
          </w:tcPr>
          <w:p w14:paraId="76F9279B"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Pr>
                <w:b/>
              </w:rPr>
              <w:t>Status:</w:t>
            </w:r>
            <w:r>
              <w:t xml:space="preserve"> GitHub </w:t>
            </w:r>
            <w:r>
              <w:rPr>
                <w:rFonts w:ascii="Courier" w:hAnsi="Courier"/>
              </w:rPr>
              <w:t>Security</w:t>
            </w:r>
            <w:r>
              <w:t xml:space="preserve"> </w:t>
            </w:r>
            <w:proofErr w:type="spellStart"/>
            <w:r>
              <w:t>tabblad</w:t>
            </w:r>
            <w:proofErr w:type="spellEnd"/>
            <w:r>
              <w:t xml:space="preserve"> (Dependabot alerts). </w:t>
            </w:r>
            <w:r>
              <w:br/>
              <w:t xml:space="preserve"> </w:t>
            </w:r>
            <w:r>
              <w:br/>
              <w:t xml:space="preserve"> </w:t>
            </w:r>
            <w:r w:rsidRPr="00886B74">
              <w:rPr>
                <w:i/>
                <w:lang w:val="nl-NL"/>
              </w:rPr>
              <w:t>Actie:</w:t>
            </w:r>
            <w:r w:rsidRPr="00886B74">
              <w:rPr>
                <w:lang w:val="nl-NL"/>
              </w:rPr>
              <w:t xml:space="preserve"> Gevonden lekken worden direct in onze </w:t>
            </w:r>
            <w:r w:rsidRPr="00886B74">
              <w:rPr>
                <w:i/>
                <w:lang w:val="nl-NL"/>
              </w:rPr>
              <w:t xml:space="preserve">Security </w:t>
            </w:r>
            <w:proofErr w:type="spellStart"/>
            <w:r w:rsidRPr="00886B74">
              <w:rPr>
                <w:i/>
                <w:lang w:val="nl-NL"/>
              </w:rPr>
              <w:t>Backlog</w:t>
            </w:r>
            <w:proofErr w:type="spellEnd"/>
            <w:r w:rsidRPr="00886B74">
              <w:rPr>
                <w:lang w:val="nl-NL"/>
              </w:rPr>
              <w:t xml:space="preserve"> (5.7) gezet om ze te verhelpen.</w:t>
            </w:r>
          </w:p>
        </w:tc>
      </w:tr>
      <w:tr w:rsidR="006C74B6" w:rsidRPr="00886B74" w14:paraId="376512B5" w14:textId="77777777" w:rsidTr="006C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5B8A4" w14:textId="77777777" w:rsidR="006C74B6" w:rsidRDefault="00000000">
            <w:r>
              <w:t xml:space="preserve">8.29 </w:t>
            </w:r>
            <w:proofErr w:type="spellStart"/>
            <w:r>
              <w:t>Beveiligingstesten</w:t>
            </w:r>
            <w:proofErr w:type="spellEnd"/>
          </w:p>
        </w:tc>
        <w:tc>
          <w:tcPr>
            <w:tcW w:w="2880" w:type="dxa"/>
          </w:tcPr>
          <w:p w14:paraId="6C995B85"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sidRPr="00886B74">
              <w:rPr>
                <w:b/>
                <w:lang w:val="nl-NL"/>
              </w:rPr>
              <w:t xml:space="preserve">Automatische code analyse via </w:t>
            </w:r>
            <w:proofErr w:type="spellStart"/>
            <w:r w:rsidRPr="00886B74">
              <w:rPr>
                <w:b/>
                <w:lang w:val="nl-NL"/>
              </w:rPr>
              <w:t>CodeQL</w:t>
            </w:r>
            <w:proofErr w:type="spellEnd"/>
            <w:r w:rsidRPr="00886B74">
              <w:rPr>
                <w:lang w:val="nl-NL"/>
              </w:rPr>
              <w:t xml:space="preserve"> </w:t>
            </w:r>
            <w:r w:rsidRPr="00886B74">
              <w:rPr>
                <w:lang w:val="nl-NL"/>
              </w:rPr>
              <w:br/>
              <w:t xml:space="preserve"> Bij elke aanpassing in de software word onze broncode automatisch </w:t>
            </w:r>
            <w:proofErr w:type="spellStart"/>
            <w:r w:rsidRPr="00886B74">
              <w:rPr>
                <w:lang w:val="nl-NL"/>
              </w:rPr>
              <w:t>gecontrolleerd</w:t>
            </w:r>
            <w:proofErr w:type="spellEnd"/>
            <w:r w:rsidRPr="00886B74">
              <w:rPr>
                <w:lang w:val="nl-NL"/>
              </w:rPr>
              <w:t xml:space="preserve"> op programmeerfouten die beveiligingsrisico's kunnen opleveren.</w:t>
            </w:r>
          </w:p>
        </w:tc>
        <w:tc>
          <w:tcPr>
            <w:tcW w:w="2880" w:type="dxa"/>
          </w:tcPr>
          <w:p w14:paraId="5258E564" w14:textId="77777777" w:rsidR="006C74B6" w:rsidRPr="00886B74" w:rsidRDefault="00000000">
            <w:pPr>
              <w:cnfStyle w:val="000000100000" w:firstRow="0" w:lastRow="0" w:firstColumn="0" w:lastColumn="0" w:oddVBand="0" w:evenVBand="0" w:oddHBand="1" w:evenHBand="0" w:firstRowFirstColumn="0" w:firstRowLastColumn="0" w:lastRowFirstColumn="0" w:lastRowLastColumn="0"/>
              <w:rPr>
                <w:lang w:val="nl-NL"/>
              </w:rPr>
            </w:pPr>
            <w:r>
              <w:rPr>
                <w:b/>
              </w:rPr>
              <w:t>Status:</w:t>
            </w:r>
            <w:r>
              <w:t xml:space="preserve"> GitHub </w:t>
            </w:r>
            <w:r>
              <w:rPr>
                <w:rFonts w:ascii="Courier" w:hAnsi="Courier"/>
              </w:rPr>
              <w:t>Actions</w:t>
            </w:r>
            <w:r>
              <w:t xml:space="preserve"> </w:t>
            </w:r>
            <w:proofErr w:type="spellStart"/>
            <w:r>
              <w:t>tabblad</w:t>
            </w:r>
            <w:proofErr w:type="spellEnd"/>
            <w:r>
              <w:t xml:space="preserve"> &amp; </w:t>
            </w:r>
            <w:r>
              <w:rPr>
                <w:rFonts w:ascii="Courier" w:hAnsi="Courier"/>
              </w:rPr>
              <w:t>Code scanning alerts</w:t>
            </w:r>
            <w:r>
              <w:t xml:space="preserve"> . </w:t>
            </w:r>
            <w:r>
              <w:br/>
              <w:t xml:space="preserve"> </w:t>
            </w:r>
            <w:r>
              <w:br/>
              <w:t xml:space="preserve"> </w:t>
            </w:r>
            <w:r w:rsidRPr="00886B74">
              <w:rPr>
                <w:i/>
                <w:lang w:val="nl-NL"/>
              </w:rPr>
              <w:t>Actie:</w:t>
            </w:r>
            <w:r w:rsidRPr="00886B74">
              <w:rPr>
                <w:lang w:val="nl-NL"/>
              </w:rPr>
              <w:t xml:space="preserve"> Fouten worden door het systeem gemeld en moeten worden opgelost voordat we verdergaan.</w:t>
            </w:r>
          </w:p>
        </w:tc>
      </w:tr>
      <w:tr w:rsidR="006C74B6" w14:paraId="7F5304C6" w14:textId="77777777" w:rsidTr="006C74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B7A61" w14:textId="77777777" w:rsidR="006C74B6" w:rsidRDefault="00000000">
            <w:r>
              <w:t xml:space="preserve">8.28 </w:t>
            </w:r>
            <w:proofErr w:type="spellStart"/>
            <w:r>
              <w:t>Veilig</w:t>
            </w:r>
            <w:proofErr w:type="spellEnd"/>
            <w:r>
              <w:t xml:space="preserve"> </w:t>
            </w:r>
            <w:proofErr w:type="spellStart"/>
            <w:r>
              <w:t>coderen</w:t>
            </w:r>
            <w:proofErr w:type="spellEnd"/>
          </w:p>
        </w:tc>
        <w:tc>
          <w:tcPr>
            <w:tcW w:w="2880" w:type="dxa"/>
          </w:tcPr>
          <w:p w14:paraId="70E29FCC" w14:textId="77777777" w:rsidR="006C74B6" w:rsidRPr="00886B74" w:rsidRDefault="00000000">
            <w:pPr>
              <w:cnfStyle w:val="000000010000" w:firstRow="0" w:lastRow="0" w:firstColumn="0" w:lastColumn="0" w:oddVBand="0" w:evenVBand="0" w:oddHBand="0" w:evenHBand="1" w:firstRowFirstColumn="0" w:firstRowLastColumn="0" w:lastRowFirstColumn="0" w:lastRowLastColumn="0"/>
              <w:rPr>
                <w:lang w:val="nl-NL"/>
              </w:rPr>
            </w:pPr>
            <w:r w:rsidRPr="00886B74">
              <w:rPr>
                <w:b/>
                <w:lang w:val="nl-NL"/>
              </w:rPr>
              <w:t>Toegangscontrole &amp; Code reviews</w:t>
            </w:r>
            <w:r w:rsidRPr="00886B74">
              <w:rPr>
                <w:lang w:val="nl-NL"/>
              </w:rPr>
              <w:t xml:space="preserve"> </w:t>
            </w:r>
            <w:r w:rsidRPr="00886B74">
              <w:rPr>
                <w:lang w:val="nl-NL"/>
              </w:rPr>
              <w:br/>
              <w:t xml:space="preserve"> Niemand kan zomaar code aanpassen. We moeten inloggen met extra beveiliging (MFA) en alle wijzigingen moeten door een ander worden gecontroleerd en goedgekeurd.</w:t>
            </w:r>
          </w:p>
        </w:tc>
        <w:tc>
          <w:tcPr>
            <w:tcW w:w="2880" w:type="dxa"/>
          </w:tcPr>
          <w:p w14:paraId="411936AB" w14:textId="77777777" w:rsidR="006C74B6" w:rsidRDefault="00000000">
            <w:pPr>
              <w:cnfStyle w:val="000000010000" w:firstRow="0" w:lastRow="0" w:firstColumn="0" w:lastColumn="0" w:oddVBand="0" w:evenVBand="0" w:oddHBand="0" w:evenHBand="1" w:firstRowFirstColumn="0" w:firstRowLastColumn="0" w:lastRowFirstColumn="0" w:lastRowLastColumn="0"/>
            </w:pPr>
            <w:r>
              <w:rPr>
                <w:b/>
              </w:rPr>
              <w:t>Status:</w:t>
            </w:r>
            <w:r>
              <w:t xml:space="preserve"> Repository </w:t>
            </w:r>
            <w:r>
              <w:rPr>
                <w:rFonts w:ascii="Courier" w:hAnsi="Courier"/>
              </w:rPr>
              <w:t>Settings</w:t>
            </w:r>
            <w:r>
              <w:t xml:space="preserve"> (Branch protection rules voor </w:t>
            </w:r>
            <w:r>
              <w:rPr>
                <w:rFonts w:ascii="Courier" w:hAnsi="Courier"/>
              </w:rPr>
              <w:t>main</w:t>
            </w:r>
            <w:r>
              <w:t xml:space="preserve"> ) en MFA-instellingen van ons team.</w:t>
            </w:r>
          </w:p>
        </w:tc>
      </w:tr>
    </w:tbl>
    <w:p w14:paraId="2EEB2B26" w14:textId="77777777" w:rsidR="006E53C3" w:rsidRDefault="006E53C3"/>
    <w:sectPr w:rsidR="006E53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586423502">
    <w:abstractNumId w:val="8"/>
  </w:num>
  <w:num w:numId="2" w16cid:durableId="1125274482">
    <w:abstractNumId w:val="6"/>
  </w:num>
  <w:num w:numId="3" w16cid:durableId="124738872">
    <w:abstractNumId w:val="5"/>
  </w:num>
  <w:num w:numId="4" w16cid:durableId="597759511">
    <w:abstractNumId w:val="4"/>
  </w:num>
  <w:num w:numId="5" w16cid:durableId="603728466">
    <w:abstractNumId w:val="7"/>
  </w:num>
  <w:num w:numId="6" w16cid:durableId="1327324925">
    <w:abstractNumId w:val="3"/>
  </w:num>
  <w:num w:numId="7" w16cid:durableId="1684626293">
    <w:abstractNumId w:val="2"/>
  </w:num>
  <w:num w:numId="8" w16cid:durableId="1934432433">
    <w:abstractNumId w:val="1"/>
  </w:num>
  <w:num w:numId="9" w16cid:durableId="325863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494"/>
    <w:rsid w:val="0029639D"/>
    <w:rsid w:val="00326F90"/>
    <w:rsid w:val="004B44B5"/>
    <w:rsid w:val="006C74B6"/>
    <w:rsid w:val="006E53C3"/>
    <w:rsid w:val="00886B74"/>
    <w:rsid w:val="00A96D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89567"/>
  <w14:defaultImageDpi w14:val="300"/>
  <w15:docId w15:val="{7A36F776-795E-4E57-8904-66640B24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sz w:val="20"/>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LU2webservice/openmrs-module-webservices/pull/37" TargetMode="External"/><Relationship Id="rId21" Type="http://schemas.openxmlformats.org/officeDocument/2006/relationships/hyperlink" Target="https://github.com/LU2webservice/openmrs-module-webservices/blob/08e3dc4/omod-common/src/main/java/org/openmrs/module/webservices/rest/web/v1_0/controller/MainSubResourceController.java" TargetMode="External"/><Relationship Id="rId42" Type="http://schemas.openxmlformats.org/officeDocument/2006/relationships/hyperlink" Target="https://github.com/LU2webservice/openmrs-module-webservices/blob/c9f1ad7/omod/src/main/resources/config.xml" TargetMode="External"/><Relationship Id="rId47" Type="http://schemas.openxmlformats.org/officeDocument/2006/relationships/hyperlink" Target="https://github.com/LU2webservice/openmrs-module-webservices/pull/36" TargetMode="External"/><Relationship Id="rId63" Type="http://schemas.openxmlformats.org/officeDocument/2006/relationships/hyperlink" Target="https://github.com/LU2webservice/openmrs-module-webservices/pull/32" TargetMode="External"/><Relationship Id="rId68" Type="http://schemas.openxmlformats.org/officeDocument/2006/relationships/image" Target="media/image14.png"/><Relationship Id="rId84" Type="http://schemas.openxmlformats.org/officeDocument/2006/relationships/hyperlink" Target="r-1-auditlogging-bewijs.md" TargetMode="External"/><Relationship Id="rId89" Type="http://schemas.openxmlformats.org/officeDocument/2006/relationships/hyperlink" Target="security-backlog-pentest-rapport.md" TargetMode="External"/><Relationship Id="rId16" Type="http://schemas.openxmlformats.org/officeDocument/2006/relationships/hyperlink" Target="https://github.com/LU2webservice/openmrs-module-webservices" TargetMode="External"/><Relationship Id="rId11" Type="http://schemas.openxmlformats.org/officeDocument/2006/relationships/image" Target="media/image5.png"/><Relationship Id="rId32" Type="http://schemas.openxmlformats.org/officeDocument/2006/relationships/hyperlink" Target="https://github.com/LU2webservice/openmrs-module-webservices/pull/37" TargetMode="External"/><Relationship Id="rId37" Type="http://schemas.openxmlformats.org/officeDocument/2006/relationships/hyperlink" Target="https://github.com/LU2webservice/openmrs-module-webservices/pull/37" TargetMode="External"/><Relationship Id="rId53" Type="http://schemas.openxmlformats.org/officeDocument/2006/relationships/hyperlink" Target="https://github.com/LU2webservice/openmrs-module-webservices/blob/73c1e35/.github/workflows/sbom.yml" TargetMode="External"/><Relationship Id="rId58" Type="http://schemas.openxmlformats.org/officeDocument/2006/relationships/hyperlink" Target="https://github.com/LU2webservice/openmrs-module-webservices/pull/33" TargetMode="External"/><Relationship Id="rId74" Type="http://schemas.openxmlformats.org/officeDocument/2006/relationships/image" Target="media/image20.png"/><Relationship Id="rId79" Type="http://schemas.openxmlformats.org/officeDocument/2006/relationships/hyperlink" Target="security-backlog-pentest-rapport.md" TargetMode="External"/><Relationship Id="rId102" Type="http://schemas.openxmlformats.org/officeDocument/2006/relationships/hyperlink" Target="cicd.md" TargetMode="External"/><Relationship Id="rId5" Type="http://schemas.openxmlformats.org/officeDocument/2006/relationships/webSettings" Target="webSettings.xml"/><Relationship Id="rId90" Type="http://schemas.openxmlformats.org/officeDocument/2006/relationships/hyperlink" Target="r-1-auditlogging-bewijs.md" TargetMode="External"/><Relationship Id="rId95" Type="http://schemas.openxmlformats.org/officeDocument/2006/relationships/hyperlink" Target="improvements.md" TargetMode="External"/><Relationship Id="rId22" Type="http://schemas.openxmlformats.org/officeDocument/2006/relationships/hyperlink" Target="https://github.com/LU2webservice/openmrs-module-webservices/pull/36" TargetMode="External"/><Relationship Id="rId27" Type="http://schemas.openxmlformats.org/officeDocument/2006/relationships/hyperlink" Target="https://github.com/LU2webservice/openmrs-module-webservices/blob/c9f1ad7/omod/src/main/java/org/openmrs/module/webservices/rest/web/controller/SwaggerSpecificationController.java" TargetMode="External"/><Relationship Id="rId43" Type="http://schemas.openxmlformats.org/officeDocument/2006/relationships/hyperlink" Target="https://github.com/LU2webservice/openmrs-module-webservices/pull/37" TargetMode="External"/><Relationship Id="rId48" Type="http://schemas.openxmlformats.org/officeDocument/2006/relationships/hyperlink" Target="https://github.com/LU2webservice/openmrs-module-webservices/blob/08e3dc4/omod-common/src/test/java/org/openmrs/module/webservices/rest/web/v1_0/controller/MainSubResourceControllerAuditTest.java" TargetMode="External"/><Relationship Id="rId64" Type="http://schemas.openxmlformats.org/officeDocument/2006/relationships/image" Target="media/image10.png"/><Relationship Id="rId69" Type="http://schemas.openxmlformats.org/officeDocument/2006/relationships/image" Target="media/image15.png"/><Relationship Id="rId80" Type="http://schemas.openxmlformats.org/officeDocument/2006/relationships/hyperlink" Target="improvements.md" TargetMode="External"/><Relationship Id="rId85" Type="http://schemas.openxmlformats.org/officeDocument/2006/relationships/hyperlink" Target="security-backlog-pentest-rapport.md" TargetMode="External"/><Relationship Id="rId12" Type="http://schemas.openxmlformats.org/officeDocument/2006/relationships/image" Target="media/image6.png"/><Relationship Id="rId17" Type="http://schemas.openxmlformats.org/officeDocument/2006/relationships/hyperlink" Target="https://github.com/LU2webservice/openmrs-module-webservices/blob/cd24b51/omod-common/src/main/java/org/openmrs/module/webservices/rest/web/audit/AuditLog.java" TargetMode="External"/><Relationship Id="rId33" Type="http://schemas.openxmlformats.org/officeDocument/2006/relationships/hyperlink" Target="https://github.com/LU2webservice/openmrs-module-webservices/blob/de346b5/omod-common/src/main/java/org/openmrs/module/webservices/rest/web/filter/AuthorizationFilter.java" TargetMode="External"/><Relationship Id="rId38" Type="http://schemas.openxmlformats.org/officeDocument/2006/relationships/hyperlink" Target="https://github.com/LU2webservice/openmrs-module-webservices/blob/c9f1ad7/omod-common/pom.xml" TargetMode="External"/><Relationship Id="rId59" Type="http://schemas.openxmlformats.org/officeDocument/2006/relationships/hyperlink" Target="https://github.com/LU2webservice/openmrs-module-webservices/pull/40" TargetMode="External"/><Relationship Id="rId103" Type="http://schemas.openxmlformats.org/officeDocument/2006/relationships/hyperlink" Target="cicd.md" TargetMode="External"/><Relationship Id="rId20" Type="http://schemas.openxmlformats.org/officeDocument/2006/relationships/hyperlink" Target="https://github.com/LU2webservice/openmrs-module-webservices/pull/36" TargetMode="External"/><Relationship Id="rId41" Type="http://schemas.openxmlformats.org/officeDocument/2006/relationships/hyperlink" Target="https://github.com/LU2webservice/openmrs-module-webservices/pull/37" TargetMode="External"/><Relationship Id="rId54" Type="http://schemas.openxmlformats.org/officeDocument/2006/relationships/hyperlink" Target="https://github.com/LU2webservice/openmrs-module-webservices/blob/1e4a371/.github/workflows/sca.yml" TargetMode="External"/><Relationship Id="rId62" Type="http://schemas.openxmlformats.org/officeDocument/2006/relationships/hyperlink" Target="https://github.com/LU2webservice/openmrs-module-webservices/pull/39" TargetMode="External"/><Relationship Id="rId70" Type="http://schemas.openxmlformats.org/officeDocument/2006/relationships/image" Target="media/image16.png"/><Relationship Id="rId75" Type="http://schemas.openxmlformats.org/officeDocument/2006/relationships/hyperlink" Target="threat-model.md" TargetMode="External"/><Relationship Id="rId83" Type="http://schemas.openxmlformats.org/officeDocument/2006/relationships/hyperlink" Target="threat-model.md" TargetMode="External"/><Relationship Id="rId88" Type="http://schemas.openxmlformats.org/officeDocument/2006/relationships/hyperlink" Target="r-1-auditlogging-bewijs.md" TargetMode="External"/><Relationship Id="rId91" Type="http://schemas.openxmlformats.org/officeDocument/2006/relationships/hyperlink" Target="r-1-auditlogging-bewijs.md" TargetMode="External"/><Relationship Id="rId96" Type="http://schemas.openxmlformats.org/officeDocument/2006/relationships/hyperlink" Target="attack-surface.md" TargetMode="External"/><Relationship Id="rId1" Type="http://schemas.openxmlformats.org/officeDocument/2006/relationships/customXml" Target="../customXml/item1.xml"/><Relationship Id="rId6" Type="http://schemas.openxmlformats.org/officeDocument/2006/relationships/hyperlink" Target="https://github.com/LU2webservice/openmrs-module-webservices" TargetMode="External"/><Relationship Id="rId15" Type="http://schemas.openxmlformats.org/officeDocument/2006/relationships/image" Target="media/image9.png"/><Relationship Id="rId23" Type="http://schemas.openxmlformats.org/officeDocument/2006/relationships/hyperlink" Target="https://github.com/LU2webservice/openmrs-module-webservices/blob/c9f1ad7/omod/src/main/java/org/openmrs/module/webservices/rest/web/controller/SettingsFormController.java" TargetMode="External"/><Relationship Id="rId28" Type="http://schemas.openxmlformats.org/officeDocument/2006/relationships/hyperlink" Target="https://github.com/LU2webservice/openmrs-module-webservices/pull/37" TargetMode="External"/><Relationship Id="rId36" Type="http://schemas.openxmlformats.org/officeDocument/2006/relationships/hyperlink" Target="https://github.com/LU2webservice/openmrs-module-webservices/blob/c9f1ad7/pom.xml" TargetMode="External"/><Relationship Id="rId49" Type="http://schemas.openxmlformats.org/officeDocument/2006/relationships/hyperlink" Target="https://github.com/LU2webservice/openmrs-module-webservices/pull/36" TargetMode="External"/><Relationship Id="rId57" Type="http://schemas.openxmlformats.org/officeDocument/2006/relationships/hyperlink" Target="https://github.com/LU2webservice/openmrs-module-webservices/pull/41" TargetMode="External"/><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hyperlink" Target="https://github.com/LU2webservice/openmrs-module-webservices/blob/c9f1ad7/omod-common/src/main/java/org/openmrs/module/webservices/rest/web/filter/TransportSecurityFilter.java" TargetMode="External"/><Relationship Id="rId44" Type="http://schemas.openxmlformats.org/officeDocument/2006/relationships/hyperlink" Target="https://github.com/LU2webservice/openmrs-module-webservices/blob/cd24b51/omod-common/src/test/java/org/openmrs/module/webservices/rest/web/audit/AuditLogTest.java" TargetMode="External"/><Relationship Id="rId52" Type="http://schemas.openxmlformats.org/officeDocument/2006/relationships/hyperlink" Target="https://github.com/LU2webservice/openmrs-module-webservices/blob/73c1e35/.github/workflows/codeql.yml" TargetMode="External"/><Relationship Id="rId60" Type="http://schemas.openxmlformats.org/officeDocument/2006/relationships/hyperlink" Target="https://github.com/LU2webservice/openmrs-module-webservices/pull/41" TargetMode="External"/><Relationship Id="rId65" Type="http://schemas.openxmlformats.org/officeDocument/2006/relationships/image" Target="media/image11.png"/><Relationship Id="rId73" Type="http://schemas.openxmlformats.org/officeDocument/2006/relationships/image" Target="media/image19.png"/><Relationship Id="rId78" Type="http://schemas.openxmlformats.org/officeDocument/2006/relationships/hyperlink" Target="risk-bowtie.md" TargetMode="External"/><Relationship Id="rId81" Type="http://schemas.openxmlformats.org/officeDocument/2006/relationships/hyperlink" Target="threat-model.md" TargetMode="External"/><Relationship Id="rId86" Type="http://schemas.openxmlformats.org/officeDocument/2006/relationships/hyperlink" Target="threat-model.md" TargetMode="External"/><Relationship Id="rId94" Type="http://schemas.openxmlformats.org/officeDocument/2006/relationships/hyperlink" Target="r-1-auditlogging-bewijs.md" TargetMode="External"/><Relationship Id="rId99" Type="http://schemas.openxmlformats.org/officeDocument/2006/relationships/hyperlink" Target="security-backlog-pentest-rapport.md" TargetMode="External"/><Relationship Id="rId101" Type="http://schemas.openxmlformats.org/officeDocument/2006/relationships/hyperlink" Target="code-coverage.md"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github.com/LU2webservice/openmrs-module-webservices/pull/36" TargetMode="External"/><Relationship Id="rId39" Type="http://schemas.openxmlformats.org/officeDocument/2006/relationships/hyperlink" Target="https://github.com/LU2webservice/openmrs-module-webservices/pull/37" TargetMode="External"/><Relationship Id="rId34" Type="http://schemas.openxmlformats.org/officeDocument/2006/relationships/hyperlink" Target="https://github.com/LU2webservice/openmrs-module-webservices/blob/de346b5/omod-common/src/main/java/org/openmrs/module/webservices/rest/web/filter/ContentTypeFilter.java" TargetMode="External"/><Relationship Id="rId50" Type="http://schemas.openxmlformats.org/officeDocument/2006/relationships/hyperlink" Target="https://github.com/LU2webservice/openmrs-module-webservices/blob/de346b5/omod-common/src/test/java/org/openmrs/module/webservices/rest/web/filter/ContentTypeFilterTest.java" TargetMode="External"/><Relationship Id="rId55" Type="http://schemas.openxmlformats.org/officeDocument/2006/relationships/hyperlink" Target="https://github.com/LU2webservice/openmrs-module-webservices/blob/513374f/.github/workflows/deploy.yml" TargetMode="External"/><Relationship Id="rId76" Type="http://schemas.openxmlformats.org/officeDocument/2006/relationships/hyperlink" Target="threat-model.md" TargetMode="External"/><Relationship Id="rId97" Type="http://schemas.openxmlformats.org/officeDocument/2006/relationships/hyperlink" Target="code-coverage.md" TargetMode="External"/><Relationship Id="rId104" Type="http://schemas.openxmlformats.org/officeDocument/2006/relationships/hyperlink" Target="../.github/workflows/ci.yml" TargetMode="External"/><Relationship Id="rId7" Type="http://schemas.openxmlformats.org/officeDocument/2006/relationships/image" Target="media/image1.png"/><Relationship Id="rId71" Type="http://schemas.openxmlformats.org/officeDocument/2006/relationships/image" Target="media/image17.png"/><Relationship Id="rId92" Type="http://schemas.openxmlformats.org/officeDocument/2006/relationships/hyperlink" Target="threat-model.md" TargetMode="External"/><Relationship Id="rId2" Type="http://schemas.openxmlformats.org/officeDocument/2006/relationships/numbering" Target="numbering.xml"/><Relationship Id="rId29" Type="http://schemas.openxmlformats.org/officeDocument/2006/relationships/hyperlink" Target="https://github.com/LU2webservice/openmrs-module-webservices/blob/c9f1ad7/omod/src/main/java/org/openmrs/module/webservices/rest/web/v1_0/controller/openmrs2_0/ClearDbCacheController2_0.java" TargetMode="External"/><Relationship Id="rId24" Type="http://schemas.openxmlformats.org/officeDocument/2006/relationships/hyperlink" Target="https://github.com/LU2webservice/openmrs-module-webservices/pull/37" TargetMode="External"/><Relationship Id="rId40" Type="http://schemas.openxmlformats.org/officeDocument/2006/relationships/hyperlink" Target="https://github.com/LU2webservice/openmrs-module-webservices/blob/c9f1ad7/omod/pom.xml" TargetMode="External"/><Relationship Id="rId45" Type="http://schemas.openxmlformats.org/officeDocument/2006/relationships/hyperlink" Target="https://github.com/LU2webservice/openmrs-module-webservices/pull/36" TargetMode="External"/><Relationship Id="rId66" Type="http://schemas.openxmlformats.org/officeDocument/2006/relationships/image" Target="media/image12.png"/><Relationship Id="rId87" Type="http://schemas.openxmlformats.org/officeDocument/2006/relationships/hyperlink" Target="security-backlog-pentest-rapport.md" TargetMode="External"/><Relationship Id="rId61" Type="http://schemas.openxmlformats.org/officeDocument/2006/relationships/hyperlink" Target="https://github.com/LU2webservice/openmrs-module-webservices/pull/38" TargetMode="External"/><Relationship Id="rId82" Type="http://schemas.openxmlformats.org/officeDocument/2006/relationships/hyperlink" Target="security-backlog-pentest-rapport.md" TargetMode="External"/><Relationship Id="rId19" Type="http://schemas.openxmlformats.org/officeDocument/2006/relationships/hyperlink" Target="https://github.com/LU2webservice/openmrs-module-webservices/blob/63297ca/omod-common/src/main/java/org/openmrs/module/webservices/rest/web/v1_0/controller/MainResourceController.java" TargetMode="External"/><Relationship Id="rId14" Type="http://schemas.openxmlformats.org/officeDocument/2006/relationships/image" Target="media/image8.png"/><Relationship Id="rId30" Type="http://schemas.openxmlformats.org/officeDocument/2006/relationships/hyperlink" Target="https://github.com/LU2webservice/openmrs-module-webservices/pull/37" TargetMode="External"/><Relationship Id="rId35" Type="http://schemas.openxmlformats.org/officeDocument/2006/relationships/hyperlink" Target="https://github.com/LU2webservice/openmrs-module-webservices/blob/de346b5/omod/src/main/java/org/openmrs/module/webservices/rest/web/v1_0/controller/openmrs2_2/PasswordResetController2_2.java" TargetMode="External"/><Relationship Id="rId56" Type="http://schemas.openxmlformats.org/officeDocument/2006/relationships/hyperlink" Target="https://github.com/LU2webservice/openmrs-module-webservices/blob/899d52e/sbom.cdx.json" TargetMode="External"/><Relationship Id="rId77" Type="http://schemas.openxmlformats.org/officeDocument/2006/relationships/hyperlink" Target="attack-surface.md" TargetMode="External"/><Relationship Id="rId100" Type="http://schemas.openxmlformats.org/officeDocument/2006/relationships/hyperlink" Target="improvements.md" TargetMode="External"/><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github.com/LU2webservice/openmrs-module-webservices/blob/842d4e3/.github/workflows/ci.yml" TargetMode="External"/><Relationship Id="rId72" Type="http://schemas.openxmlformats.org/officeDocument/2006/relationships/image" Target="media/image18.png"/><Relationship Id="rId93" Type="http://schemas.openxmlformats.org/officeDocument/2006/relationships/hyperlink" Target="security-backlog-pentest-rapport.md" TargetMode="External"/><Relationship Id="rId98" Type="http://schemas.openxmlformats.org/officeDocument/2006/relationships/hyperlink" Target="improvements.md" TargetMode="External"/><Relationship Id="rId3" Type="http://schemas.openxmlformats.org/officeDocument/2006/relationships/styles" Target="styles.xml"/><Relationship Id="rId25" Type="http://schemas.openxmlformats.org/officeDocument/2006/relationships/hyperlink" Target="https://github.com/LU2webservice/openmrs-module-webservices/blob/c9f1ad7/omod/src/main/java/org/openmrs/module/webservices/rest/web/v1_0/controller/openmrs1_9/SessionController1_9.java" TargetMode="External"/><Relationship Id="rId46" Type="http://schemas.openxmlformats.org/officeDocument/2006/relationships/hyperlink" Target="https://github.com/LU2webservice/openmrs-module-webservices/blob/c2bd169/omod-common/src/test/java/org/openmrs/module/webservices/rest/web/v1_0/controller/MainResourceControllerAuditTest.java" TargetMode="External"/><Relationship Id="rId6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32668</Words>
  <Characters>179680</Characters>
  <Application>Microsoft Office Word</Application>
  <DocSecurity>0</DocSecurity>
  <Lines>1497</Lines>
  <Paragraphs>423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Junbo Chen</cp:lastModifiedBy>
  <cp:revision>3</cp:revision>
  <dcterms:created xsi:type="dcterms:W3CDTF">2013-12-23T23:15:00Z</dcterms:created>
  <dcterms:modified xsi:type="dcterms:W3CDTF">2026-06-17T21:16:00Z</dcterms:modified>
  <cp:category/>
</cp:coreProperties>
</file>